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sz w:val="34"/>
          <w:u w:val="none"/>
        </w:rPr>
        <w:t>BEACON EDUCATIONAL CONSULT (2026/27)</w:t>
      </w:r>
    </w:p>
    <w:p>
      <w:pPr>
        <w:spacing w:after="40" w:before="0"/>
        <w:jc w:val="center"/>
      </w:pPr>
      <w:r>
        <w:rPr>
          <w:b/>
          <w:i w:val="0"/>
          <w:sz w:val="28"/>
          <w:u w:val="none"/>
        </w:rPr>
        <w:t>MATHEMATICS</w:t>
      </w:r>
    </w:p>
    <w:p>
      <w:pPr>
        <w:spacing w:after="40" w:before="0"/>
        <w:jc w:val="center"/>
      </w:pPr>
      <w:r>
        <w:rPr>
          <w:b/>
          <w:i w:val="0"/>
          <w:sz w:val="26"/>
          <w:u w:val="none"/>
        </w:rPr>
        <w:t>CHAPTER 6 MOCK EXAMINATION</w:t>
      </w:r>
    </w:p>
    <w:p>
      <w:pPr>
        <w:spacing w:after="40" w:before="0"/>
        <w:jc w:val="center"/>
      </w:pPr>
      <w:r>
        <w:rPr>
          <w:b w:val="0"/>
          <w:i/>
          <w:sz w:val="24"/>
          <w:u w:val="none"/>
        </w:rPr>
        <w:t>Algebra — Patterns and Relations</w:t>
      </w:r>
    </w:p>
    <w:p>
      <w:pPr>
        <w:spacing w:after="200" w:before="0"/>
        <w:jc w:val="center"/>
      </w:pPr>
      <w:r>
        <w:rPr>
          <w:b w:val="0"/>
          <w:i w:val="0"/>
          <w:sz w:val="20"/>
          <w:u w:val="none"/>
        </w:rPr>
        <w:t>Strand 2: Algebra  |  Sub-Strand 1: Patterns and Relations  |  Content Standard B7.2.1.1</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pPr>
              <w:jc w:val="center"/>
            </w:pPr>
            <w:r/>
            <w:r>
              <w:rPr>
                <w:b/>
                <w:sz w:val="22"/>
              </w:rPr>
              <w:t>Class: JHS 1 (Basic 7)</w:t>
            </w:r>
          </w:p>
        </w:tc>
        <w:tc>
          <w:tcPr>
            <w:tcW w:type="dxa" w:w="3249"/>
          </w:tcPr>
          <w:p>
            <w:pPr>
              <w:jc w:val="center"/>
            </w:pPr>
            <w:r/>
            <w:r>
              <w:rPr>
                <w:b/>
                <w:sz w:val="22"/>
              </w:rPr>
              <w:t>Time Allowed: 2 Hours</w:t>
            </w:r>
          </w:p>
        </w:tc>
        <w:tc>
          <w:tcPr>
            <w:tcW w:type="dxa" w:w="3249"/>
          </w:tcPr>
          <w:p>
            <w:pPr>
              <w:jc w:val="center"/>
            </w:pPr>
            <w:r/>
            <w:r>
              <w:rPr>
                <w:b/>
                <w:sz w:val="22"/>
              </w:rPr>
              <w:t>Total Marks: 100</w:t>
            </w:r>
          </w:p>
        </w:tc>
      </w:tr>
    </w:tbl>
    <w:p/>
    <w:p>
      <w:pPr>
        <w:spacing w:after="80" w:before="0"/>
      </w:pPr>
      <w:r>
        <w:rPr>
          <w:b/>
          <w:i w:val="0"/>
          <w:sz w:val="24"/>
          <w:u w:val="single"/>
        </w:rPr>
        <w:t>INSTRUCTIONS TO CANDIDATES</w:t>
      </w:r>
    </w:p>
    <w:p>
      <w:pPr>
        <w:spacing w:after="60"/>
        <w:ind w:left="340"/>
      </w:pPr>
      <w:r>
        <w:rPr>
          <w:b/>
        </w:rPr>
        <w:t xml:space="preserve">1. </w:t>
      </w:r>
      <w:r>
        <w:t>This paper consists of TWO sections: SECTION A (Objective Test) and SECTION B (Structured Questions).</w:t>
      </w:r>
    </w:p>
    <w:p>
      <w:pPr>
        <w:spacing w:after="60"/>
        <w:ind w:left="340"/>
      </w:pPr>
      <w:r>
        <w:rPr>
          <w:b/>
        </w:rPr>
        <w:t xml:space="preserve">2. </w:t>
      </w:r>
      <w:r>
        <w:t>Answer ALL questions in both sections.</w:t>
      </w:r>
    </w:p>
    <w:p>
      <w:pPr>
        <w:spacing w:after="60"/>
        <w:ind w:left="340"/>
      </w:pPr>
      <w:r>
        <w:rPr>
          <w:b/>
        </w:rPr>
        <w:t xml:space="preserve">3. </w:t>
      </w:r>
      <w:r>
        <w:t>SECTION A carries 40 marks. For each question, choose the correct letter A, B, C or D and write it clearly against the question number in your answer booklet.</w:t>
      </w:r>
    </w:p>
    <w:p>
      <w:pPr>
        <w:spacing w:after="60"/>
        <w:ind w:left="340"/>
      </w:pPr>
      <w:r>
        <w:rPr>
          <w:b/>
        </w:rPr>
        <w:t xml:space="preserve">4. </w:t>
      </w:r>
      <w:r>
        <w:t>SECTION B carries 60 marks. Answer all questions and show all your workings clearly. Marks are indicated against each question.</w:t>
      </w:r>
    </w:p>
    <w:p>
      <w:pPr>
        <w:spacing w:after="60"/>
        <w:ind w:left="340"/>
      </w:pPr>
      <w:r>
        <w:rPr>
          <w:b/>
        </w:rPr>
        <w:t xml:space="preserve">5. </w:t>
      </w:r>
      <w:r>
        <w:t>Calculators are NOT allowed.</w:t>
      </w:r>
    </w:p>
    <w:p>
      <w:pPr>
        <w:spacing w:after="60"/>
        <w:ind w:left="340"/>
      </w:pPr>
      <w:r>
        <w:rPr>
          <w:b/>
        </w:rPr>
        <w:t xml:space="preserve">6. </w:t>
      </w:r>
      <w:r>
        <w:t>Begin each question in Section B on a fresh page.</w:t>
      </w:r>
    </w:p>
    <w:p/>
    <w:p>
      <w:pPr>
        <w:spacing w:after="40" w:before="0"/>
        <w:jc w:val="center"/>
      </w:pPr>
      <w:r>
        <w:rPr>
          <w:b/>
          <w:i w:val="0"/>
          <w:sz w:val="26"/>
          <w:u w:val="none"/>
        </w:rPr>
        <w:t>SECTION A: OBJECTIVE TEST [40 MARKS]</w:t>
      </w:r>
    </w:p>
    <w:p>
      <w:pPr>
        <w:spacing w:after="160" w:before="0"/>
        <w:jc w:val="center"/>
      </w:pPr>
      <w:r>
        <w:rPr>
          <w:b w:val="0"/>
          <w:i/>
          <w:u w:val="none"/>
        </w:rPr>
        <w:t>Answer ALL questions. Each question carries 1 mark.</w:t>
      </w:r>
    </w:p>
    <w:p>
      <w:pPr>
        <w:spacing w:before="120" w:after="40"/>
      </w:pPr>
      <w:r>
        <w:t>1. What is the next term of the sequence 2, 5, 8, 11, … ?</w:t>
      </w:r>
    </w:p>
    <w:p>
      <w:pPr>
        <w:spacing w:after="0"/>
        <w:ind w:left="567"/>
      </w:pPr>
      <w:r>
        <w:t>A.  13</w:t>
      </w:r>
    </w:p>
    <w:p>
      <w:pPr>
        <w:spacing w:after="0"/>
        <w:ind w:left="567"/>
      </w:pPr>
      <w:r>
        <w:t>B.  12</w:t>
      </w:r>
    </w:p>
    <w:p>
      <w:pPr>
        <w:spacing w:after="0"/>
        <w:ind w:left="567"/>
      </w:pPr>
      <w:r>
        <w:t>C.  14</w:t>
      </w:r>
    </w:p>
    <w:p>
      <w:pPr>
        <w:spacing w:after="0"/>
        <w:ind w:left="567"/>
      </w:pPr>
      <w:r>
        <w:t>D.  15</w:t>
      </w:r>
    </w:p>
    <w:p>
      <w:pPr>
        <w:spacing w:before="120" w:after="40"/>
      </w:pPr>
      <w:r>
        <w:t>2. What is the next term of the sequence 3, 6, 12, 24, … ?</w:t>
      </w:r>
    </w:p>
    <w:p>
      <w:pPr>
        <w:spacing w:after="0"/>
        <w:ind w:left="567"/>
      </w:pPr>
      <w:r>
        <w:t>A.  36</w:t>
      </w:r>
    </w:p>
    <w:p>
      <w:pPr>
        <w:spacing w:after="0"/>
        <w:ind w:left="567"/>
      </w:pPr>
      <w:r>
        <w:t>B.  48</w:t>
      </w:r>
    </w:p>
    <w:p>
      <w:pPr>
        <w:spacing w:after="0"/>
        <w:ind w:left="567"/>
      </w:pPr>
      <w:r>
        <w:t>C.  30</w:t>
      </w:r>
    </w:p>
    <w:p>
      <w:pPr>
        <w:spacing w:after="0"/>
        <w:ind w:left="567"/>
      </w:pPr>
      <w:r>
        <w:t>D.  96</w:t>
      </w:r>
    </w:p>
    <w:p>
      <w:pPr>
        <w:spacing w:before="120" w:after="40"/>
      </w:pPr>
      <w:r>
        <w:t>3. The pattern 1, 4, 9, 16, … continues with</w:t>
      </w:r>
    </w:p>
    <w:p>
      <w:pPr>
        <w:spacing w:after="0"/>
        <w:ind w:left="567"/>
      </w:pPr>
      <w:r>
        <w:t>A.  25</w:t>
      </w:r>
    </w:p>
    <w:p>
      <w:pPr>
        <w:spacing w:after="0"/>
        <w:ind w:left="567"/>
      </w:pPr>
      <w:r>
        <w:t>B.  20</w:t>
      </w:r>
    </w:p>
    <w:p>
      <w:pPr>
        <w:spacing w:after="0"/>
        <w:ind w:left="567"/>
      </w:pPr>
      <w:r>
        <w:t>C.  24</w:t>
      </w:r>
    </w:p>
    <w:p>
      <w:pPr>
        <w:spacing w:after="0"/>
        <w:ind w:left="567"/>
      </w:pPr>
      <w:r>
        <w:t>D.  36</w:t>
      </w:r>
    </w:p>
    <w:p>
      <w:pPr>
        <w:spacing w:before="120" w:after="40"/>
      </w:pPr>
      <w:r>
        <w:t>4. A pattern of squares is made with matchsticks. Figure 1 uses 4 sticks, Figure 2 uses 7 sticks and Figure 3 uses 10 sticks. How many sticks does Figure 4 use?</w:t>
      </w:r>
    </w:p>
    <w:p>
      <w:pPr>
        <w:spacing w:after="0"/>
        <w:ind w:left="567"/>
      </w:pPr>
      <w:r>
        <w:t>A.  12</w:t>
      </w:r>
    </w:p>
    <w:p>
      <w:pPr>
        <w:spacing w:after="0"/>
        <w:ind w:left="567"/>
      </w:pPr>
      <w:r>
        <w:t>B.  16</w:t>
      </w:r>
    </w:p>
    <w:p>
      <w:pPr>
        <w:spacing w:after="0"/>
        <w:ind w:left="567"/>
      </w:pPr>
      <w:r>
        <w:t>C.  11</w:t>
      </w:r>
    </w:p>
    <w:p>
      <w:pPr>
        <w:spacing w:after="0"/>
        <w:ind w:left="567"/>
      </w:pPr>
      <w:r>
        <w:t>D.  13</w:t>
      </w:r>
    </w:p>
    <w:p>
      <w:pPr>
        <w:spacing w:before="120" w:after="40"/>
      </w:pPr>
      <w:r>
        <w:t>5. In the matchstick pattern in Question 4, how many more sticks does each figure use than the figure before it?</w:t>
      </w:r>
    </w:p>
    <w:p>
      <w:pPr>
        <w:spacing w:after="0"/>
        <w:ind w:left="567"/>
      </w:pPr>
      <w:r>
        <w:t>A.  4</w:t>
      </w:r>
    </w:p>
    <w:p>
      <w:pPr>
        <w:spacing w:after="0"/>
        <w:ind w:left="567"/>
      </w:pPr>
      <w:r>
        <w:t>B.  3</w:t>
      </w:r>
    </w:p>
    <w:p>
      <w:pPr>
        <w:spacing w:after="0"/>
        <w:ind w:left="567"/>
      </w:pPr>
      <w:r>
        <w:t>C.  7</w:t>
      </w:r>
    </w:p>
    <w:p>
      <w:pPr>
        <w:spacing w:after="0"/>
        <w:ind w:left="567"/>
      </w:pPr>
      <w:r>
        <w:t>D.  1</w:t>
      </w:r>
    </w:p>
    <w:p>
      <w:pPr>
        <w:spacing w:before="120" w:after="40"/>
      </w:pPr>
      <w:r>
        <w:t>6. The letters A, B, C are written repeatedly in the order A, B, C, A, B, C, … Which letter is written 8th?</w:t>
      </w:r>
    </w:p>
    <w:p>
      <w:pPr>
        <w:spacing w:after="0"/>
        <w:ind w:left="567"/>
      </w:pPr>
      <w:r>
        <w:t>A.  B</w:t>
      </w:r>
    </w:p>
    <w:p>
      <w:pPr>
        <w:spacing w:after="0"/>
        <w:ind w:left="567"/>
      </w:pPr>
      <w:r>
        <w:t>B.  C</w:t>
      </w:r>
    </w:p>
    <w:p>
      <w:pPr>
        <w:spacing w:after="0"/>
        <w:ind w:left="567"/>
      </w:pPr>
      <w:r>
        <w:t>C.  A</w:t>
      </w:r>
    </w:p>
    <w:p>
      <w:pPr>
        <w:spacing w:after="0"/>
        <w:ind w:left="567"/>
      </w:pPr>
      <w:r>
        <w:t>D.  AB</w:t>
      </w:r>
    </w:p>
    <w:p>
      <w:pPr>
        <w:spacing w:before="120" w:after="40"/>
      </w:pPr>
      <w:r>
        <w:t>7. What is the next term of the sequence 100, 90, 80, 70, … ?</w:t>
      </w:r>
    </w:p>
    <w:p>
      <w:pPr>
        <w:spacing w:after="0"/>
        <w:ind w:left="567"/>
      </w:pPr>
      <w:r>
        <w:t>A.  65</w:t>
      </w:r>
    </w:p>
    <w:p>
      <w:pPr>
        <w:spacing w:after="0"/>
        <w:ind w:left="567"/>
      </w:pPr>
      <w:r>
        <w:t>B.  50</w:t>
      </w:r>
    </w:p>
    <w:p>
      <w:pPr>
        <w:spacing w:after="0"/>
        <w:ind w:left="567"/>
      </w:pPr>
      <w:r>
        <w:t>C.  60</w:t>
      </w:r>
    </w:p>
    <w:p>
      <w:pPr>
        <w:spacing w:after="0"/>
        <w:ind w:left="567"/>
      </w:pPr>
      <w:r>
        <w:t>D.  70</w:t>
      </w:r>
    </w:p>
    <w:p>
      <w:pPr>
        <w:spacing w:before="120" w:after="40"/>
      </w:pPr>
      <w:r>
        <w:t>8. A pattern of triangles is made with matchsticks: 1 triangle uses 3 sticks, 2 triangles use 5 sticks and 3 triangles use 7 sticks. How many sticks are needed for 5 triangles?</w:t>
      </w:r>
    </w:p>
    <w:p>
      <w:pPr>
        <w:spacing w:after="0"/>
        <w:ind w:left="567"/>
      </w:pPr>
      <w:r>
        <w:t>A.  15</w:t>
      </w:r>
    </w:p>
    <w:p>
      <w:pPr>
        <w:spacing w:after="0"/>
        <w:ind w:left="567"/>
      </w:pPr>
      <w:r>
        <w:t>B.  10</w:t>
      </w:r>
    </w:p>
    <w:p>
      <w:pPr>
        <w:spacing w:after="0"/>
        <w:ind w:left="567"/>
      </w:pPr>
      <w:r>
        <w:t>C.  13</w:t>
      </w:r>
    </w:p>
    <w:p>
      <w:pPr>
        <w:spacing w:after="0"/>
        <w:ind w:left="567"/>
      </w:pPr>
      <w:r>
        <w:t>D.  11</w:t>
      </w:r>
    </w:p>
    <w:p>
      <w:pPr>
        <w:spacing w:before="120" w:after="40"/>
      </w:pPr>
      <w:r>
        <w:t>9. What is the next term of the sequence 1, 1, 2, 3, 5, 8, … ?</w:t>
      </w:r>
    </w:p>
    <w:p>
      <w:pPr>
        <w:spacing w:after="0"/>
        <w:ind w:left="567"/>
      </w:pPr>
      <w:r>
        <w:t>A.  13</w:t>
      </w:r>
    </w:p>
    <w:p>
      <w:pPr>
        <w:spacing w:after="0"/>
        <w:ind w:left="567"/>
      </w:pPr>
      <w:r>
        <w:t>B.  11</w:t>
      </w:r>
    </w:p>
    <w:p>
      <w:pPr>
        <w:spacing w:after="0"/>
        <w:ind w:left="567"/>
      </w:pPr>
      <w:r>
        <w:t>C.  12</w:t>
      </w:r>
    </w:p>
    <w:p>
      <w:pPr>
        <w:spacing w:after="0"/>
        <w:ind w:left="567"/>
      </w:pPr>
      <w:r>
        <w:t>D.  16</w:t>
      </w:r>
    </w:p>
    <w:p>
      <w:pPr>
        <w:spacing w:before="120" w:after="40"/>
      </w:pPr>
      <w:r>
        <w:t>10. Which rule generates the sequence 2, 5, 8, 11, … ?</w:t>
      </w:r>
    </w:p>
    <w:p>
      <w:pPr>
        <w:spacing w:after="0"/>
        <w:ind w:left="567"/>
      </w:pPr>
      <w:r>
        <w:t>A.  Add 2 to each term</w:t>
      </w:r>
    </w:p>
    <w:p>
      <w:pPr>
        <w:spacing w:after="0"/>
        <w:ind w:left="567"/>
      </w:pPr>
      <w:r>
        <w:t>B.  Add 3 to each term</w:t>
      </w:r>
    </w:p>
    <w:p>
      <w:pPr>
        <w:spacing w:after="0"/>
        <w:ind w:left="567"/>
      </w:pPr>
      <w:r>
        <w:t>C.  Multiply each term by 3</w:t>
      </w:r>
    </w:p>
    <w:p>
      <w:pPr>
        <w:spacing w:after="0"/>
        <w:ind w:left="567"/>
      </w:pPr>
      <w:r>
        <w:t>D.  Subtract 3 from each term</w:t>
      </w:r>
    </w:p>
    <w:p>
      <w:pPr>
        <w:spacing w:before="120" w:after="40"/>
      </w:pPr>
      <w:r>
        <w:t>11. “One more than twice a number” is written in symbols as</w:t>
      </w:r>
    </w:p>
    <w:p>
      <w:pPr>
        <w:spacing w:after="0"/>
        <w:ind w:left="567"/>
      </w:pPr>
      <w:r>
        <w:t>A.  n + 2</w:t>
      </w:r>
    </w:p>
    <w:p>
      <w:pPr>
        <w:spacing w:after="0"/>
        <w:ind w:left="567"/>
      </w:pPr>
      <w:r>
        <w:t>B.  2n</w:t>
      </w:r>
    </w:p>
    <w:p>
      <w:pPr>
        <w:spacing w:after="0"/>
        <w:ind w:left="567"/>
      </w:pPr>
      <w:r>
        <w:t>C.  n²</w:t>
      </w:r>
    </w:p>
    <w:p>
      <w:pPr>
        <w:spacing w:after="0"/>
        <w:ind w:left="567"/>
      </w:pPr>
      <w:r>
        <w:t>D.  2n + 1</w:t>
      </w:r>
    </w:p>
    <w:p>
      <w:pPr>
        <w:spacing w:before="120" w:after="40"/>
      </w:pPr>
      <w:r>
        <w:t>12. “One less than three times a number n” is written in symbols as</w:t>
      </w:r>
    </w:p>
    <w:p>
      <w:pPr>
        <w:spacing w:after="0"/>
        <w:ind w:left="567"/>
      </w:pPr>
      <w:r>
        <w:t>A.  3n − 1</w:t>
      </w:r>
    </w:p>
    <w:p>
      <w:pPr>
        <w:spacing w:after="0"/>
        <w:ind w:left="567"/>
      </w:pPr>
      <w:r>
        <w:t>B.  3 − n</w:t>
      </w:r>
    </w:p>
    <w:p>
      <w:pPr>
        <w:spacing w:after="0"/>
        <w:ind w:left="567"/>
      </w:pPr>
      <w:r>
        <w:t>C.  3(n − 1)</w:t>
      </w:r>
    </w:p>
    <w:p>
      <w:pPr>
        <w:spacing w:after="0"/>
        <w:ind w:left="567"/>
      </w:pPr>
      <w:r>
        <w:t>D.  n − 3</w:t>
      </w:r>
    </w:p>
    <w:p>
      <w:pPr>
        <w:spacing w:before="120" w:after="40"/>
      </w:pPr>
      <w:r>
        <w:t>13. The rule for a sequence is n → 4n. What is the 5th term of the sequence?</w:t>
      </w:r>
    </w:p>
    <w:p>
      <w:pPr>
        <w:spacing w:after="0"/>
        <w:ind w:left="567"/>
      </w:pPr>
      <w:r>
        <w:t>A.  9</w:t>
      </w:r>
    </w:p>
    <w:p>
      <w:pPr>
        <w:spacing w:after="0"/>
        <w:ind w:left="567"/>
      </w:pPr>
      <w:r>
        <w:t>B.  45</w:t>
      </w:r>
    </w:p>
    <w:p>
      <w:pPr>
        <w:spacing w:after="0"/>
        <w:ind w:left="567"/>
      </w:pPr>
      <w:r>
        <w:t>C.  20</w:t>
      </w:r>
    </w:p>
    <w:p>
      <w:pPr>
        <w:spacing w:after="0"/>
        <w:ind w:left="567"/>
      </w:pPr>
      <w:r>
        <w:t>D.  40</w:t>
      </w:r>
    </w:p>
    <w:p>
      <w:pPr>
        <w:spacing w:before="120" w:after="40"/>
      </w:pPr>
      <w:r>
        <w:t>14. The rule for a sequence is n → n + 7. What is the 10th term of the sequence?</w:t>
      </w:r>
    </w:p>
    <w:p>
      <w:pPr>
        <w:spacing w:after="0"/>
        <w:ind w:left="567"/>
      </w:pPr>
      <w:r>
        <w:t>A.  70</w:t>
      </w:r>
    </w:p>
    <w:p>
      <w:pPr>
        <w:spacing w:after="0"/>
        <w:ind w:left="567"/>
      </w:pPr>
      <w:r>
        <w:t>B.  17</w:t>
      </w:r>
    </w:p>
    <w:p>
      <w:pPr>
        <w:spacing w:after="0"/>
        <w:ind w:left="567"/>
      </w:pPr>
      <w:r>
        <w:t>C.  13</w:t>
      </w:r>
    </w:p>
    <w:p>
      <w:pPr>
        <w:spacing w:after="0"/>
        <w:ind w:left="567"/>
      </w:pPr>
      <w:r>
        <w:t>D.  10</w:t>
      </w:r>
    </w:p>
    <w:p>
      <w:pPr>
        <w:spacing w:before="120" w:after="40"/>
      </w:pPr>
      <w:r>
        <w:t>15. Which expression means “twice a number, plus 5”?</w:t>
      </w:r>
    </w:p>
    <w:p>
      <w:pPr>
        <w:spacing w:after="0"/>
        <w:ind w:left="567"/>
      </w:pPr>
      <w:r>
        <w:t>A.  n² + 5</w:t>
      </w:r>
    </w:p>
    <w:p>
      <w:pPr>
        <w:spacing w:after="0"/>
        <w:ind w:left="567"/>
      </w:pPr>
      <w:r>
        <w:t>B.  2(n + 5)</w:t>
      </w:r>
    </w:p>
    <w:p>
      <w:pPr>
        <w:spacing w:after="0"/>
        <w:ind w:left="567"/>
      </w:pPr>
      <w:r>
        <w:t>C.  5n + 2</w:t>
      </w:r>
    </w:p>
    <w:p>
      <w:pPr>
        <w:spacing w:after="0"/>
        <w:ind w:left="567"/>
      </w:pPr>
      <w:r>
        <w:t>D.  2n + 5</w:t>
      </w:r>
    </w:p>
    <w:p>
      <w:pPr>
        <w:spacing w:before="120" w:after="40"/>
      </w:pPr>
      <w:r>
        <w:t>16. A rule is n → n − 4. What is the first term of the sequence it generates?</w:t>
      </w:r>
    </w:p>
    <w:p>
      <w:pPr>
        <w:spacing w:after="0"/>
        <w:ind w:left="567"/>
      </w:pPr>
      <w:r>
        <w:t>A.  −3</w:t>
      </w:r>
    </w:p>
    <w:p>
      <w:pPr>
        <w:spacing w:after="0"/>
        <w:ind w:left="567"/>
      </w:pPr>
      <w:r>
        <w:t>B.  3</w:t>
      </w:r>
    </w:p>
    <w:p>
      <w:pPr>
        <w:spacing w:after="0"/>
        <w:ind w:left="567"/>
      </w:pPr>
      <w:r>
        <w:t>C.  −5</w:t>
      </w:r>
    </w:p>
    <w:p>
      <w:pPr>
        <w:spacing w:after="0"/>
        <w:ind w:left="567"/>
      </w:pPr>
      <w:r>
        <w:t>D.  5</w:t>
      </w:r>
    </w:p>
    <w:p>
      <w:pPr>
        <w:spacing w:before="120" w:after="40"/>
      </w:pPr>
      <w:r>
        <w:t>17. The expression 2n − 3 means</w:t>
      </w:r>
    </w:p>
    <w:p>
      <w:pPr>
        <w:spacing w:after="0"/>
        <w:ind w:left="567"/>
      </w:pPr>
      <w:r>
        <w:t>A.  three times a number, minus 2</w:t>
      </w:r>
    </w:p>
    <w:p>
      <w:pPr>
        <w:spacing w:after="0"/>
        <w:ind w:left="567"/>
      </w:pPr>
      <w:r>
        <w:t>B.  twice a number, plus 3</w:t>
      </w:r>
    </w:p>
    <w:p>
      <w:pPr>
        <w:spacing w:after="0"/>
        <w:ind w:left="567"/>
      </w:pPr>
      <w:r>
        <w:t>C.  three less than twice a number</w:t>
      </w:r>
    </w:p>
    <w:p>
      <w:pPr>
        <w:spacing w:after="0"/>
        <w:ind w:left="567"/>
      </w:pPr>
      <w:r>
        <w:t>D.  two less than three times a number</w:t>
      </w:r>
    </w:p>
    <w:p>
      <w:pPr>
        <w:spacing w:before="120" w:after="40"/>
      </w:pPr>
      <w:r>
        <w:t>18. A function machine gives these results: input 2 → output 7; input 3 → output 10; input 4 → output 13. What is the rule of the machine?</w:t>
      </w:r>
    </w:p>
    <w:p>
      <w:pPr>
        <w:spacing w:after="0"/>
        <w:ind w:left="567"/>
      </w:pPr>
      <w:r>
        <w:t>A.  n + 5</w:t>
      </w:r>
    </w:p>
    <w:p>
      <w:pPr>
        <w:spacing w:after="0"/>
        <w:ind w:left="567"/>
      </w:pPr>
      <w:r>
        <w:t>B.  3n + 1</w:t>
      </w:r>
    </w:p>
    <w:p>
      <w:pPr>
        <w:spacing w:after="0"/>
        <w:ind w:left="567"/>
      </w:pPr>
      <w:r>
        <w:t>C.  4n − 1</w:t>
      </w:r>
    </w:p>
    <w:p>
      <w:pPr>
        <w:spacing w:after="0"/>
        <w:ind w:left="567"/>
      </w:pPr>
      <w:r>
        <w:t>D.  2n + 3</w:t>
      </w:r>
    </w:p>
    <w:p>
      <w:pPr>
        <w:spacing w:before="120" w:after="40"/>
      </w:pPr>
      <w:r>
        <w:t>19. Using the rule of the machine in Question 18, what output does the input 6 give?</w:t>
      </w:r>
    </w:p>
    <w:p>
      <w:pPr>
        <w:spacing w:after="0"/>
        <w:ind w:left="567"/>
      </w:pPr>
      <w:r>
        <w:t>A.  18</w:t>
      </w:r>
    </w:p>
    <w:p>
      <w:pPr>
        <w:spacing w:after="0"/>
        <w:ind w:left="567"/>
      </w:pPr>
      <w:r>
        <w:t>B.  16</w:t>
      </w:r>
    </w:p>
    <w:p>
      <w:pPr>
        <w:spacing w:after="0"/>
        <w:ind w:left="567"/>
      </w:pPr>
      <w:r>
        <w:t>C.  21</w:t>
      </w:r>
    </w:p>
    <w:p>
      <w:pPr>
        <w:spacing w:after="0"/>
        <w:ind w:left="567"/>
      </w:pPr>
      <w:r>
        <w:t>D.  19</w:t>
      </w:r>
    </w:p>
    <w:p>
      <w:pPr>
        <w:spacing w:before="120" w:after="40"/>
      </w:pPr>
      <w:r>
        <w:t>20. What is the 6th term of the sequence 4, 9, 14, 19, … ?</w:t>
      </w:r>
    </w:p>
    <w:p>
      <w:pPr>
        <w:spacing w:after="0"/>
        <w:ind w:left="567"/>
      </w:pPr>
      <w:r>
        <w:t>A.  29</w:t>
      </w:r>
    </w:p>
    <w:p>
      <w:pPr>
        <w:spacing w:after="0"/>
        <w:ind w:left="567"/>
      </w:pPr>
      <w:r>
        <w:t>B.  24</w:t>
      </w:r>
    </w:p>
    <w:p>
      <w:pPr>
        <w:spacing w:after="0"/>
        <w:ind w:left="567"/>
      </w:pPr>
      <w:r>
        <w:t>C.  30</w:t>
      </w:r>
    </w:p>
    <w:p>
      <w:pPr>
        <w:spacing w:after="0"/>
        <w:ind w:left="567"/>
      </w:pPr>
      <w:r>
        <w:t>D.  34</w:t>
      </w:r>
    </w:p>
    <w:p>
      <w:pPr>
        <w:spacing w:before="120" w:after="40"/>
      </w:pPr>
      <w:r>
        <w:t>21. What is the next term of the pattern 2, 6, 18, 54, … ?</w:t>
      </w:r>
    </w:p>
    <w:p>
      <w:pPr>
        <w:spacing w:after="0"/>
        <w:ind w:left="567"/>
      </w:pPr>
      <w:r>
        <w:t>A.  108</w:t>
      </w:r>
    </w:p>
    <w:p>
      <w:pPr>
        <w:spacing w:after="0"/>
        <w:ind w:left="567"/>
      </w:pPr>
      <w:r>
        <w:t>B.  72</w:t>
      </w:r>
    </w:p>
    <w:p>
      <w:pPr>
        <w:spacing w:after="0"/>
        <w:ind w:left="567"/>
      </w:pPr>
      <w:r>
        <w:t>C.  162</w:t>
      </w:r>
    </w:p>
    <w:p>
      <w:pPr>
        <w:spacing w:after="0"/>
        <w:ind w:left="567"/>
      </w:pPr>
      <w:r>
        <w:t>D.  56</w:t>
      </w:r>
    </w:p>
    <w:p>
      <w:pPr>
        <w:spacing w:before="120" w:after="40"/>
      </w:pPr>
      <w:r>
        <w:t>22. What are the next two terms of the sequence 50, 45, 40, 35, … ?</w:t>
      </w:r>
    </w:p>
    <w:p>
      <w:pPr>
        <w:spacing w:after="0"/>
        <w:ind w:left="567"/>
      </w:pPr>
      <w:r>
        <w:t>A.  25, 20</w:t>
      </w:r>
    </w:p>
    <w:p>
      <w:pPr>
        <w:spacing w:after="0"/>
        <w:ind w:left="567"/>
      </w:pPr>
      <w:r>
        <w:t>B.  30, 25</w:t>
      </w:r>
    </w:p>
    <w:p>
      <w:pPr>
        <w:spacing w:after="0"/>
        <w:ind w:left="567"/>
      </w:pPr>
      <w:r>
        <w:t>C.  35, 30</w:t>
      </w:r>
    </w:p>
    <w:p>
      <w:pPr>
        <w:spacing w:after="0"/>
        <w:ind w:left="567"/>
      </w:pPr>
      <w:r>
        <w:t>D.  20, 15</w:t>
      </w:r>
    </w:p>
    <w:p>
      <w:pPr>
        <w:spacing w:before="120" w:after="40"/>
      </w:pPr>
      <w:r>
        <w:t>23. A sequence starts with 3 and each next term is found by multiplying the previous term by 2 and adding 1: 3, 7, 15, 31, … What is the next term?</w:t>
      </w:r>
    </w:p>
    <w:p>
      <w:pPr>
        <w:spacing w:after="0"/>
        <w:ind w:left="567"/>
      </w:pPr>
      <w:r>
        <w:t>A.  47</w:t>
      </w:r>
    </w:p>
    <w:p>
      <w:pPr>
        <w:spacing w:after="0"/>
        <w:ind w:left="567"/>
      </w:pPr>
      <w:r>
        <w:t>B.  62</w:t>
      </w:r>
    </w:p>
    <w:p>
      <w:pPr>
        <w:spacing w:after="0"/>
        <w:ind w:left="567"/>
      </w:pPr>
      <w:r>
        <w:t>C.  32</w:t>
      </w:r>
    </w:p>
    <w:p>
      <w:pPr>
        <w:spacing w:after="0"/>
        <w:ind w:left="567"/>
      </w:pPr>
      <w:r>
        <w:t>D.  63</w:t>
      </w:r>
    </w:p>
    <w:p>
      <w:pPr>
        <w:spacing w:before="120" w:after="40"/>
      </w:pPr>
      <w:r>
        <w:t>24. In the matchstick pattern of Question 4, the number of sticks for Figure n is given by</w:t>
      </w:r>
    </w:p>
    <w:p>
      <w:pPr>
        <w:spacing w:after="0"/>
        <w:ind w:left="567"/>
      </w:pPr>
      <w:r>
        <w:t>A.  3n + 1</w:t>
      </w:r>
    </w:p>
    <w:p>
      <w:pPr>
        <w:spacing w:after="0"/>
        <w:ind w:left="567"/>
      </w:pPr>
      <w:r>
        <w:t>B.  n + 3</w:t>
      </w:r>
    </w:p>
    <w:p>
      <w:pPr>
        <w:spacing w:after="0"/>
        <w:ind w:left="567"/>
      </w:pPr>
      <w:r>
        <w:t>C.  3n</w:t>
      </w:r>
    </w:p>
    <w:p>
      <w:pPr>
        <w:spacing w:after="0"/>
        <w:ind w:left="567"/>
      </w:pPr>
      <w:r>
        <w:t>D.  4n</w:t>
      </w:r>
    </w:p>
    <w:p>
      <w:pPr>
        <w:spacing w:before="120" w:after="40"/>
      </w:pPr>
      <w:r>
        <w:t>25. What is the 8th term of the sequence whose rule is 3n + 1?</w:t>
      </w:r>
    </w:p>
    <w:p>
      <w:pPr>
        <w:spacing w:after="0"/>
        <w:ind w:left="567"/>
      </w:pPr>
      <w:r>
        <w:t>A.  24</w:t>
      </w:r>
    </w:p>
    <w:p>
      <w:pPr>
        <w:spacing w:after="0"/>
        <w:ind w:left="567"/>
      </w:pPr>
      <w:r>
        <w:t>B.  11</w:t>
      </w:r>
    </w:p>
    <w:p>
      <w:pPr>
        <w:spacing w:after="0"/>
        <w:ind w:left="567"/>
      </w:pPr>
      <w:r>
        <w:t>C.  25</w:t>
      </w:r>
    </w:p>
    <w:p>
      <w:pPr>
        <w:spacing w:after="0"/>
        <w:ind w:left="567"/>
      </w:pPr>
      <w:r>
        <w:t>D.  27</w:t>
      </w:r>
    </w:p>
    <w:p>
      <w:pPr>
        <w:spacing w:before="120" w:after="40"/>
      </w:pPr>
      <w:r>
        <w:t>26. A table of values shows x: 1, 2, 3, 4 and y: 5, 8, 11, 14. Which rule connects x and y?</w:t>
      </w:r>
    </w:p>
    <w:p>
      <w:pPr>
        <w:spacing w:after="0"/>
        <w:ind w:left="567"/>
      </w:pPr>
      <w:r>
        <w:t>A.  y = 2x + 3</w:t>
      </w:r>
    </w:p>
    <w:p>
      <w:pPr>
        <w:spacing w:after="0"/>
        <w:ind w:left="567"/>
      </w:pPr>
      <w:r>
        <w:t>B.  y = 3x + 2</w:t>
      </w:r>
    </w:p>
    <w:p>
      <w:pPr>
        <w:spacing w:after="0"/>
        <w:ind w:left="567"/>
      </w:pPr>
      <w:r>
        <w:t>C.  y = x + 4</w:t>
      </w:r>
    </w:p>
    <w:p>
      <w:pPr>
        <w:spacing w:after="0"/>
        <w:ind w:left="567"/>
      </w:pPr>
      <w:r>
        <w:t>D.  y = 4x + 1</w:t>
      </w:r>
    </w:p>
    <w:p>
      <w:pPr>
        <w:spacing w:before="120" w:after="40"/>
      </w:pPr>
      <w:r>
        <w:t>27. Using the rule y = 3x + 2, what is the value of y when x = 10?</w:t>
      </w:r>
    </w:p>
    <w:p>
      <w:pPr>
        <w:spacing w:after="0"/>
        <w:ind w:left="567"/>
      </w:pPr>
      <w:r>
        <w:t>A.  30</w:t>
      </w:r>
    </w:p>
    <w:p>
      <w:pPr>
        <w:spacing w:after="0"/>
        <w:ind w:left="567"/>
      </w:pPr>
      <w:r>
        <w:t>B.  23</w:t>
      </w:r>
    </w:p>
    <w:p>
      <w:pPr>
        <w:spacing w:after="0"/>
        <w:ind w:left="567"/>
      </w:pPr>
      <w:r>
        <w:t>C.  132</w:t>
      </w:r>
    </w:p>
    <w:p>
      <w:pPr>
        <w:spacing w:after="0"/>
        <w:ind w:left="567"/>
      </w:pPr>
      <w:r>
        <w:t>D.  32</w:t>
      </w:r>
    </w:p>
    <w:p>
      <w:pPr>
        <w:spacing w:before="120" w:after="40"/>
      </w:pPr>
      <w:r>
        <w:t>28. The pattern 1, 8, 27, 64, … continues with</w:t>
      </w:r>
    </w:p>
    <w:p>
      <w:pPr>
        <w:spacing w:after="0"/>
        <w:ind w:left="567"/>
      </w:pPr>
      <w:r>
        <w:t>A.  125</w:t>
      </w:r>
    </w:p>
    <w:p>
      <w:pPr>
        <w:spacing w:after="0"/>
        <w:ind w:left="567"/>
      </w:pPr>
      <w:r>
        <w:t>B.  100</w:t>
      </w:r>
    </w:p>
    <w:p>
      <w:pPr>
        <w:spacing w:after="0"/>
        <w:ind w:left="567"/>
      </w:pPr>
      <w:r>
        <w:t>C.  81</w:t>
      </w:r>
    </w:p>
    <w:p>
      <w:pPr>
        <w:spacing w:after="0"/>
        <w:ind w:left="567"/>
      </w:pPr>
      <w:r>
        <w:t>D.  216</w:t>
      </w:r>
    </w:p>
    <w:p>
      <w:pPr>
        <w:spacing w:before="120" w:after="40"/>
      </w:pPr>
      <w:r>
        <w:t>29. What are the coordinates of the origin of the number plane?</w:t>
      </w:r>
    </w:p>
    <w:p>
      <w:pPr>
        <w:spacing w:after="0"/>
        <w:ind w:left="567"/>
      </w:pPr>
      <w:r>
        <w:t>A.  (1, 1)</w:t>
      </w:r>
    </w:p>
    <w:p>
      <w:pPr>
        <w:spacing w:after="0"/>
        <w:ind w:left="567"/>
      </w:pPr>
      <w:r>
        <w:t>B.  (0, 1)</w:t>
      </w:r>
    </w:p>
    <w:p>
      <w:pPr>
        <w:spacing w:after="0"/>
        <w:ind w:left="567"/>
      </w:pPr>
      <w:r>
        <w:t>C.  (0, 0)</w:t>
      </w:r>
    </w:p>
    <w:p>
      <w:pPr>
        <w:spacing w:after="0"/>
        <w:ind w:left="567"/>
      </w:pPr>
      <w:r>
        <w:t>D.  (1, 0)</w:t>
      </w:r>
    </w:p>
    <w:p>
      <w:pPr>
        <w:spacing w:before="120" w:after="40"/>
      </w:pPr>
      <w:r>
        <w:t>30. A point is located 3 units to the right of the origin and 4 units up. What are its coordinates?</w:t>
      </w:r>
    </w:p>
    <w:p>
      <w:pPr>
        <w:spacing w:after="0"/>
        <w:ind w:left="567"/>
      </w:pPr>
      <w:r>
        <w:t>A.  (4, 3)</w:t>
      </w:r>
    </w:p>
    <w:p>
      <w:pPr>
        <w:spacing w:after="0"/>
        <w:ind w:left="567"/>
      </w:pPr>
      <w:r>
        <w:t>B.  (3, 4)</w:t>
      </w:r>
    </w:p>
    <w:p>
      <w:pPr>
        <w:spacing w:after="0"/>
        <w:ind w:left="567"/>
      </w:pPr>
      <w:r>
        <w:t>C.  (−3, 4)</w:t>
      </w:r>
    </w:p>
    <w:p>
      <w:pPr>
        <w:spacing w:after="0"/>
        <w:ind w:left="567"/>
      </w:pPr>
      <w:r>
        <w:t>D.  (3, −4)</w:t>
      </w:r>
    </w:p>
    <w:p>
      <w:pPr>
        <w:spacing w:before="120" w:after="40"/>
      </w:pPr>
      <w:r>
        <w:t>31. A point has x-coordinate −2 and y-coordinate 5. The point is written as</w:t>
      </w:r>
    </w:p>
    <w:p>
      <w:pPr>
        <w:spacing w:after="0"/>
        <w:ind w:left="567"/>
      </w:pPr>
      <w:r>
        <w:t>A.  (2, 5)</w:t>
      </w:r>
    </w:p>
    <w:p>
      <w:pPr>
        <w:spacing w:after="0"/>
        <w:ind w:left="567"/>
      </w:pPr>
      <w:r>
        <w:t>B.  (5, −2)</w:t>
      </w:r>
    </w:p>
    <w:p>
      <w:pPr>
        <w:spacing w:after="0"/>
        <w:ind w:left="567"/>
      </w:pPr>
      <w:r>
        <w:t>C.  (−5, 2)</w:t>
      </w:r>
    </w:p>
    <w:p>
      <w:pPr>
        <w:spacing w:after="0"/>
        <w:ind w:left="567"/>
      </w:pPr>
      <w:r>
        <w:t>D.  (−2, 5)</w:t>
      </w:r>
    </w:p>
    <w:p>
      <w:pPr>
        <w:spacing w:before="120" w:after="40"/>
      </w:pPr>
      <w:r>
        <w:t>32. The rule x → 2x + 1 is applied to the input x = −2. What is the output?</w:t>
      </w:r>
    </w:p>
    <w:p>
      <w:pPr>
        <w:spacing w:after="0"/>
        <w:ind w:left="567"/>
      </w:pPr>
      <w:r>
        <w:t>A.  −3</w:t>
      </w:r>
    </w:p>
    <w:p>
      <w:pPr>
        <w:spacing w:after="0"/>
        <w:ind w:left="567"/>
      </w:pPr>
      <w:r>
        <w:t>B.  −4</w:t>
      </w:r>
    </w:p>
    <w:p>
      <w:pPr>
        <w:spacing w:after="0"/>
        <w:ind w:left="567"/>
      </w:pPr>
      <w:r>
        <w:t>C.  3</w:t>
      </w:r>
    </w:p>
    <w:p>
      <w:pPr>
        <w:spacing w:after="0"/>
        <w:ind w:left="567"/>
      </w:pPr>
      <w:r>
        <w:t>D.  −5</w:t>
      </w:r>
    </w:p>
    <w:p>
      <w:pPr>
        <w:spacing w:before="120" w:after="40"/>
      </w:pPr>
      <w:r>
        <w:t>33. Using the rule x → 2x + 1, what is the output when x = 3?</w:t>
      </w:r>
    </w:p>
    <w:p>
      <w:pPr>
        <w:spacing w:after="0"/>
        <w:ind w:left="567"/>
      </w:pPr>
      <w:r>
        <w:t>A.  6</w:t>
      </w:r>
    </w:p>
    <w:p>
      <w:pPr>
        <w:spacing w:after="0"/>
        <w:ind w:left="567"/>
      </w:pPr>
      <w:r>
        <w:t>B.  5</w:t>
      </w:r>
    </w:p>
    <w:p>
      <w:pPr>
        <w:spacing w:after="0"/>
        <w:ind w:left="567"/>
      </w:pPr>
      <w:r>
        <w:t>C.  7</w:t>
      </w:r>
    </w:p>
    <w:p>
      <w:pPr>
        <w:spacing w:after="0"/>
        <w:ind w:left="567"/>
      </w:pPr>
      <w:r>
        <w:t>D.  9</w:t>
      </w:r>
    </w:p>
    <w:p>
      <w:pPr>
        <w:spacing w:before="120" w:after="40"/>
      </w:pPr>
      <w:r>
        <w:t>34. For the rule x → 2x + 1, which input gives an output of 5?</w:t>
      </w:r>
    </w:p>
    <w:p>
      <w:pPr>
        <w:spacing w:after="0"/>
        <w:ind w:left="567"/>
      </w:pPr>
      <w:r>
        <w:t>A.  5</w:t>
      </w:r>
    </w:p>
    <w:p>
      <w:pPr>
        <w:spacing w:after="0"/>
        <w:ind w:left="567"/>
      </w:pPr>
      <w:r>
        <w:t>B.  2</w:t>
      </w:r>
    </w:p>
    <w:p>
      <w:pPr>
        <w:spacing w:after="0"/>
        <w:ind w:left="567"/>
      </w:pPr>
      <w:r>
        <w:t>C.  3</w:t>
      </w:r>
    </w:p>
    <w:p>
      <w:pPr>
        <w:spacing w:after="0"/>
        <w:ind w:left="567"/>
      </w:pPr>
      <w:r>
        <w:t>D.  1</w:t>
      </w:r>
    </w:p>
    <w:p>
      <w:pPr>
        <w:spacing w:before="120" w:after="40"/>
      </w:pPr>
      <w:r>
        <w:t>35. Which of the following points lies on the graph of y = 2x + 1?</w:t>
      </w:r>
    </w:p>
    <w:p>
      <w:pPr>
        <w:spacing w:after="0"/>
        <w:ind w:left="567"/>
      </w:pPr>
      <w:r>
        <w:t>A.  (1, 2)</w:t>
      </w:r>
    </w:p>
    <w:p>
      <w:pPr>
        <w:spacing w:after="0"/>
        <w:ind w:left="567"/>
      </w:pPr>
      <w:r>
        <w:t>B.  (2, 3)</w:t>
      </w:r>
    </w:p>
    <w:p>
      <w:pPr>
        <w:spacing w:after="0"/>
        <w:ind w:left="567"/>
      </w:pPr>
      <w:r>
        <w:t>C.  (3, 1)</w:t>
      </w:r>
    </w:p>
    <w:p>
      <w:pPr>
        <w:spacing w:after="0"/>
        <w:ind w:left="567"/>
      </w:pPr>
      <w:r>
        <w:t>D.  (1, 3)</w:t>
      </w:r>
    </w:p>
    <w:p>
      <w:pPr>
        <w:spacing w:before="120" w:after="40"/>
      </w:pPr>
      <w:r>
        <w:t>36. The points (0, 1), (1, 3) and (2, 5) lie on a straight line. What is the next point on the line?</w:t>
      </w:r>
    </w:p>
    <w:p>
      <w:pPr>
        <w:spacing w:after="0"/>
        <w:ind w:left="567"/>
      </w:pPr>
      <w:r>
        <w:t>A.  (3, 7)</w:t>
      </w:r>
    </w:p>
    <w:p>
      <w:pPr>
        <w:spacing w:after="0"/>
        <w:ind w:left="567"/>
      </w:pPr>
      <w:r>
        <w:t>B.  (3, 6)</w:t>
      </w:r>
    </w:p>
    <w:p>
      <w:pPr>
        <w:spacing w:after="0"/>
        <w:ind w:left="567"/>
      </w:pPr>
      <w:r>
        <w:t>C.  (4, 7)</w:t>
      </w:r>
    </w:p>
    <w:p>
      <w:pPr>
        <w:spacing w:after="0"/>
        <w:ind w:left="567"/>
      </w:pPr>
      <w:r>
        <w:t>D.  (2, 7)</w:t>
      </w:r>
    </w:p>
    <w:p>
      <w:pPr>
        <w:spacing w:before="120" w:after="40"/>
      </w:pPr>
      <w:r>
        <w:t>37. The point (4, y) lies on the graph of y = 2x + 1. What is the value of y?</w:t>
      </w:r>
    </w:p>
    <w:p>
      <w:pPr>
        <w:spacing w:after="0"/>
        <w:ind w:left="567"/>
      </w:pPr>
      <w:r>
        <w:t>A.  8</w:t>
      </w:r>
    </w:p>
    <w:p>
      <w:pPr>
        <w:spacing w:after="0"/>
        <w:ind w:left="567"/>
      </w:pPr>
      <w:r>
        <w:t>B.  6</w:t>
      </w:r>
    </w:p>
    <w:p>
      <w:pPr>
        <w:spacing w:after="0"/>
        <w:ind w:left="567"/>
      </w:pPr>
      <w:r>
        <w:t>C.  9</w:t>
      </w:r>
    </w:p>
    <w:p>
      <w:pPr>
        <w:spacing w:after="0"/>
        <w:ind w:left="567"/>
      </w:pPr>
      <w:r>
        <w:t>D.  7</w:t>
      </w:r>
    </w:p>
    <w:p>
      <w:pPr>
        <w:spacing w:before="120" w:after="40"/>
      </w:pPr>
      <w:r>
        <w:t>38. The points (1, 2), (2, 4) and (3, 6) show the cost in cedis of pencils. What is the cost of 5 pencils?</w:t>
      </w:r>
    </w:p>
    <w:p>
      <w:pPr>
        <w:spacing w:after="0"/>
        <w:ind w:left="567"/>
      </w:pPr>
      <w:r>
        <w:t>A.  GH₵5.00</w:t>
      </w:r>
    </w:p>
    <w:p>
      <w:pPr>
        <w:spacing w:after="0"/>
        <w:ind w:left="567"/>
      </w:pPr>
      <w:r>
        <w:t>B.  GH₵10.00</w:t>
      </w:r>
    </w:p>
    <w:p>
      <w:pPr>
        <w:spacing w:after="0"/>
        <w:ind w:left="567"/>
      </w:pPr>
      <w:r>
        <w:t>C.  GH₵12.00</w:t>
      </w:r>
    </w:p>
    <w:p>
      <w:pPr>
        <w:spacing w:after="0"/>
        <w:ind w:left="567"/>
      </w:pPr>
      <w:r>
        <w:t>D.  GH₵25.00</w:t>
      </w:r>
    </w:p>
    <w:p>
      <w:pPr>
        <w:spacing w:before="120" w:after="40"/>
      </w:pPr>
      <w:r>
        <w:t>39. Which of the following points has a negative x-coordinate and a positive y-coordinate?</w:t>
      </w:r>
    </w:p>
    <w:p>
      <w:pPr>
        <w:spacing w:after="0"/>
        <w:ind w:left="567"/>
      </w:pPr>
      <w:r>
        <w:t>A.  (2, 5)</w:t>
      </w:r>
    </w:p>
    <w:p>
      <w:pPr>
        <w:spacing w:after="0"/>
        <w:ind w:left="567"/>
      </w:pPr>
      <w:r>
        <w:t>B.  (−2, −5)</w:t>
      </w:r>
    </w:p>
    <w:p>
      <w:pPr>
        <w:spacing w:after="0"/>
        <w:ind w:left="567"/>
      </w:pPr>
      <w:r>
        <w:t>C.  (5, −2)</w:t>
      </w:r>
    </w:p>
    <w:p>
      <w:pPr>
        <w:spacing w:after="0"/>
        <w:ind w:left="567"/>
      </w:pPr>
      <w:r>
        <w:t>D.  (−2, 5)</w:t>
      </w:r>
    </w:p>
    <w:p>
      <w:pPr>
        <w:spacing w:before="120" w:after="40"/>
      </w:pPr>
      <w:r>
        <w:t>40. Using the pencil-cost relation in Question 38, how many pencils can be bought for GH₵16.00?</w:t>
      </w:r>
    </w:p>
    <w:p>
      <w:pPr>
        <w:spacing w:after="0"/>
        <w:ind w:left="567"/>
      </w:pPr>
      <w:r>
        <w:t>A.  8</w:t>
      </w:r>
    </w:p>
    <w:p>
      <w:pPr>
        <w:spacing w:after="0"/>
        <w:ind w:left="567"/>
      </w:pPr>
      <w:r>
        <w:t>B.  14</w:t>
      </w:r>
    </w:p>
    <w:p>
      <w:pPr>
        <w:spacing w:after="0"/>
        <w:ind w:left="567"/>
      </w:pPr>
      <w:r>
        <w:t>C.  16</w:t>
      </w:r>
    </w:p>
    <w:p>
      <w:pPr>
        <w:spacing w:after="0"/>
        <w:ind w:left="567"/>
      </w:pPr>
      <w:r>
        <w:t>D.  6</w:t>
      </w:r>
    </w:p>
    <w:p>
      <w:r>
        <w:br w:type="page"/>
      </w:r>
    </w:p>
    <w:p>
      <w:pPr>
        <w:spacing w:after="40" w:before="0"/>
        <w:jc w:val="center"/>
      </w:pPr>
      <w:r>
        <w:rPr>
          <w:b/>
          <w:i w:val="0"/>
          <w:sz w:val="26"/>
          <w:u w:val="none"/>
        </w:rPr>
        <w:t>SECTION B: STRUCTURED QUESTIONS [60 MARKS]</w:t>
      </w:r>
    </w:p>
    <w:p>
      <w:pPr>
        <w:spacing w:after="160" w:before="0"/>
        <w:jc w:val="center"/>
      </w:pPr>
      <w:r>
        <w:rPr>
          <w:b w:val="0"/>
          <w:i/>
          <w:u w:val="none"/>
        </w:rPr>
        <w:t>Answer ALL questions. Show all your workings clearly.</w:t>
      </w:r>
    </w:p>
    <w:p>
      <w:pPr>
        <w:spacing w:before="160" w:after="60"/>
      </w:pPr>
      <w:r>
        <w:rPr>
          <w:b/>
        </w:rPr>
        <w:t>1. Extending relations and patterns.</w:t>
      </w:r>
    </w:p>
    <w:p>
      <w:pPr>
        <w:spacing w:after="60"/>
        <w:ind w:left="454"/>
      </w:pPr>
      <w:r>
        <w:rPr>
          <w:b/>
        </w:rPr>
        <w:t xml:space="preserve">(a) </w:t>
      </w:r>
      <w:r>
        <w:t>Write the next two terms of each of the following sequences: (i) 5, 9, 13, 17, …  (ii) 2, 6, 18, 54, …  (iii) 100, 92, 84, 76, …  [6 marks]</w:t>
      </w:r>
    </w:p>
    <w:p>
      <w:pPr>
        <w:spacing w:after="60"/>
        <w:ind w:left="454"/>
      </w:pPr>
      <w:r>
        <w:rPr>
          <w:b/>
        </w:rPr>
        <w:t xml:space="preserve">(b) </w:t>
      </w:r>
      <w:r>
        <w:t>Explain how each term of the sequence in (a)(i) differs from the one before it. [1 mark]</w:t>
      </w:r>
    </w:p>
    <w:p>
      <w:pPr>
        <w:spacing w:after="60"/>
        <w:ind w:left="454"/>
      </w:pPr>
      <w:r>
        <w:rPr>
          <w:b/>
        </w:rPr>
        <w:t xml:space="preserve">(c) </w:t>
      </w:r>
      <w:r>
        <w:t>A pattern of squares is made with matchsticks. Figure 1 uses 4 sticks, Figure 2 uses 7 sticks and Figure 3 uses 10 sticks. (i) How many sticks does Figure 4 use? (ii) Describe the pattern in words. (iii) How many sticks does Figure 10 use? [3 marks]</w:t>
      </w:r>
    </w:p>
    <w:p>
      <w:pPr>
        <w:jc w:val="right"/>
      </w:pPr>
      <w:r>
        <w:rPr>
          <w:b/>
        </w:rPr>
        <w:t>[Total: 10 marks]</w:t>
      </w:r>
    </w:p>
    <w:p>
      <w:pPr>
        <w:spacing w:before="160" w:after="60"/>
      </w:pPr>
      <w:r>
        <w:rPr>
          <w:b/>
        </w:rPr>
        <w:t>2. Describing rules in words and symbols.</w:t>
      </w:r>
    </w:p>
    <w:p>
      <w:pPr>
        <w:spacing w:after="60"/>
        <w:ind w:left="454"/>
      </w:pPr>
      <w:r>
        <w:rPr>
          <w:b/>
        </w:rPr>
        <w:t xml:space="preserve">(a) </w:t>
      </w:r>
      <w:r>
        <w:t>Write each of the following in symbols, using n for the number: (i) one more than twice a number; (ii) five less than three times a number; (iii) half a number, increased by 4; (iv) the square of a number. [4 marks]</w:t>
      </w:r>
    </w:p>
    <w:p>
      <w:pPr>
        <w:spacing w:after="60"/>
        <w:ind w:left="454"/>
      </w:pPr>
      <w:r>
        <w:rPr>
          <w:b/>
        </w:rPr>
        <w:t xml:space="preserve">(b) </w:t>
      </w:r>
      <w:r>
        <w:t>Describe each of the following in words: (i) 4n − 1; (ii) 2(n + 3). [2 marks]</w:t>
      </w:r>
    </w:p>
    <w:p>
      <w:pPr>
        <w:spacing w:after="60"/>
        <w:ind w:left="454"/>
      </w:pPr>
      <w:r>
        <w:rPr>
          <w:b/>
        </w:rPr>
        <w:t xml:space="preserve">(c) </w:t>
      </w:r>
      <w:r>
        <w:t>The rule for a sequence is n → 3n − 2. Find the first four terms of the sequence. [2 marks]</w:t>
      </w:r>
    </w:p>
    <w:p>
      <w:pPr>
        <w:spacing w:after="60"/>
        <w:ind w:left="454"/>
      </w:pPr>
      <w:r>
        <w:rPr>
          <w:b/>
        </w:rPr>
        <w:t xml:space="preserve">(d) </w:t>
      </w:r>
      <w:r>
        <w:t>The first four terms of a sequence are 5, 8, 11, 14. Kwame describes the rule as “start at 5 and add 3 each time”, and Ama describes it as “three times the term number, plus 2”. Explain why both descriptions are correct. [2 marks]</w:t>
      </w:r>
    </w:p>
    <w:p>
      <w:pPr>
        <w:jc w:val="right"/>
      </w:pPr>
      <w:r>
        <w:rPr>
          <w:b/>
        </w:rPr>
        <w:t>[Total: 10 marks]</w:t>
      </w:r>
    </w:p>
    <w:p>
      <w:pPr>
        <w:spacing w:before="160" w:after="60"/>
      </w:pPr>
      <w:r>
        <w:rPr>
          <w:b/>
        </w:rPr>
        <w:t>3. Identifying rules and making predictions.</w:t>
      </w:r>
    </w:p>
    <w:p>
      <w:pPr>
        <w:spacing w:after="60"/>
        <w:ind w:left="454"/>
      </w:pPr>
      <w:r>
        <w:rPr>
          <w:b/>
        </w:rPr>
        <w:t xml:space="preserve">(a) </w:t>
      </w:r>
      <w:r>
        <w:t>A function machine gives the following table of values: x: 1, 2, 3, 4, 5 and y: 4, 7, 10, 13, 16. (i) Find the rule connecting x and y. (ii) What is the output when the input is 8? (iii) What input gives an output of 40? [4 marks]</w:t>
      </w:r>
    </w:p>
    <w:p>
      <w:pPr>
        <w:spacing w:after="60"/>
        <w:ind w:left="454"/>
      </w:pPr>
      <w:r>
        <w:rPr>
          <w:b/>
        </w:rPr>
        <w:t xml:space="preserve">(b) </w:t>
      </w:r>
      <w:r>
        <w:t>The number of matchsticks for Figure n in the pattern of Question 1(c) is given by the rule 3n + 1. How many sticks are needed for Figure 20? [2 marks]</w:t>
      </w:r>
    </w:p>
    <w:p>
      <w:pPr>
        <w:spacing w:after="60"/>
        <w:ind w:left="454"/>
      </w:pPr>
      <w:r>
        <w:rPr>
          <w:b/>
        </w:rPr>
        <w:t xml:space="preserve">(c) </w:t>
      </w:r>
      <w:r>
        <w:t>The first five terms of a sequence are 1, 4, 9, 16, 25. (i) What is the next term? (ii) Describe the rule of the sequence. [2 marks]</w:t>
      </w:r>
    </w:p>
    <w:p>
      <w:pPr>
        <w:spacing w:after="60"/>
        <w:ind w:left="454"/>
      </w:pPr>
      <w:r>
        <w:rPr>
          <w:b/>
        </w:rPr>
        <w:t xml:space="preserve">(d) </w:t>
      </w:r>
      <w:r>
        <w:t>A sequence begins 2, 6, 18, 54. (i) Describe the rule of the sequence. (ii) Find the 6th term. [2 marks]</w:t>
      </w:r>
    </w:p>
    <w:p>
      <w:pPr>
        <w:jc w:val="right"/>
      </w:pPr>
      <w:r>
        <w:rPr>
          <w:b/>
        </w:rPr>
        <w:t>[Total: 10 marks]</w:t>
      </w:r>
    </w:p>
    <w:p>
      <w:pPr>
        <w:spacing w:before="160" w:after="60"/>
      </w:pPr>
      <w:r>
        <w:rPr>
          <w:b/>
        </w:rPr>
        <w:t>4. Tables of values and the number plane.</w:t>
      </w:r>
    </w:p>
    <w:p>
      <w:pPr>
        <w:spacing w:after="60"/>
        <w:ind w:left="454"/>
      </w:pPr>
      <w:r>
        <w:rPr>
          <w:b/>
        </w:rPr>
        <w:t xml:space="preserve">(a) </w:t>
      </w:r>
      <w:r>
        <w:t>Copy and complete the table of values for the rule x → 2x + 1 on the domain {−2, −1, 0, 1, 2, 3}:   x: −2, −1, 0, 1, 2, 3   and   2x + 1: □, □, □, □, □, □.   [4 marks]</w:t>
      </w:r>
    </w:p>
    <w:p>
      <w:pPr>
        <w:spacing w:after="60"/>
        <w:ind w:left="454"/>
      </w:pPr>
      <w:r>
        <w:rPr>
          <w:b/>
        </w:rPr>
        <w:t xml:space="preserve">(b) </w:t>
      </w:r>
      <w:r>
        <w:t>(i) Write the ordered pairs (x, y) given by the completed table in (a). (ii) Do the points lie on a straight line? [2 marks]</w:t>
      </w:r>
    </w:p>
    <w:p>
      <w:pPr>
        <w:spacing w:after="60"/>
        <w:ind w:left="454"/>
      </w:pPr>
      <w:r>
        <w:rPr>
          <w:b/>
        </w:rPr>
        <w:t xml:space="preserve">(c) </w:t>
      </w:r>
      <w:r>
        <w:t>A point P is located 4 units to the right of the origin and 3 units down. Write down the coordinates of P. [1 mark]</w:t>
      </w:r>
    </w:p>
    <w:p>
      <w:pPr>
        <w:spacing w:after="60"/>
        <w:ind w:left="454"/>
      </w:pPr>
      <w:r>
        <w:rPr>
          <w:b/>
        </w:rPr>
        <w:t xml:space="preserve">(d) </w:t>
      </w:r>
      <w:r>
        <w:t>Which of the points A(1, 3), B(2, 4) and C(3, 7) lie on the graph of y = 2x + 1? Show your working. [2 marks]</w:t>
      </w:r>
    </w:p>
    <w:p>
      <w:pPr>
        <w:spacing w:after="60"/>
        <w:ind w:left="454"/>
      </w:pPr>
      <w:r>
        <w:rPr>
          <w:b/>
        </w:rPr>
        <w:t xml:space="preserve">(e) </w:t>
      </w:r>
      <w:r>
        <w:t>State the coordinates of the origin. [1 mark]</w:t>
      </w:r>
    </w:p>
    <w:p>
      <w:pPr>
        <w:jc w:val="right"/>
      </w:pPr>
      <w:r>
        <w:rPr>
          <w:b/>
        </w:rPr>
        <w:t>[Total: 10 marks]</w:t>
      </w:r>
    </w:p>
    <w:p>
      <w:pPr>
        <w:spacing w:before="160" w:after="60"/>
      </w:pPr>
      <w:r>
        <w:rPr>
          <w:b/>
        </w:rPr>
        <w:t>5. Using relations to solve problems.</w:t>
      </w:r>
    </w:p>
    <w:p>
      <w:pPr>
        <w:spacing w:after="60"/>
        <w:ind w:left="454"/>
      </w:pPr>
      <w:r>
        <w:rPr>
          <w:b/>
        </w:rPr>
        <w:t xml:space="preserve">(a) </w:t>
      </w:r>
      <w:r>
        <w:t>The cost of pencils is shown by the points (1, 2), (2, 4) and (3, 6), where the second number is the cost in cedis. (i) Write the rule connecting the number of pencils to the cost. (ii) Find the cost of 12 pencils. (iii) Kojo paid GH₵30.00 for pencils. How many pencils did he buy? [3 marks]</w:t>
      </w:r>
    </w:p>
    <w:p>
      <w:pPr>
        <w:spacing w:after="60"/>
        <w:ind w:left="454"/>
      </w:pPr>
      <w:r>
        <w:rPr>
          <w:b/>
        </w:rPr>
        <w:t xml:space="preserve">(b) </w:t>
      </w:r>
      <w:r>
        <w:t>A plant is 5 cm tall and grows 3 cm every week, so its height after w weeks is 5 + 3w centimetres. (i) Find the height of the plant after 4 weeks. (ii) After how many weeks will the plant be 26 cm tall? [3 marks]</w:t>
      </w:r>
    </w:p>
    <w:p>
      <w:pPr>
        <w:spacing w:after="60"/>
        <w:ind w:left="454"/>
      </w:pPr>
      <w:r>
        <w:rPr>
          <w:b/>
        </w:rPr>
        <w:t xml:space="preserve">(c) </w:t>
      </w:r>
      <w:r>
        <w:t>A taxi charges a fixed fee of GH₵4.00 plus GH₵2.00 for every kilometre travelled, so the fare for d km is 4 + 2d cedis. (i) Find the fare for a journey of 10 km. (ii) Ama paid a fare of GH₵36.00. How far did she travel? [3 marks]</w:t>
      </w:r>
    </w:p>
    <w:p>
      <w:pPr>
        <w:spacing w:after="60"/>
        <w:ind w:left="454"/>
      </w:pPr>
      <w:r>
        <w:rPr>
          <w:b/>
        </w:rPr>
        <w:t xml:space="preserve">(d) </w:t>
      </w:r>
      <w:r>
        <w:t>Explain why the graph of the taxi fare against distance is a straight line. [1 mark]</w:t>
      </w:r>
    </w:p>
    <w:p>
      <w:pPr>
        <w:jc w:val="right"/>
      </w:pPr>
      <w:r>
        <w:rPr>
          <w:b/>
        </w:rPr>
        <w:t>[Total: 10 marks]</w:t>
      </w:r>
    </w:p>
    <w:p>
      <w:pPr>
        <w:spacing w:before="160" w:after="60"/>
      </w:pPr>
      <w:r>
        <w:rPr>
          <w:b/>
        </w:rPr>
        <w:t>6. Creating patterns and reasoning.</w:t>
      </w:r>
    </w:p>
    <w:p>
      <w:pPr>
        <w:spacing w:after="60"/>
        <w:ind w:left="454"/>
      </w:pPr>
      <w:r>
        <w:rPr>
          <w:b/>
        </w:rPr>
        <w:t xml:space="preserve">(a) </w:t>
      </w:r>
      <w:r>
        <w:t>Create a number pattern of your own in which each term is 4 more than the term before it. Write the first three terms and the next two terms. [3 marks]</w:t>
      </w:r>
    </w:p>
    <w:p>
      <w:pPr>
        <w:spacing w:after="60"/>
        <w:ind w:left="454"/>
      </w:pPr>
      <w:r>
        <w:rPr>
          <w:b/>
        </w:rPr>
        <w:t xml:space="preserve">(b) </w:t>
      </w:r>
      <w:r>
        <w:t>Create a real-life situation that is described by the rule y = 5x + 10, and use it to find the value of y when x = 6. [4 marks]</w:t>
      </w:r>
    </w:p>
    <w:p>
      <w:pPr>
        <w:spacing w:after="60"/>
        <w:ind w:left="454"/>
      </w:pPr>
      <w:r>
        <w:rPr>
          <w:b/>
        </w:rPr>
        <w:t xml:space="preserve">(c) </w:t>
      </w:r>
      <w:r>
        <w:t>The first three terms of a relation are 3, 7, 11. (i) Find the rule for the nth term. (ii) Use the rule to predict the 15th term. [3 marks]</w:t>
      </w:r>
    </w:p>
    <w:p>
      <w:pPr>
        <w:jc w:val="right"/>
      </w:pPr>
      <w:r>
        <w:rPr>
          <w:b/>
        </w:rPr>
        <w:t>[Total: 10 marks]</w:t>
      </w:r>
    </w:p>
    <w:p>
      <w:pPr>
        <w:spacing w:after="120" w:before="280"/>
        <w:jc w:val="center"/>
      </w:pPr>
      <w:r>
        <w:rPr>
          <w:b/>
          <w:i w:val="0"/>
          <w:u w:val="none"/>
        </w:rPr>
        <w:t>—————  END OF PAPER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