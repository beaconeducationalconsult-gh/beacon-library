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BEACON EDUCATIONAL CONSULT</w:t>
      </w:r>
    </w:p>
    <w:p>
      <w:pPr>
        <w:jc w:val="center"/>
      </w:pPr>
      <w:r>
        <w:rPr>
          <w:b/>
          <w:sz w:val="24"/>
        </w:rPr>
        <w:t>MOCK EXAMINATION — 2026/2027 ACADEMIC YEAR</w:t>
      </w:r>
    </w:p>
    <w:p>
      <w:pPr>
        <w:jc w:val="center"/>
      </w:pPr>
      <w:r>
        <w:rPr>
          <w:b/>
          <w:sz w:val="24"/>
        </w:rPr>
        <w:t>MATHEMATICS — BASIC 9 (JHS 3)</w:t>
      </w:r>
    </w:p>
    <w:p>
      <w:pPr>
        <w:jc w:val="center"/>
      </w:pPr>
      <w:r>
        <w:rPr>
          <w:b w:val="0"/>
          <w:sz w:val="22"/>
        </w:rPr>
        <w:t>Chapter 8: Simultaneous Linear Equations (Curriculum Standard B9.2.1.1)</w:t>
      </w:r>
    </w:p>
    <w:p>
      <w:pPr>
        <w:jc w:val="center"/>
      </w:pPr>
      <w:r>
        <w:rPr>
          <w:b/>
          <w:sz w:val="22"/>
        </w:rPr>
        <w:t>Time Allowed: 2 Hours          Total Marks: 100</w:t>
      </w:r>
    </w:p>
    <w:p/>
    <w:p>
      <w:r>
        <w:rPr>
          <w:b/>
        </w:rPr>
        <w:t>INSTRUCTIONS TO CANDIDATES</w:t>
      </w:r>
    </w:p>
    <w:p>
      <w:r>
        <w:t>1. Write your name and index number on the answer sheet provided.</w:t>
      </w:r>
    </w:p>
    <w:p>
      <w:r>
        <w:t>2. This paper consists of TWO sections: Section A (Objectives) and Section B (Structured Questions).</w:t>
      </w:r>
    </w:p>
    <w:p>
      <w:r>
        <w:t>3. Section A: Answer ALL forty (40) questions. Each question carries 1 mark. Choose the correct option from A to D.</w:t>
      </w:r>
    </w:p>
    <w:p>
      <w:r>
        <w:t>4. Section B: Answer ALL six (6) questions. Each question carries 10 marks. Show all necessary workings.</w:t>
      </w:r>
    </w:p>
    <w:p>
      <w:r>
        <w:t>5. Study all diagrams and graphs carefully before answering the questions that refer to them.</w:t>
      </w:r>
    </w:p>
    <w:p>
      <w:r>
        <w:t>6. Use a non-programmable calculator where necessary.</w:t>
      </w:r>
    </w:p>
    <w:p/>
    <w:p>
      <w:pPr>
        <w:jc w:val="left"/>
      </w:pPr>
      <w:r>
        <w:rPr>
          <w:b/>
          <w:sz w:val="24"/>
        </w:rPr>
        <w:t>SECTION A: OBJECTIVE TEST (40 MARKS)</w:t>
      </w:r>
    </w:p>
    <w:p>
      <w:r>
        <w:rPr>
          <w:i/>
        </w:rPr>
        <w:t>Answer ALL questions in this section. Choose the correct answer from A to D.</w:t>
      </w:r>
    </w:p>
    <w:p>
      <w:r>
        <w:t>1. The value of y when x = 3 on the line y = 2x + 1 is</w:t>
      </w:r>
    </w:p>
    <w:p>
      <w:pPr>
        <w:ind w:left="567"/>
      </w:pPr>
      <w:r>
        <w:t>A. 5</w:t>
      </w:r>
    </w:p>
    <w:p>
      <w:pPr>
        <w:ind w:left="567"/>
      </w:pPr>
      <w:r>
        <w:t>B. 6</w:t>
      </w:r>
    </w:p>
    <w:p>
      <w:pPr>
        <w:ind w:left="567"/>
      </w:pPr>
      <w:r>
        <w:t>C. 8</w:t>
      </w:r>
    </w:p>
    <w:p>
      <w:pPr>
        <w:ind w:left="567"/>
      </w:pPr>
      <w:r>
        <w:t>D. 7</w:t>
      </w:r>
    </w:p>
    <w:p>
      <w:r>
        <w:t>2. The value of y when x = −3 on the relation y = −x + 5 is</w:t>
      </w:r>
    </w:p>
    <w:p>
      <w:pPr>
        <w:ind w:left="567"/>
      </w:pPr>
      <w:r>
        <w:t>A. 8</w:t>
      </w:r>
    </w:p>
    <w:p>
      <w:pPr>
        <w:ind w:left="567"/>
      </w:pPr>
      <w:r>
        <w:t>B. −2</w:t>
      </w:r>
    </w:p>
    <w:p>
      <w:pPr>
        <w:ind w:left="567"/>
      </w:pPr>
      <w:r>
        <w:t>C. 3</w:t>
      </w:r>
    </w:p>
    <w:p>
      <w:pPr>
        <w:ind w:left="567"/>
      </w:pPr>
      <w:r>
        <w:t>D. 2</w:t>
      </w:r>
    </w:p>
    <w:p>
      <w:r>
        <w:t>3. The value of y when x = 4 on the relation y = ½x − 3 is</w:t>
      </w:r>
    </w:p>
    <w:p>
      <w:pPr>
        <w:ind w:left="567"/>
      </w:pPr>
      <w:r>
        <w:t>A. −2</w:t>
      </w:r>
    </w:p>
    <w:p>
      <w:pPr>
        <w:ind w:left="567"/>
      </w:pPr>
      <w:r>
        <w:t>B. 1</w:t>
      </w:r>
    </w:p>
    <w:p>
      <w:pPr>
        <w:ind w:left="567"/>
      </w:pPr>
      <w:r>
        <w:t>C. −1</w:t>
      </w:r>
    </w:p>
    <w:p>
      <w:pPr>
        <w:ind w:left="567"/>
      </w:pPr>
      <w:r>
        <w:t>D. −5</w:t>
      </w:r>
    </w:p>
    <w:p>
      <w:r>
        <w:t>4. The value of y when x = −2 on the line y = 3x − 2 is</w:t>
      </w:r>
    </w:p>
    <w:p>
      <w:pPr>
        <w:ind w:left="567"/>
      </w:pPr>
      <w:r>
        <w:t>A. −8</w:t>
      </w:r>
    </w:p>
    <w:p>
      <w:pPr>
        <w:ind w:left="567"/>
      </w:pPr>
      <w:r>
        <w:t>B. −4</w:t>
      </w:r>
    </w:p>
    <w:p>
      <w:pPr>
        <w:ind w:left="567"/>
      </w:pPr>
      <w:r>
        <w:t>C. −6</w:t>
      </w:r>
    </w:p>
    <w:p>
      <w:pPr>
        <w:ind w:left="567"/>
      </w:pPr>
      <w:r>
        <w:t>D. 4</w:t>
      </w:r>
    </w:p>
    <w:p>
      <w:r>
        <w:t>5. Which ordered pair lies on the line y = x + 4?</w:t>
      </w:r>
    </w:p>
    <w:p>
      <w:pPr>
        <w:ind w:left="567"/>
      </w:pPr>
      <w:r>
        <w:t>A. (−4, 1)</w:t>
      </w:r>
    </w:p>
    <w:p>
      <w:pPr>
        <w:ind w:left="567"/>
      </w:pPr>
      <w:r>
        <w:t>B. (−1, 3)</w:t>
      </w:r>
    </w:p>
    <w:p>
      <w:pPr>
        <w:ind w:left="567"/>
      </w:pPr>
      <w:r>
        <w:t>C. (0, −4)</w:t>
      </w:r>
    </w:p>
    <w:p>
      <w:pPr>
        <w:ind w:left="567"/>
      </w:pPr>
      <w:r>
        <w:t>D. (1, 3)</w:t>
      </w:r>
    </w:p>
    <w:p>
      <w:r>
        <w:t>6. Which point does NOT lie on the line y = 2x − 1?</w:t>
      </w:r>
    </w:p>
    <w:p>
      <w:pPr>
        <w:ind w:left="567"/>
      </w:pPr>
      <w:r>
        <w:t>A. (2, 4)</w:t>
      </w:r>
    </w:p>
    <w:p>
      <w:pPr>
        <w:ind w:left="567"/>
      </w:pPr>
      <w:r>
        <w:t>B. (0, −1)</w:t>
      </w:r>
    </w:p>
    <w:p>
      <w:pPr>
        <w:ind w:left="567"/>
      </w:pPr>
      <w:r>
        <w:t>C. (1, 1)</w:t>
      </w:r>
    </w:p>
    <w:p>
      <w:pPr>
        <w:ind w:left="567"/>
      </w:pPr>
      <w:r>
        <w:t>D. (3, 5)</w:t>
      </w:r>
    </w:p>
    <w:p>
      <w:r>
        <w:t>7. Completing the table for y = −x + 5: when x = 0, y is</w:t>
      </w:r>
    </w:p>
    <w:p>
      <w:pPr>
        <w:ind w:left="567"/>
      </w:pPr>
      <w:r>
        <w:t>A. 0</w:t>
      </w:r>
    </w:p>
    <w:p>
      <w:pPr>
        <w:ind w:left="567"/>
      </w:pPr>
      <w:r>
        <w:t>B. −5</w:t>
      </w:r>
    </w:p>
    <w:p>
      <w:pPr>
        <w:ind w:left="567"/>
      </w:pPr>
      <w:r>
        <w:t>C. 5</w:t>
      </w:r>
    </w:p>
    <w:p>
      <w:pPr>
        <w:ind w:left="567"/>
      </w:pPr>
      <w:r>
        <w:t>D. 1</w:t>
      </w:r>
    </w:p>
    <w:p>
      <w:r>
        <w:t>8. Completing the table for y = ½x − 3: when x = −2, y is</w:t>
      </w:r>
    </w:p>
    <w:p>
      <w:pPr>
        <w:ind w:left="567"/>
      </w:pPr>
      <w:r>
        <w:t>A. −1</w:t>
      </w:r>
    </w:p>
    <w:p>
      <w:pPr>
        <w:ind w:left="567"/>
      </w:pPr>
      <w:r>
        <w:t>B. −4</w:t>
      </w:r>
    </w:p>
    <w:p>
      <w:pPr>
        <w:ind w:left="567"/>
      </w:pPr>
      <w:r>
        <w:t>C. 2</w:t>
      </w:r>
    </w:p>
    <w:p>
      <w:pPr>
        <w:ind w:left="567"/>
      </w:pPr>
      <w:r>
        <w:t>D. −2</w:t>
      </w:r>
    </w:p>
    <w:p>
      <w:r>
        <w:t>9. The gradient of the line y = −x + 4 is</w:t>
      </w:r>
    </w:p>
    <w:p>
      <w:pPr>
        <w:ind w:left="567"/>
      </w:pPr>
      <w:r>
        <w:t>A. −4</w:t>
      </w:r>
    </w:p>
    <w:p>
      <w:pPr>
        <w:ind w:left="567"/>
      </w:pPr>
      <w:r>
        <w:t>B. 1</w:t>
      </w:r>
    </w:p>
    <w:p>
      <w:pPr>
        <w:ind w:left="567"/>
      </w:pPr>
      <w:r>
        <w:t>C. −1</w:t>
      </w:r>
    </w:p>
    <w:p>
      <w:pPr>
        <w:ind w:left="567"/>
      </w:pPr>
      <w:r>
        <w:t>D. 4</w:t>
      </w:r>
    </w:p>
    <w:p>
      <w:r>
        <w:t>10. The y-intercept of the line y = x − 2 is</w:t>
      </w:r>
    </w:p>
    <w:p>
      <w:pPr>
        <w:ind w:left="567"/>
      </w:pPr>
      <w:r>
        <w:t>A. 2</w:t>
      </w:r>
    </w:p>
    <w:p>
      <w:pPr>
        <w:ind w:left="567"/>
      </w:pPr>
      <w:r>
        <w:t>B. 0</w:t>
      </w:r>
    </w:p>
    <w:p>
      <w:pPr>
        <w:ind w:left="567"/>
      </w:pPr>
      <w:r>
        <w:t>C. 1</w:t>
      </w:r>
    </w:p>
    <w:p>
      <w:pPr>
        <w:ind w:left="567"/>
      </w:pPr>
      <w:r>
        <w:t>D. −2</w:t>
      </w:r>
    </w:p>
    <w:p>
      <w:r>
        <w:t>11. On the line y = −x + 4, when x = −1, y is</w:t>
      </w:r>
    </w:p>
    <w:p>
      <w:pPr>
        <w:ind w:left="567"/>
      </w:pPr>
      <w:r>
        <w:t>A. −5</w:t>
      </w:r>
    </w:p>
    <w:p>
      <w:pPr>
        <w:ind w:left="567"/>
      </w:pPr>
      <w:r>
        <w:t>B. −3</w:t>
      </w:r>
    </w:p>
    <w:p>
      <w:pPr>
        <w:ind w:left="567"/>
      </w:pPr>
      <w:r>
        <w:t>C. 5</w:t>
      </w:r>
    </w:p>
    <w:p>
      <w:pPr>
        <w:ind w:left="567"/>
      </w:pPr>
      <w:r>
        <w:t>D. 3</w:t>
      </w:r>
    </w:p>
    <w:p>
      <w:r>
        <w:t>12. On the line y = x − 2, when x = −1, y is</w:t>
      </w:r>
    </w:p>
    <w:p>
      <w:pPr>
        <w:ind w:left="567"/>
      </w:pPr>
      <w:r>
        <w:t>A. 1</w:t>
      </w:r>
    </w:p>
    <w:p>
      <w:pPr>
        <w:ind w:left="567"/>
      </w:pPr>
      <w:r>
        <w:t>B. −3</w:t>
      </w:r>
    </w:p>
    <w:p>
      <w:pPr>
        <w:ind w:left="567"/>
      </w:pPr>
      <w:r>
        <w:t>C. −1</w:t>
      </w:r>
    </w:p>
    <w:p>
      <w:pPr>
        <w:ind w:left="567"/>
      </w:pPr>
      <w:r>
        <w:t>D. 3</w:t>
      </w:r>
    </w:p>
    <w:p>
      <w:r>
        <w:t>13. The coordinates of the intersection of y = −x + 4 and y = x − 2 are</w:t>
      </w:r>
    </w:p>
    <w:p>
      <w:pPr>
        <w:ind w:left="567"/>
      </w:pPr>
      <w:r>
        <w:t>A. (1, 3)</w:t>
      </w:r>
    </w:p>
    <w:p>
      <w:pPr>
        <w:ind w:left="567"/>
      </w:pPr>
      <w:r>
        <w:t>B. (2, 2)</w:t>
      </w:r>
    </w:p>
    <w:p>
      <w:pPr>
        <w:ind w:left="567"/>
      </w:pPr>
      <w:r>
        <w:t>C. (3, 1)</w:t>
      </w:r>
    </w:p>
    <w:p>
      <w:pPr>
        <w:ind w:left="567"/>
      </w:pPr>
      <w:r>
        <w:t>D. (−3, 7)</w:t>
      </w:r>
    </w:p>
    <w:p>
      <w:r>
        <w:t>14. The line y = x − 2 crosses the x-axis at x =</w:t>
      </w:r>
    </w:p>
    <w:p>
      <w:pPr>
        <w:ind w:left="567"/>
      </w:pPr>
      <w:r>
        <w:t>A. 0</w:t>
      </w:r>
    </w:p>
    <w:p>
      <w:pPr>
        <w:ind w:left="567"/>
      </w:pPr>
      <w:r>
        <w:t>B. 2</w:t>
      </w:r>
    </w:p>
    <w:p>
      <w:pPr>
        <w:ind w:left="567"/>
      </w:pPr>
      <w:r>
        <w:t>C. 4</w:t>
      </w:r>
    </w:p>
    <w:p>
      <w:pPr>
        <w:ind w:left="567"/>
      </w:pPr>
      <w:r>
        <w:t>D. −2</w:t>
      </w:r>
    </w:p>
    <w:p>
      <w:r>
        <w:t>15. The line y = −x + 4 meets the y-axis at</w:t>
      </w:r>
    </w:p>
    <w:p>
      <w:pPr>
        <w:ind w:left="567"/>
      </w:pPr>
      <w:r>
        <w:t>A. (0, 4)</w:t>
      </w:r>
    </w:p>
    <w:p>
      <w:pPr>
        <w:ind w:left="567"/>
      </w:pPr>
      <w:r>
        <w:t>B. (1, 4)</w:t>
      </w:r>
    </w:p>
    <w:p>
      <w:pPr>
        <w:ind w:left="567"/>
      </w:pPr>
      <w:r>
        <w:t>C. (4, 0)</w:t>
      </w:r>
    </w:p>
    <w:p>
      <w:pPr>
        <w:ind w:left="567"/>
      </w:pPr>
      <w:r>
        <w:t>D. (0, −4)</w:t>
      </w:r>
    </w:p>
    <w:p>
      <w:r>
        <w:t>16. The gradient of the line y = ½x − 3 is</w:t>
      </w:r>
    </w:p>
    <w:p>
      <w:pPr>
        <w:ind w:left="567"/>
      </w:pPr>
      <w:r>
        <w:t>A. −3</w:t>
      </w:r>
    </w:p>
    <w:p>
      <w:pPr>
        <w:ind w:left="567"/>
      </w:pPr>
      <w:r>
        <w:t>B. 2</w:t>
      </w:r>
    </w:p>
    <w:p>
      <w:pPr>
        <w:ind w:left="567"/>
      </w:pPr>
      <w:r>
        <w:t>C. ½</w:t>
      </w:r>
    </w:p>
    <w:p>
      <w:pPr>
        <w:ind w:left="567"/>
      </w:pPr>
      <w:r>
        <w:t>D. −½</w:t>
      </w:r>
    </w:p>
    <w:p>
      <w:r>
        <w:t>17. Solving y = −x + 7 and y = 2x + 1 simultaneously gives</w:t>
      </w:r>
    </w:p>
    <w:p>
      <w:pPr>
        <w:ind w:left="567"/>
      </w:pPr>
      <w:r>
        <w:t>A. (1, 6)</w:t>
      </w:r>
    </w:p>
    <w:p>
      <w:pPr>
        <w:ind w:left="567"/>
      </w:pPr>
      <w:r>
        <w:t>B. (2, 5)</w:t>
      </w:r>
    </w:p>
    <w:p>
      <w:pPr>
        <w:ind w:left="567"/>
      </w:pPr>
      <w:r>
        <w:t>C. (3, 4)</w:t>
      </w:r>
    </w:p>
    <w:p>
      <w:pPr>
        <w:ind w:left="567"/>
      </w:pPr>
      <w:r>
        <w:t>D. (5, 2)</w:t>
      </w:r>
    </w:p>
    <w:p>
      <w:r>
        <w:t>18. Solving y = x + 4 and y = 6 − x simultaneously gives</w:t>
      </w:r>
    </w:p>
    <w:p>
      <w:pPr>
        <w:ind w:left="567"/>
      </w:pPr>
      <w:r>
        <w:t>A. (−1, 5)</w:t>
      </w:r>
    </w:p>
    <w:p>
      <w:pPr>
        <w:ind w:left="567"/>
      </w:pPr>
      <w:r>
        <w:t>B. (5, 1)</w:t>
      </w:r>
    </w:p>
    <w:p>
      <w:pPr>
        <w:ind w:left="567"/>
      </w:pPr>
      <w:r>
        <w:t>C. (2, 4)</w:t>
      </w:r>
    </w:p>
    <w:p>
      <w:pPr>
        <w:ind w:left="567"/>
      </w:pPr>
      <w:r>
        <w:t>D. (1, 5)</w:t>
      </w:r>
    </w:p>
    <w:p>
      <w:r>
        <w:t>19. Solving y = 2x and y = x + 3 simultaneously gives</w:t>
      </w:r>
    </w:p>
    <w:p>
      <w:pPr>
        <w:ind w:left="567"/>
      </w:pPr>
      <w:r>
        <w:t>A. (6, 3)</w:t>
      </w:r>
    </w:p>
    <w:p>
      <w:pPr>
        <w:ind w:left="567"/>
      </w:pPr>
      <w:r>
        <w:t>B. (3, 6)</w:t>
      </w:r>
    </w:p>
    <w:p>
      <w:pPr>
        <w:ind w:left="567"/>
      </w:pPr>
      <w:r>
        <w:t>C. (3, 5)</w:t>
      </w:r>
    </w:p>
    <w:p>
      <w:pPr>
        <w:ind w:left="567"/>
      </w:pPr>
      <w:r>
        <w:t>D. (2, 4)</w:t>
      </w:r>
    </w:p>
    <w:p>
      <w:r>
        <w:t>20. Solving y = x + 1 and y = 2x − 1 simultaneously gives</w:t>
      </w:r>
    </w:p>
    <w:p>
      <w:pPr>
        <w:ind w:left="567"/>
      </w:pPr>
      <w:r>
        <w:t>A. (1, 2)</w:t>
      </w:r>
    </w:p>
    <w:p>
      <w:pPr>
        <w:ind w:left="567"/>
      </w:pPr>
      <w:r>
        <w:t>B. (2, 1)</w:t>
      </w:r>
    </w:p>
    <w:p>
      <w:pPr>
        <w:ind w:left="567"/>
      </w:pPr>
      <w:r>
        <w:t>C. (2, 3)</w:t>
      </w:r>
    </w:p>
    <w:p>
      <w:pPr>
        <w:ind w:left="567"/>
      </w:pPr>
      <w:r>
        <w:t>D. (3, 2)</w:t>
      </w:r>
    </w:p>
    <w:p>
      <w:r>
        <w:t>21. The lines y = 2x + 1 and y = 2x − 3 have</w:t>
      </w:r>
    </w:p>
    <w:p>
      <w:pPr>
        <w:ind w:left="567"/>
      </w:pPr>
      <w:r>
        <w:t>A. no solution (they are parallel)</w:t>
      </w:r>
    </w:p>
    <w:p>
      <w:pPr>
        <w:ind w:left="567"/>
      </w:pPr>
      <w:r>
        <w:t>B. the solution (1, 3)</w:t>
      </w:r>
    </w:p>
    <w:p>
      <w:pPr>
        <w:ind w:left="567"/>
      </w:pPr>
      <w:r>
        <w:t>C. exactly one solution</w:t>
      </w:r>
    </w:p>
    <w:p>
      <w:pPr>
        <w:ind w:left="567"/>
      </w:pPr>
      <w:r>
        <w:t>D. infinitely many solutions</w:t>
      </w:r>
    </w:p>
    <w:p>
      <w:r>
        <w:t>22. The equations y = x + 2 and y = x + 2 have</w:t>
      </w:r>
    </w:p>
    <w:p>
      <w:pPr>
        <w:ind w:left="567"/>
      </w:pPr>
      <w:r>
        <w:t>A. no solution</w:t>
      </w:r>
    </w:p>
    <w:p>
      <w:pPr>
        <w:ind w:left="567"/>
      </w:pPr>
      <w:r>
        <w:t>B. exactly one solution</w:t>
      </w:r>
    </w:p>
    <w:p>
      <w:pPr>
        <w:ind w:left="567"/>
      </w:pPr>
      <w:r>
        <w:t>C. the solution (0, 2) only</w:t>
      </w:r>
    </w:p>
    <w:p>
      <w:pPr>
        <w:ind w:left="567"/>
      </w:pPr>
      <w:r>
        <w:t>D. infinitely many solutions</w:t>
      </w:r>
    </w:p>
    <w:p>
      <w:r>
        <w:rPr>
          <w:b/>
        </w:rPr>
        <w:t>Questions 23 and 24 refer to Fig. 1 below.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677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imultaneous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67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 — Graphs of y = 2x − 1 and y = −x + 5.</w:t>
      </w:r>
    </w:p>
    <w:p>
      <w:r>
        <w:t>23. The graphs of y = 2x − 1 and y = −x + 5 intersect at</w:t>
      </w:r>
    </w:p>
    <w:p>
      <w:pPr>
        <w:ind w:left="567"/>
      </w:pPr>
      <w:r>
        <w:t>A. (1, 1)</w:t>
      </w:r>
    </w:p>
    <w:p>
      <w:pPr>
        <w:ind w:left="567"/>
      </w:pPr>
      <w:r>
        <w:t>B. (2, 3)</w:t>
      </w:r>
    </w:p>
    <w:p>
      <w:pPr>
        <w:ind w:left="567"/>
      </w:pPr>
      <w:r>
        <w:t>C. (0, 5)</w:t>
      </w:r>
    </w:p>
    <w:p>
      <w:pPr>
        <w:ind w:left="567"/>
      </w:pPr>
      <w:r>
        <w:t>D. (3, 2)</w:t>
      </w:r>
    </w:p>
    <w:p>
      <w:r>
        <w:t>24. Using the graph, when x = 4 the value of y on y = 2x − 1 is</w:t>
      </w:r>
    </w:p>
    <w:p>
      <w:pPr>
        <w:ind w:left="567"/>
      </w:pPr>
      <w:r>
        <w:t>A. 7</w:t>
      </w:r>
    </w:p>
    <w:p>
      <w:pPr>
        <w:ind w:left="567"/>
      </w:pPr>
      <w:r>
        <w:t>B. 3</w:t>
      </w:r>
    </w:p>
    <w:p>
      <w:pPr>
        <w:ind w:left="567"/>
      </w:pPr>
      <w:r>
        <w:t>C. 8</w:t>
      </w:r>
    </w:p>
    <w:p>
      <w:pPr>
        <w:ind w:left="567"/>
      </w:pPr>
      <w:r>
        <w:t>D. 6</w:t>
      </w:r>
    </w:p>
    <w:p>
      <w:r>
        <w:t>25. Solve simultaneously: x + y = 7 and x − y = 3.</w:t>
      </w:r>
    </w:p>
    <w:p>
      <w:pPr>
        <w:ind w:left="567"/>
      </w:pPr>
      <w:r>
        <w:t>A. x = 2, y = 5</w:t>
      </w:r>
    </w:p>
    <w:p>
      <w:pPr>
        <w:ind w:left="567"/>
      </w:pPr>
      <w:r>
        <w:t>B. x = 5, y = 2</w:t>
      </w:r>
    </w:p>
    <w:p>
      <w:pPr>
        <w:ind w:left="567"/>
      </w:pPr>
      <w:r>
        <w:t>C. x = 4, y = 3</w:t>
      </w:r>
    </w:p>
    <w:p>
      <w:pPr>
        <w:ind w:left="567"/>
      </w:pPr>
      <w:r>
        <w:t>D. x = 5, y = 3</w:t>
      </w:r>
    </w:p>
    <w:p>
      <w:r>
        <w:t>26. Solve simultaneously: 2x + y = 8 and x + y = 5.</w:t>
      </w:r>
    </w:p>
    <w:p>
      <w:pPr>
        <w:ind w:left="567"/>
      </w:pPr>
      <w:r>
        <w:t>A. x = 4, y = 0</w:t>
      </w:r>
    </w:p>
    <w:p>
      <w:pPr>
        <w:ind w:left="567"/>
      </w:pPr>
      <w:r>
        <w:t>B. x = 3, y = 3</w:t>
      </w:r>
    </w:p>
    <w:p>
      <w:pPr>
        <w:ind w:left="567"/>
      </w:pPr>
      <w:r>
        <w:t>C. x = 2, y = 3</w:t>
      </w:r>
    </w:p>
    <w:p>
      <w:pPr>
        <w:ind w:left="567"/>
      </w:pPr>
      <w:r>
        <w:t>D. x = 3, y = 2</w:t>
      </w:r>
    </w:p>
    <w:p>
      <w:r>
        <w:t>27. Solve simultaneously: 3x − y = 7 and x + y = 5.</w:t>
      </w:r>
    </w:p>
    <w:p>
      <w:pPr>
        <w:ind w:left="567"/>
      </w:pPr>
      <w:r>
        <w:t>A. x = 1, y = 4</w:t>
      </w:r>
    </w:p>
    <w:p>
      <w:pPr>
        <w:ind w:left="567"/>
      </w:pPr>
      <w:r>
        <w:t>B. x = 3, y = 2</w:t>
      </w:r>
    </w:p>
    <w:p>
      <w:pPr>
        <w:ind w:left="567"/>
      </w:pPr>
      <w:r>
        <w:t>C. x = 2, y = 1</w:t>
      </w:r>
    </w:p>
    <w:p>
      <w:pPr>
        <w:ind w:left="567"/>
      </w:pPr>
      <w:r>
        <w:t>D. x = 3, y = −2</w:t>
      </w:r>
    </w:p>
    <w:p>
      <w:r>
        <w:t>28. The sum of two numbers is 10 and their difference is 4. The numbers are</w:t>
      </w:r>
    </w:p>
    <w:p>
      <w:pPr>
        <w:ind w:left="567"/>
      </w:pPr>
      <w:r>
        <w:t>A. 6 and 4</w:t>
      </w:r>
    </w:p>
    <w:p>
      <w:pPr>
        <w:ind w:left="567"/>
      </w:pPr>
      <w:r>
        <w:t>B. 8 and 2</w:t>
      </w:r>
    </w:p>
    <w:p>
      <w:pPr>
        <w:ind w:left="567"/>
      </w:pPr>
      <w:r>
        <w:t>C. 5 and 5</w:t>
      </w:r>
    </w:p>
    <w:p>
      <w:pPr>
        <w:ind w:left="567"/>
      </w:pPr>
      <w:r>
        <w:t>D. 7 and 3</w:t>
      </w:r>
    </w:p>
    <w:p>
      <w:r>
        <w:t>29. A pen costs GH₵2 more than a pencil. Three pens and two pencils together cost GH₵16. The price of a pen is</w:t>
      </w:r>
    </w:p>
    <w:p>
      <w:pPr>
        <w:ind w:left="567"/>
      </w:pPr>
      <w:r>
        <w:t>A. GH₵4</w:t>
      </w:r>
    </w:p>
    <w:p>
      <w:pPr>
        <w:ind w:left="567"/>
      </w:pPr>
      <w:r>
        <w:t>B. GH₵5</w:t>
      </w:r>
    </w:p>
    <w:p>
      <w:pPr>
        <w:ind w:left="567"/>
      </w:pPr>
      <w:r>
        <w:t>C. GH₵6</w:t>
      </w:r>
    </w:p>
    <w:p>
      <w:pPr>
        <w:ind w:left="567"/>
      </w:pPr>
      <w:r>
        <w:t>D. GH₵3</w:t>
      </w:r>
    </w:p>
    <w:p>
      <w:r>
        <w:t>30. Ama is 3 years older than Kofi. The sum of their ages is 25. Ama's age is</w:t>
      </w:r>
    </w:p>
    <w:p>
      <w:pPr>
        <w:ind w:left="567"/>
      </w:pPr>
      <w:r>
        <w:t>A. 12</w:t>
      </w:r>
    </w:p>
    <w:p>
      <w:pPr>
        <w:ind w:left="567"/>
      </w:pPr>
      <w:r>
        <w:t>B. 13</w:t>
      </w:r>
    </w:p>
    <w:p>
      <w:pPr>
        <w:ind w:left="567"/>
      </w:pPr>
      <w:r>
        <w:t>C. 15</w:t>
      </w:r>
    </w:p>
    <w:p>
      <w:pPr>
        <w:ind w:left="567"/>
      </w:pPr>
      <w:r>
        <w:t>D. 14</w:t>
      </w:r>
    </w:p>
    <w:p>
      <w:r>
        <w:t>31. Two goats and one sheep cost GH₵700; one goat and two sheep cost GH₵800. The cost of a goat is</w:t>
      </w:r>
    </w:p>
    <w:p>
      <w:pPr>
        <w:ind w:left="567"/>
      </w:pPr>
      <w:r>
        <w:t>A. GH₵300</w:t>
      </w:r>
    </w:p>
    <w:p>
      <w:pPr>
        <w:ind w:left="567"/>
      </w:pPr>
      <w:r>
        <w:t>B. GH₵250</w:t>
      </w:r>
    </w:p>
    <w:p>
      <w:pPr>
        <w:ind w:left="567"/>
      </w:pPr>
      <w:r>
        <w:t>C. GH₵200</w:t>
      </w:r>
    </w:p>
    <w:p>
      <w:pPr>
        <w:ind w:left="567"/>
      </w:pPr>
      <w:r>
        <w:t>D. GH₵350</w:t>
      </w:r>
    </w:p>
    <w:p>
      <w:r>
        <w:t>32. Solving y = 3x and y = x + 8 simultaneously gives</w:t>
      </w:r>
    </w:p>
    <w:p>
      <w:pPr>
        <w:ind w:left="567"/>
      </w:pPr>
      <w:r>
        <w:t>A. (12, 4)</w:t>
      </w:r>
    </w:p>
    <w:p>
      <w:pPr>
        <w:ind w:left="567"/>
      </w:pPr>
      <w:r>
        <w:t>B. (4, 20)</w:t>
      </w:r>
    </w:p>
    <w:p>
      <w:pPr>
        <w:ind w:left="567"/>
      </w:pPr>
      <w:r>
        <w:t>C. (8, 24)</w:t>
      </w:r>
    </w:p>
    <w:p>
      <w:pPr>
        <w:ind w:left="567"/>
      </w:pPr>
      <w:r>
        <w:t>D. (4, 12)</w:t>
      </w:r>
    </w:p>
    <w:p>
      <w:r>
        <w:t>33. The value of y when x = 3 on the relation y = −x + 5 is</w:t>
      </w:r>
    </w:p>
    <w:p>
      <w:pPr>
        <w:ind w:left="567"/>
      </w:pPr>
      <w:r>
        <w:t>A. 2</w:t>
      </w:r>
    </w:p>
    <w:p>
      <w:pPr>
        <w:ind w:left="567"/>
      </w:pPr>
      <w:r>
        <w:t>B. 3</w:t>
      </w:r>
    </w:p>
    <w:p>
      <w:pPr>
        <w:ind w:left="567"/>
      </w:pPr>
      <w:r>
        <w:t>C. −2</w:t>
      </w:r>
    </w:p>
    <w:p>
      <w:pPr>
        <w:ind w:left="567"/>
      </w:pPr>
      <w:r>
        <w:t>D. 8</w:t>
      </w:r>
    </w:p>
    <w:p>
      <w:r>
        <w:t>34. The value of y when x = 0 on the relation y = ½x − 3 is</w:t>
      </w:r>
    </w:p>
    <w:p>
      <w:pPr>
        <w:ind w:left="567"/>
      </w:pPr>
      <w:r>
        <w:t>A. 3</w:t>
      </w:r>
    </w:p>
    <w:p>
      <w:pPr>
        <w:ind w:left="567"/>
      </w:pPr>
      <w:r>
        <w:t>B. 0</w:t>
      </w:r>
    </w:p>
    <w:p>
      <w:pPr>
        <w:ind w:left="567"/>
      </w:pPr>
      <w:r>
        <w:t>C. −1.5</w:t>
      </w:r>
    </w:p>
    <w:p>
      <w:pPr>
        <w:ind w:left="567"/>
      </w:pPr>
      <w:r>
        <w:t>D. −3</w:t>
      </w:r>
    </w:p>
    <w:p>
      <w:r>
        <w:t>35. The relation shown by the table x: 0, 1, 2, 3; y: 1, 3, 5, 7 is</w:t>
      </w:r>
    </w:p>
    <w:p>
      <w:pPr>
        <w:ind w:left="567"/>
      </w:pPr>
      <w:r>
        <w:t>A. y = 2x + 1</w:t>
      </w:r>
    </w:p>
    <w:p>
      <w:pPr>
        <w:ind w:left="567"/>
      </w:pPr>
      <w:r>
        <w:t>B. y = 2x − 1</w:t>
      </w:r>
    </w:p>
    <w:p>
      <w:pPr>
        <w:ind w:left="567"/>
      </w:pPr>
      <w:r>
        <w:t>C. y = 3x + 1</w:t>
      </w:r>
    </w:p>
    <w:p>
      <w:pPr>
        <w:ind w:left="567"/>
      </w:pPr>
      <w:r>
        <w:t>D. y = x + 1</w:t>
      </w:r>
    </w:p>
    <w:p>
      <w:r>
        <w:t>36. Which table of values represents y = x − 2?</w:t>
      </w:r>
    </w:p>
    <w:p>
      <w:pPr>
        <w:ind w:left="567"/>
      </w:pPr>
      <w:r>
        <w:t>A. (−2, 0), (0, 2), (2, 4)</w:t>
      </w:r>
    </w:p>
    <w:p>
      <w:pPr>
        <w:ind w:left="567"/>
      </w:pPr>
      <w:r>
        <w:t>B. (0, 2), (2, 4), (4, 6)</w:t>
      </w:r>
    </w:p>
    <w:p>
      <w:pPr>
        <w:ind w:left="567"/>
      </w:pPr>
      <w:r>
        <w:t>C. (0, −2), (2, 0), (4, 2)</w:t>
      </w:r>
    </w:p>
    <w:p>
      <w:pPr>
        <w:ind w:left="567"/>
      </w:pPr>
      <w:r>
        <w:t>D. (0, 2), (2, 0), (4, −2)</w:t>
      </w:r>
    </w:p>
    <w:p>
      <w:r>
        <w:t>37. The graph of y = −x + 5 is</w:t>
      </w:r>
    </w:p>
    <w:p>
      <w:pPr>
        <w:ind w:left="567"/>
      </w:pPr>
      <w:r>
        <w:t>A. a line sloping downwards from left to right, crossing the y-axis at 5</w:t>
      </w:r>
    </w:p>
    <w:p>
      <w:pPr>
        <w:ind w:left="567"/>
      </w:pPr>
      <w:r>
        <w:t>B. a line sloping upwards from left to right, crossing the y-axis at 5</w:t>
      </w:r>
    </w:p>
    <w:p>
      <w:pPr>
        <w:ind w:left="567"/>
      </w:pPr>
      <w:r>
        <w:t>C. a line sloping downwards from left to right, crossing the y-axis at −5</w:t>
      </w:r>
    </w:p>
    <w:p>
      <w:pPr>
        <w:ind w:left="567"/>
      </w:pPr>
      <w:r>
        <w:t>D. a line sloping upwards from left to right, crossing the y-axis at −5</w:t>
      </w:r>
    </w:p>
    <w:p>
      <w:r>
        <w:t>38. The line y = ½x − 3 crosses the x-axis at x =</w:t>
      </w:r>
    </w:p>
    <w:p>
      <w:pPr>
        <w:ind w:left="567"/>
      </w:pPr>
      <w:r>
        <w:t>A. −6</w:t>
      </w:r>
    </w:p>
    <w:p>
      <w:pPr>
        <w:ind w:left="567"/>
      </w:pPr>
      <w:r>
        <w:t>B. 6</w:t>
      </w:r>
    </w:p>
    <w:p>
      <w:pPr>
        <w:ind w:left="567"/>
      </w:pPr>
      <w:r>
        <w:t>C. −3</w:t>
      </w:r>
    </w:p>
    <w:p>
      <w:pPr>
        <w:ind w:left="567"/>
      </w:pPr>
      <w:r>
        <w:t>D. 3</w:t>
      </w:r>
    </w:p>
    <w:p>
      <w:r>
        <w:t>39. The graphs of two relations intersect at (2, 5). The solution of the simultaneous equations is</w:t>
      </w:r>
    </w:p>
    <w:p>
      <w:pPr>
        <w:ind w:left="567"/>
      </w:pPr>
      <w:r>
        <w:t>A. x = 7</w:t>
      </w:r>
    </w:p>
    <w:p>
      <w:pPr>
        <w:ind w:left="567"/>
      </w:pPr>
      <w:r>
        <w:t>B. x = 5 and y = 2</w:t>
      </w:r>
    </w:p>
    <w:p>
      <w:pPr>
        <w:ind w:left="567"/>
      </w:pPr>
      <w:r>
        <w:t>C. x = 2 only</w:t>
      </w:r>
    </w:p>
    <w:p>
      <w:pPr>
        <w:ind w:left="567"/>
      </w:pPr>
      <w:r>
        <w:t>D. x = 2 and y = 5</w:t>
      </w:r>
    </w:p>
    <w:p>
      <w:r>
        <w:t>40. Graphically, the solution of simultaneous linear equations is found at</w:t>
      </w:r>
    </w:p>
    <w:p>
      <w:pPr>
        <w:ind w:left="567"/>
      </w:pPr>
      <w:r>
        <w:t>A. the y-intercepts of the lines</w:t>
      </w:r>
    </w:p>
    <w:p>
      <w:pPr>
        <w:ind w:left="567"/>
      </w:pPr>
      <w:r>
        <w:t>B. the x-intercepts of the lines</w:t>
      </w:r>
    </w:p>
    <w:p>
      <w:pPr>
        <w:ind w:left="567"/>
      </w:pPr>
      <w:r>
        <w:t>C. the intersection of the two lines</w:t>
      </w:r>
    </w:p>
    <w:p>
      <w:pPr>
        <w:ind w:left="567"/>
      </w:pPr>
      <w:r>
        <w:t>D. the midpoint of the lines</w:t>
      </w:r>
    </w:p>
    <w:p/>
    <w:p>
      <w:pPr>
        <w:jc w:val="left"/>
      </w:pPr>
      <w:r>
        <w:rPr>
          <w:b/>
          <w:sz w:val="24"/>
        </w:rPr>
        <w:t>SECTION B: STRUCTURED QUESTIONS (60 MARKS)</w:t>
      </w:r>
    </w:p>
    <w:p>
      <w:r>
        <w:rPr>
          <w:i/>
        </w:rPr>
        <w:t>Answer ALL questions in this section. Show all workings clearly.</w:t>
      </w:r>
    </w:p>
    <w:p/>
    <w:p>
      <w:r>
        <w:rPr>
          <w:b/>
        </w:rPr>
        <w:t>1. Tables of values and intersection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9E2F3"/>
          </w:tcPr>
          <w:p>
            <w:r>
              <w:rPr>
                <w:b/>
              </w:rPr>
              <w:t>x</w:t>
            </w:r>
          </w:p>
        </w:tc>
        <w:tc>
          <w:tcPr>
            <w:tcW w:type="dxa" w:w="1080"/>
            <w:shd w:val="clear" w:color="auto" w:fill="D9E2F3"/>
          </w:tcPr>
          <w:p>
            <w:r>
              <w:rPr>
                <w:b/>
              </w:rPr>
              <w:t>-2</w:t>
            </w:r>
          </w:p>
        </w:tc>
        <w:tc>
          <w:tcPr>
            <w:tcW w:type="dxa" w:w="1080"/>
            <w:shd w:val="clear" w:color="auto" w:fill="D9E2F3"/>
          </w:tcPr>
          <w:p>
            <w:r>
              <w:rPr>
                <w:b/>
              </w:rPr>
              <w:t>-1</w:t>
            </w:r>
          </w:p>
        </w:tc>
        <w:tc>
          <w:tcPr>
            <w:tcW w:type="dxa" w:w="1080"/>
            <w:shd w:val="clear" w:color="auto" w:fill="D9E2F3"/>
          </w:tcPr>
          <w:p>
            <w:r>
              <w:rPr>
                <w:b/>
              </w:rPr>
              <w:t>0</w:t>
            </w:r>
          </w:p>
        </w:tc>
        <w:tc>
          <w:tcPr>
            <w:tcW w:type="dxa" w:w="1080"/>
            <w:shd w:val="clear" w:color="auto" w:fill="D9E2F3"/>
          </w:tcPr>
          <w:p>
            <w:r>
              <w:rPr>
                <w:b/>
              </w:rPr>
              <w:t>1</w:t>
            </w:r>
          </w:p>
        </w:tc>
        <w:tc>
          <w:tcPr>
            <w:tcW w:type="dxa" w:w="1080"/>
            <w:shd w:val="clear" w:color="auto" w:fill="D9E2F3"/>
          </w:tcPr>
          <w:p>
            <w:r>
              <w:rPr>
                <w:b/>
              </w:rPr>
              <w:t>2</w:t>
            </w:r>
          </w:p>
        </w:tc>
        <w:tc>
          <w:tcPr>
            <w:tcW w:type="dxa" w:w="1080"/>
            <w:shd w:val="clear" w:color="auto" w:fill="D9E2F3"/>
          </w:tcPr>
          <w:p>
            <w:r>
              <w:rPr>
                <w:b/>
              </w:rPr>
              <w:t>3</w:t>
            </w:r>
          </w:p>
        </w:tc>
        <w:tc>
          <w:tcPr>
            <w:tcW w:type="dxa" w:w="1080"/>
            <w:shd w:val="clear" w:color="auto" w:fill="D9E2F3"/>
          </w:tcPr>
          <w:p>
            <w:r>
              <w:rPr>
                <w:b/>
              </w:rPr>
              <w:t>4</w:t>
            </w:r>
          </w:p>
        </w:tc>
      </w:tr>
      <w:tr>
        <w:tc>
          <w:tcPr>
            <w:tcW w:type="dxa" w:w="1080"/>
            <w:shd w:val="clear" w:color="auto" w:fill="D9E2F3"/>
          </w:tcPr>
          <w:p>
            <w:r>
              <w:rPr>
                <w:b/>
              </w:rPr>
              <w:t>y = −x + 4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shd w:val="clear" w:color="auto" w:fill="D9E2F3"/>
          </w:tcPr>
          <w:p>
            <w:r>
              <w:rPr>
                <w:b/>
              </w:rPr>
              <w:t>y = x − 2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ind w:left="567"/>
      </w:pPr>
      <w:r>
        <w:t>(a) Copy and complete the table of values for the relation y = −x + 4 for x from −2 to 4.  [2 marks]</w:t>
      </w:r>
    </w:p>
    <w:p>
      <w:pPr>
        <w:ind w:left="567"/>
      </w:pPr>
      <w:r>
        <w:t>(b) Copy and complete the table of values for the relation y = x − 2 for the same values of x.  [2 marks]</w:t>
      </w:r>
    </w:p>
    <w:p>
      <w:pPr>
        <w:ind w:left="567"/>
      </w:pPr>
      <w:r>
        <w:t>(c) Using a graph sheet, draw both lines and determine the coordinates of their intersection.  [3 marks]</w:t>
      </w:r>
    </w:p>
    <w:p>
      <w:pPr>
        <w:ind w:left="567"/>
      </w:pPr>
      <w:r>
        <w:t>(d) Determine the corresponding values of y for both relations when x = −1.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2. Graphing two linear relations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67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imultaneous_blan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67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2 — Use this empty grid for Question 2.</w:t>
      </w:r>
    </w:p>
    <w:p>
      <w:pPr>
        <w:ind w:left="567"/>
      </w:pPr>
      <w:r>
        <w:t>(a) Copy and complete a table of values for y = 2x − 1 for x from −2 to 4.  [2 marks]</w:t>
      </w:r>
    </w:p>
    <w:p>
      <w:pPr>
        <w:ind w:left="567"/>
      </w:pPr>
      <w:r>
        <w:t>(b) Copy and complete a table of values for y = −x + 5 for the same values of x.  [2 marks]</w:t>
      </w:r>
    </w:p>
    <w:p>
      <w:pPr>
        <w:ind w:left="567"/>
      </w:pPr>
      <w:r>
        <w:t>(c) Plot the points and draw both straight lines on the grid in Fig. 2.  [2 marks]</w:t>
      </w:r>
    </w:p>
    <w:p>
      <w:pPr>
        <w:ind w:left="567"/>
      </w:pPr>
      <w:r>
        <w:t>(d) State the coordinates of the intersection of the two lines.  [2 marks]</w:t>
      </w:r>
    </w:p>
    <w:p>
      <w:pPr>
        <w:ind w:left="567"/>
      </w:pPr>
      <w:r>
        <w:t>(e) Hence write down the solution of the simultaneous equations y = 2x − 1 and y = −x + 5.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3. Solving simultaneous equations algebraically</w:t>
      </w:r>
    </w:p>
    <w:p>
      <w:pPr>
        <w:ind w:left="567"/>
      </w:pPr>
      <w:r>
        <w:t>(a) Using elimination, solve x + y = 7 and x − y = 3.  [3 marks]</w:t>
      </w:r>
    </w:p>
    <w:p>
      <w:pPr>
        <w:ind w:left="567"/>
      </w:pPr>
      <w:r>
        <w:t>(b) Using elimination, solve 2x + y = 8 and x + y = 5.  [3 marks]</w:t>
      </w:r>
    </w:p>
    <w:p>
      <w:pPr>
        <w:ind w:left="567"/>
      </w:pPr>
      <w:r>
        <w:t>(c) Using substitution, solve y = 3x and 2x + y = 15.  [4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4. Word problems</w:t>
      </w:r>
    </w:p>
    <w:p>
      <w:pPr>
        <w:ind w:left="567"/>
      </w:pPr>
      <w:r>
        <w:t>(a) The sum of two numbers is 10 and their difference is 4. Write two equations to represent this.  [2 marks]</w:t>
      </w:r>
    </w:p>
    <w:p>
      <w:pPr>
        <w:ind w:left="567"/>
      </w:pPr>
      <w:r>
        <w:t>(b) Solve your equations to find the two numbers.  [3 marks]</w:t>
      </w:r>
    </w:p>
    <w:p>
      <w:pPr>
        <w:ind w:left="567"/>
      </w:pPr>
      <w:r>
        <w:t>(c) Two goats and one sheep cost GH₵700. One goat and two sheep cost GH₵800. Write equations for the cost g of a goat and s of a sheep.  [2 marks]</w:t>
      </w:r>
    </w:p>
    <w:p>
      <w:pPr>
        <w:ind w:left="567"/>
      </w:pPr>
      <w:r>
        <w:t>(d) Solve the equations to find the cost of a goat and of a sheep.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5. Reading the graph (Fig.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677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imultaneous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67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 — Graphs of y = 2x − 1 and y = −x + 5</w:t>
      </w:r>
    </w:p>
    <w:p>
      <w:pPr>
        <w:ind w:left="567"/>
      </w:pPr>
      <w:r>
        <w:t>(a) State the coordinates of the intersection of the two lines.  [2 marks]</w:t>
      </w:r>
    </w:p>
    <w:p>
      <w:pPr>
        <w:ind w:left="567"/>
      </w:pPr>
      <w:r>
        <w:t>(b) Write down the gradient of each line.  [2 marks]</w:t>
      </w:r>
    </w:p>
    <w:p>
      <w:pPr>
        <w:ind w:left="567"/>
      </w:pPr>
      <w:r>
        <w:t>(c) Write down the y-intercept of each line.  [2 marks]</w:t>
      </w:r>
    </w:p>
    <w:p>
      <w:pPr>
        <w:ind w:left="567"/>
      </w:pPr>
      <w:r>
        <w:t>(d) Use the graph to find the value of x for which 2x − 1 = −x + 5.  [2 marks]</w:t>
      </w:r>
    </w:p>
    <w:p>
      <w:pPr>
        <w:ind w:left="567"/>
      </w:pPr>
      <w:r>
        <w:t>(e) From the graph, find y on the line y = 2x − 1 when x = −2.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6. Create and solve</w:t>
      </w:r>
    </w:p>
    <w:p>
      <w:pPr>
        <w:ind w:left="567"/>
      </w:pPr>
      <w:r>
        <w:t>(a) Write down two linear relations of your own and construct a table of values for one of them (x = 0, 1, 2, 3).  [3 marks]</w:t>
      </w:r>
    </w:p>
    <w:p>
      <w:pPr>
        <w:ind w:left="567"/>
      </w:pPr>
      <w:r>
        <w:t>(b) Solve your two relations simultaneously (algebraically or graphically).  [4 marks]</w:t>
      </w:r>
    </w:p>
    <w:p>
      <w:pPr>
        <w:ind w:left="567"/>
      </w:pPr>
      <w:r>
        <w:t>(c) Write a word problem that can be modelled by two linear equations, and solve it.  [3 marks]</w:t>
      </w:r>
    </w:p>
    <w:p>
      <w:r>
        <w:rPr>
          <w:i/>
        </w:rPr>
        <w:t xml:space="preserve">    [Total: 10 marks]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