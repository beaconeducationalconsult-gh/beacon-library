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23)</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your working clearly in all the questions that require a calculation.</w:t>
      </w:r>
    </w:p>
    <w:p>
      <w:pPr>
        <w:pStyle w:val="ListNumber"/>
      </w:pPr>
      <w:r>
        <w:rPr>
          <w:sz w:val="23"/>
        </w:rPr>
        <w:t>Use a pencil and a ruler where a plan,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Soil is best described as</w:t>
      </w:r>
    </w:p>
    <w:p>
      <w:pPr>
        <w:jc w:val="both"/>
      </w:pPr>
      <w:r>
        <w:t>A. the loose material on the surface of the earth in which plants grow</w:t>
      </w:r>
    </w:p>
    <w:p>
      <w:pPr>
        <w:jc w:val="both"/>
      </w:pPr>
      <w:r>
        <w:t>B. the water held in a stream bed</w:t>
      </w:r>
    </w:p>
    <w:p>
      <w:pPr>
        <w:jc w:val="both"/>
      </w:pPr>
      <w:r>
        <w:t>C. the solid rock that lies deep under the ground</w:t>
      </w:r>
    </w:p>
    <w:p>
      <w:pPr>
        <w:jc w:val="both"/>
      </w:pPr>
      <w:r>
        <w:t>D. the dead leaves lying on a forest floor only</w:t>
      </w:r>
    </w:p>
    <w:p>
      <w:pPr>
        <w:jc w:val="both"/>
      </w:pPr>
      <w:r>
        <w:rPr>
          <w:b/>
        </w:rPr>
        <w:t>2.</w:t>
      </w:r>
      <w:r>
        <w:t xml:space="preserve"> Which of the following is a physical property of a soil?</w:t>
      </w:r>
    </w:p>
    <w:p>
      <w:pPr>
        <w:jc w:val="both"/>
      </w:pPr>
      <w:r>
        <w:t>A. The name of the farmer who owns it</w:t>
      </w:r>
    </w:p>
    <w:p>
      <w:pPr>
        <w:jc w:val="both"/>
      </w:pPr>
      <w:r>
        <w:t>B. The number of farms in the village</w:t>
      </w:r>
    </w:p>
    <w:p>
      <w:pPr>
        <w:jc w:val="both"/>
      </w:pPr>
      <w:r>
        <w:t>C. The price of the land on which it lies</w:t>
      </w:r>
    </w:p>
    <w:p>
      <w:pPr>
        <w:jc w:val="both"/>
      </w:pPr>
      <w:r>
        <w:t>D. Its texture, that is how coarse or fine it feels</w:t>
      </w:r>
    </w:p>
    <w:p>
      <w:pPr>
        <w:jc w:val="both"/>
      </w:pPr>
      <w:r>
        <w:rPr>
          <w:b/>
        </w:rPr>
        <w:t>3.</w:t>
      </w:r>
      <w:r>
        <w:t xml:space="preserve"> The four main constituents of a fertile soil are</w:t>
      </w:r>
    </w:p>
    <w:p>
      <w:pPr>
        <w:jc w:val="both"/>
      </w:pPr>
      <w:r>
        <w:t>A. clay, plastic, metal and water</w:t>
      </w:r>
    </w:p>
    <w:p>
      <w:pPr>
        <w:jc w:val="both"/>
      </w:pPr>
      <w:r>
        <w:t>B. mineral particles, humus, water and air</w:t>
      </w:r>
    </w:p>
    <w:p>
      <w:pPr>
        <w:jc w:val="both"/>
      </w:pPr>
      <w:r>
        <w:t>C. rock, petrol, air and humus</w:t>
      </w:r>
    </w:p>
    <w:p>
      <w:pPr>
        <w:jc w:val="both"/>
      </w:pPr>
      <w:r>
        <w:t>D. sand, salt, sugar and water</w:t>
      </w:r>
    </w:p>
    <w:p>
      <w:pPr>
        <w:jc w:val="both"/>
      </w:pPr>
      <w:r>
        <w:rPr>
          <w:b/>
        </w:rPr>
        <w:t>4.</w:t>
      </w:r>
      <w:r>
        <w:t xml:space="preserve"> Humus in a soil is formed from</w:t>
      </w:r>
    </w:p>
    <w:p>
      <w:pPr>
        <w:jc w:val="both"/>
      </w:pPr>
      <w:r>
        <w:t>A. the broken pieces of plastic in the soil</w:t>
      </w:r>
    </w:p>
    <w:p>
      <w:pPr>
        <w:jc w:val="both"/>
      </w:pPr>
      <w:r>
        <w:t>B. the decayed remains of plants and animals</w:t>
      </w:r>
    </w:p>
    <w:p>
      <w:pPr>
        <w:jc w:val="both"/>
      </w:pPr>
      <w:r>
        <w:t>C. the water held between the soil particles</w:t>
      </w:r>
    </w:p>
    <w:p>
      <w:pPr>
        <w:jc w:val="both"/>
      </w:pPr>
      <w:r>
        <w:t>D. the smallest grains of sand</w:t>
      </w:r>
    </w:p>
    <w:p>
      <w:pPr>
        <w:jc w:val="both"/>
      </w:pPr>
      <w:r>
        <w:rPr>
          <w:b/>
        </w:rPr>
        <w:t>5.</w:t>
      </w:r>
      <w:r>
        <w:t xml:space="preserve"> The MAIN importance of humus in a soil is that it</w:t>
      </w:r>
    </w:p>
    <w:p>
      <w:pPr>
        <w:jc w:val="both"/>
      </w:pPr>
      <w:r>
        <w:t>A. gives the soil its red colour only</w:t>
      </w:r>
    </w:p>
    <w:p>
      <w:pPr>
        <w:jc w:val="both"/>
      </w:pPr>
      <w:r>
        <w:t>B. makes the soil heavier to dig</w:t>
      </w:r>
    </w:p>
    <w:p>
      <w:pPr>
        <w:jc w:val="both"/>
      </w:pPr>
      <w:r>
        <w:t>C. supplies plant nutrients and helps the soil to hold water</w:t>
      </w:r>
    </w:p>
    <w:p>
      <w:pPr>
        <w:jc w:val="both"/>
      </w:pPr>
      <w:r>
        <w:t>D. prevents earthworms from entering the soil</w:t>
      </w:r>
    </w:p>
    <w:p>
      <w:pPr>
        <w:jc w:val="both"/>
      </w:pPr>
      <w:r>
        <w:rPr>
          <w:b/>
        </w:rPr>
        <w:t>6.</w:t>
      </w:r>
      <w:r>
        <w:t xml:space="preserve"> The air in a soil is important to a plant because it</w:t>
      </w:r>
    </w:p>
    <w:p>
      <w:pPr>
        <w:jc w:val="both"/>
      </w:pPr>
      <w:r>
        <w:t>A. supplies oxygen for the respiration of the roots and of soil organisms</w:t>
      </w:r>
    </w:p>
    <w:p>
      <w:pPr>
        <w:jc w:val="both"/>
      </w:pPr>
      <w:r>
        <w:t>B. pushes the roots deeper into the soil</w:t>
      </w:r>
    </w:p>
    <w:p>
      <w:pPr>
        <w:jc w:val="both"/>
      </w:pPr>
      <w:r>
        <w:t>C. dissolves the rock particles into nutrients</w:t>
      </w:r>
    </w:p>
    <w:p>
      <w:pPr>
        <w:jc w:val="both"/>
      </w:pPr>
      <w:r>
        <w:t>D. keeps the soil cool during the night</w:t>
      </w:r>
    </w:p>
    <w:p>
      <w:pPr>
        <w:jc w:val="both"/>
      </w:pPr>
      <w:r>
        <w:rPr>
          <w:b/>
        </w:rPr>
        <w:t>7.</w:t>
      </w:r>
      <w:r>
        <w:t xml:space="preserve"> A soil is described as having a coarse texture when its particles are</w:t>
      </w:r>
    </w:p>
    <w:p>
      <w:pPr>
        <w:jc w:val="both"/>
      </w:pPr>
      <w:r>
        <w:t>A. equal in size to the particles of clay</w:t>
      </w:r>
    </w:p>
    <w:p>
      <w:pPr>
        <w:jc w:val="both"/>
      </w:pPr>
      <w:r>
        <w:t>B. large and can be felt separately between the fingers</w:t>
      </w:r>
    </w:p>
    <w:p>
      <w:pPr>
        <w:jc w:val="both"/>
      </w:pPr>
      <w:r>
        <w:t>C. so fine that they stick together when wet</w:t>
      </w:r>
    </w:p>
    <w:p>
      <w:pPr>
        <w:jc w:val="both"/>
      </w:pPr>
      <w:r>
        <w:t>D. made entirely of humus</w:t>
      </w:r>
    </w:p>
    <w:p>
      <w:pPr>
        <w:jc w:val="both"/>
      </w:pPr>
      <w:r>
        <w:rPr>
          <w:b/>
        </w:rPr>
        <w:t>8.</w:t>
      </w:r>
      <w:r>
        <w:t xml:space="preserve"> A pupil who wants to compare the texture of three soils should</w:t>
      </w:r>
    </w:p>
    <w:p>
      <w:pPr>
        <w:jc w:val="both"/>
      </w:pPr>
      <w:r>
        <w:t>A. rub a moist sample of each soil between the fingers and feel the particles</w:t>
      </w:r>
    </w:p>
    <w:p>
      <w:pPr>
        <w:jc w:val="both"/>
      </w:pPr>
      <w:r>
        <w:t>B. count the stones in each sample</w:t>
      </w:r>
    </w:p>
    <w:p>
      <w:pPr>
        <w:jc w:val="both"/>
      </w:pPr>
      <w:r>
        <w:t>C. measure the temperature of each sample</w:t>
      </w:r>
    </w:p>
    <w:p>
      <w:pPr>
        <w:jc w:val="both"/>
      </w:pPr>
      <w:r>
        <w:t>D. weigh each sample on a balance</w:t>
      </w:r>
    </w:p>
    <w:p>
      <w:pPr>
        <w:jc w:val="both"/>
      </w:pPr>
      <w:r>
        <w:rPr>
          <w:b/>
        </w:rPr>
        <w:t>9.</w:t>
      </w:r>
      <w:r>
        <w:t xml:space="preserve"> Which of the following soils has the largest particles?</w:t>
      </w:r>
    </w:p>
    <w:p>
      <w:pPr>
        <w:jc w:val="both"/>
      </w:pPr>
      <w:r>
        <w:t>A. Clay soil</w:t>
      </w:r>
    </w:p>
    <w:p>
      <w:pPr>
        <w:jc w:val="both"/>
      </w:pPr>
      <w:r>
        <w:t>B. Sandy soil</w:t>
      </w:r>
    </w:p>
    <w:p>
      <w:pPr>
        <w:jc w:val="both"/>
      </w:pPr>
      <w:r>
        <w:t>C. Silty soil</w:t>
      </w:r>
    </w:p>
    <w:p>
      <w:pPr>
        <w:jc w:val="both"/>
      </w:pPr>
      <w:r>
        <w:t>D. Loamy soil</w:t>
      </w:r>
    </w:p>
    <w:p>
      <w:pPr>
        <w:jc w:val="both"/>
      </w:pPr>
      <w:r>
        <w:rPr>
          <w:b/>
        </w:rPr>
        <w:t>10.</w:t>
      </w:r>
      <w:r>
        <w:t xml:space="preserve"> Clay soil holds the most water because its particles are</w:t>
      </w:r>
    </w:p>
    <w:p>
      <w:pPr>
        <w:jc w:val="both"/>
      </w:pPr>
      <w:r>
        <w:t>A. made entirely of humus</w:t>
      </w:r>
    </w:p>
    <w:p>
      <w:pPr>
        <w:jc w:val="both"/>
      </w:pPr>
      <w:r>
        <w:t>B. coated with oil that traps water</w:t>
      </w:r>
    </w:p>
    <w:p>
      <w:pPr>
        <w:jc w:val="both"/>
      </w:pPr>
      <w:r>
        <w:t>C. very fine and tightly packed, leaving tiny spaces</w:t>
      </w:r>
    </w:p>
    <w:p>
      <w:pPr>
        <w:jc w:val="both"/>
      </w:pPr>
      <w:r>
        <w:t>D. very large with wide spaces between them</w:t>
      </w:r>
    </w:p>
    <w:p>
      <w:pPr>
        <w:jc w:val="both"/>
      </w:pPr>
      <w:r>
        <w:rPr>
          <w:b/>
        </w:rPr>
        <w:t>11.</w:t>
      </w:r>
      <w:r>
        <w:t xml:space="preserve"> Water drains fastest through</w:t>
      </w:r>
    </w:p>
    <w:p>
      <w:pPr>
        <w:jc w:val="both"/>
      </w:pPr>
      <w:r>
        <w:t>A. clay soil</w:t>
      </w:r>
    </w:p>
    <w:p>
      <w:pPr>
        <w:jc w:val="both"/>
      </w:pPr>
      <w:r>
        <w:t>B. loamy soil</w:t>
      </w:r>
    </w:p>
    <w:p>
      <w:pPr>
        <w:jc w:val="both"/>
      </w:pPr>
      <w:r>
        <w:t>C. sandy soil</w:t>
      </w:r>
    </w:p>
    <w:p>
      <w:pPr>
        <w:jc w:val="both"/>
      </w:pPr>
      <w:r>
        <w:t>D. waterlogged soil</w:t>
      </w:r>
    </w:p>
    <w:p>
      <w:pPr>
        <w:jc w:val="both"/>
      </w:pPr>
      <w:r>
        <w:rPr>
          <w:b/>
        </w:rPr>
        <w:t>12.</w:t>
      </w:r>
      <w:r>
        <w:t xml:space="preserve"> Which soil is described as the best for growing most crops?</w:t>
      </w:r>
    </w:p>
    <w:p>
      <w:pPr>
        <w:jc w:val="both"/>
      </w:pPr>
      <w:r>
        <w:t>A. Loamy soil</w:t>
      </w:r>
    </w:p>
    <w:p>
      <w:pPr>
        <w:jc w:val="both"/>
      </w:pPr>
      <w:r>
        <w:t>B. Gravelly soil</w:t>
      </w:r>
    </w:p>
    <w:p>
      <w:pPr>
        <w:jc w:val="both"/>
      </w:pPr>
      <w:r>
        <w:t>C. Sandy soil</w:t>
      </w:r>
    </w:p>
    <w:p>
      <w:pPr>
        <w:jc w:val="both"/>
      </w:pPr>
      <w:r>
        <w:t>D. Clay soil</w:t>
      </w:r>
    </w:p>
    <w:p>
      <w:pPr>
        <w:jc w:val="both"/>
      </w:pPr>
      <w:r>
        <w:rPr>
          <w:b/>
        </w:rPr>
        <w:t>13.</w:t>
      </w:r>
      <w:r>
        <w:t xml:space="preserve"> Loamy soil is the best soil for most crops because it</w:t>
      </w:r>
    </w:p>
    <w:p>
      <w:pPr>
        <w:jc w:val="both"/>
      </w:pPr>
      <w:r>
        <w:t>A. contains no air at all</w:t>
      </w:r>
    </w:p>
    <w:p>
      <w:pPr>
        <w:jc w:val="both"/>
      </w:pPr>
      <w:r>
        <w:t>B. holds enough water and nutrients while still allowing water and air to pass</w:t>
      </w:r>
    </w:p>
    <w:p>
      <w:pPr>
        <w:jc w:val="both"/>
      </w:pPr>
      <w:r>
        <w:t>C. is made only of very fine particles</w:t>
      </w:r>
    </w:p>
    <w:p>
      <w:pPr>
        <w:jc w:val="both"/>
      </w:pPr>
      <w:r>
        <w:t>D. never needs any manure</w:t>
      </w:r>
    </w:p>
    <w:p>
      <w:pPr>
        <w:jc w:val="both"/>
      </w:pPr>
      <w:r>
        <w:rPr>
          <w:b/>
        </w:rPr>
        <w:t>14.</w:t>
      </w:r>
      <w:r>
        <w:t xml:space="preserve"> A soil that is waterlogged harms a crop mainly because</w:t>
      </w:r>
    </w:p>
    <w:p>
      <w:pPr>
        <w:jc w:val="both"/>
      </w:pPr>
      <w:r>
        <w:t>A. the soil becomes too light for the roots</w:t>
      </w:r>
    </w:p>
    <w:p>
      <w:pPr>
        <w:jc w:val="both"/>
      </w:pPr>
      <w:r>
        <w:t>B. the water fills the air spaces, so the roots cannot get oxygen</w:t>
      </w:r>
    </w:p>
    <w:p>
      <w:pPr>
        <w:jc w:val="both"/>
      </w:pPr>
      <w:r>
        <w:t>C. the roots take in too much humus</w:t>
      </w:r>
    </w:p>
    <w:p>
      <w:pPr>
        <w:jc w:val="both"/>
      </w:pPr>
      <w:r>
        <w:t>D. the water washes the leaves off the plant</w:t>
      </w:r>
    </w:p>
    <w:p>
      <w:pPr>
        <w:jc w:val="both"/>
      </w:pPr>
      <w:r>
        <w:rPr>
          <w:b/>
        </w:rPr>
        <w:t>15.</w:t>
      </w:r>
      <w:r>
        <w:t xml:space="preserve"> Clay soil is difficult to work on a farm chiefly because it</w:t>
      </w:r>
    </w:p>
    <w:p>
      <w:pPr>
        <w:jc w:val="both"/>
      </w:pPr>
      <w:r>
        <w:t>A. has no mineral particles in it</w:t>
      </w:r>
    </w:p>
    <w:p>
      <w:pPr>
        <w:jc w:val="both"/>
      </w:pPr>
      <w:r>
        <w:t>B. is always too light to hold a plant</w:t>
      </w:r>
    </w:p>
    <w:p>
      <w:pPr>
        <w:jc w:val="both"/>
      </w:pPr>
      <w:r>
        <w:t>C. becomes sticky when wet and very hard when dry</w:t>
      </w:r>
    </w:p>
    <w:p>
      <w:pPr>
        <w:jc w:val="both"/>
      </w:pPr>
      <w:r>
        <w:t>D. contains too many large stones</w:t>
      </w:r>
    </w:p>
    <w:p>
      <w:pPr>
        <w:jc w:val="both"/>
      </w:pPr>
      <w:r>
        <w:rPr>
          <w:b/>
        </w:rPr>
        <w:t>16.</w:t>
      </w:r>
      <w:r>
        <w:t xml:space="preserve"> A farmer can improve a sandy soil by</w:t>
      </w:r>
    </w:p>
    <w:p>
      <w:pPr>
        <w:jc w:val="both"/>
      </w:pPr>
      <w:r>
        <w:t>A. adding more sand to it</w:t>
      </w:r>
    </w:p>
    <w:p>
      <w:pPr>
        <w:jc w:val="both"/>
      </w:pPr>
      <w:r>
        <w:t>B. watering it only once in a season</w:t>
      </w:r>
    </w:p>
    <w:p>
      <w:pPr>
        <w:jc w:val="both"/>
      </w:pPr>
      <w:r>
        <w:t>C. burning the grass on it every year</w:t>
      </w:r>
    </w:p>
    <w:p>
      <w:pPr>
        <w:jc w:val="both"/>
      </w:pPr>
      <w:r>
        <w:t>D. adding organic manure or compost to help it hold water and nutrients</w:t>
      </w:r>
    </w:p>
    <w:p>
      <w:pPr>
        <w:jc w:val="both"/>
      </w:pPr>
      <w:r>
        <w:rPr>
          <w:b/>
        </w:rPr>
        <w:t>17.</w:t>
      </w:r>
      <w:r>
        <w:t xml:space="preserve"> Adding sand and well-rotted manure to a heavy clay soil helps because it</w:t>
      </w:r>
    </w:p>
    <w:p>
      <w:pPr>
        <w:jc w:val="both"/>
      </w:pPr>
      <w:r>
        <w:t>A. turns the clay into rock</w:t>
      </w:r>
    </w:p>
    <w:p>
      <w:pPr>
        <w:jc w:val="both"/>
      </w:pPr>
      <w:r>
        <w:t>B. removes all the nutrients from the soil</w:t>
      </w:r>
    </w:p>
    <w:p>
      <w:pPr>
        <w:jc w:val="both"/>
      </w:pPr>
      <w:r>
        <w:t>C. makes the soil hold even more water</w:t>
      </w:r>
    </w:p>
    <w:p>
      <w:pPr>
        <w:jc w:val="both"/>
      </w:pPr>
      <w:r>
        <w:t>D. opens up the soil so that water can drain and air can enter</w:t>
      </w:r>
    </w:p>
    <w:p>
      <w:pPr>
        <w:jc w:val="both"/>
      </w:pPr>
      <w:r>
        <w:rPr>
          <w:b/>
        </w:rPr>
        <w:t>18.</w:t>
      </w:r>
      <w:r>
        <w:t xml:space="preserve"> Plants take in water from the soil mainly through the</w:t>
      </w:r>
    </w:p>
    <w:p>
      <w:pPr>
        <w:jc w:val="both"/>
      </w:pPr>
      <w:r>
        <w:t>A. lower surface of the leaves</w:t>
      </w:r>
    </w:p>
    <w:p>
      <w:pPr>
        <w:jc w:val="both"/>
      </w:pPr>
      <w:r>
        <w:t>B. root hairs</w:t>
      </w:r>
    </w:p>
    <w:p>
      <w:pPr>
        <w:jc w:val="both"/>
      </w:pPr>
      <w:r>
        <w:t>C. stem bark</w:t>
      </w:r>
    </w:p>
    <w:p>
      <w:pPr>
        <w:jc w:val="both"/>
      </w:pPr>
      <w:r>
        <w:t>D. flowers</w:t>
      </w:r>
    </w:p>
    <w:p>
      <w:pPr>
        <w:jc w:val="both"/>
      </w:pPr>
      <w:r>
        <w:rPr>
          <w:b/>
        </w:rPr>
        <w:t>19.</w:t>
      </w:r>
      <w:r>
        <w:t xml:space="preserve"> The movement of water from the soil into a root hair takes place by</w:t>
      </w:r>
    </w:p>
    <w:p>
      <w:pPr>
        <w:jc w:val="both"/>
      </w:pPr>
      <w:r>
        <w:t>A. evaporation</w:t>
      </w:r>
    </w:p>
    <w:p>
      <w:pPr>
        <w:jc w:val="both"/>
      </w:pPr>
      <w:r>
        <w:t>B. combustion</w:t>
      </w:r>
    </w:p>
    <w:p>
      <w:pPr>
        <w:jc w:val="both"/>
      </w:pPr>
      <w:r>
        <w:t>C. osmosis</w:t>
      </w:r>
    </w:p>
    <w:p>
      <w:pPr>
        <w:jc w:val="both"/>
      </w:pPr>
      <w:r>
        <w:t>D. respiration</w:t>
      </w:r>
    </w:p>
    <w:p>
      <w:pPr>
        <w:jc w:val="both"/>
      </w:pPr>
      <w:r>
        <w:rPr>
          <w:b/>
        </w:rPr>
        <w:t>20.</w:t>
      </w:r>
      <w:r>
        <w:t xml:space="preserve"> Water passes into the root hair because the solution inside the root hair is</w:t>
      </w:r>
    </w:p>
    <w:p>
      <w:pPr>
        <w:jc w:val="both"/>
      </w:pPr>
      <w:r>
        <w:t>A. more concentrated than the soil water outside it</w:t>
      </w:r>
    </w:p>
    <w:p>
      <w:pPr>
        <w:jc w:val="both"/>
      </w:pPr>
      <w:r>
        <w:t>B. at a higher temperature than the soil</w:t>
      </w:r>
    </w:p>
    <w:p>
      <w:pPr>
        <w:jc w:val="both"/>
      </w:pPr>
      <w:r>
        <w:t>C. held in a vacuum</w:t>
      </w:r>
    </w:p>
    <w:p>
      <w:pPr>
        <w:jc w:val="both"/>
      </w:pPr>
      <w:r>
        <w:t>D. the same strength as the soil water</w:t>
      </w:r>
    </w:p>
    <w:p>
      <w:pPr>
        <w:jc w:val="both"/>
      </w:pPr>
      <w:r>
        <w:rPr>
          <w:b/>
        </w:rPr>
        <w:t>21.</w:t>
      </w:r>
      <w:r>
        <w:t xml:space="preserve"> A plant wilts on a hot afternoon mainly because</w:t>
      </w:r>
    </w:p>
    <w:p>
      <w:pPr>
        <w:jc w:val="both"/>
      </w:pPr>
      <w:r>
        <w:t>A. its roots have stopped growing</w:t>
      </w:r>
    </w:p>
    <w:p>
      <w:pPr>
        <w:jc w:val="both"/>
      </w:pPr>
      <w:r>
        <w:t>B. the leaves have taken in too much oxygen</w:t>
      </w:r>
    </w:p>
    <w:p>
      <w:pPr>
        <w:jc w:val="both"/>
      </w:pPr>
      <w:r>
        <w:t>C. the soil has become too rich in humus</w:t>
      </w:r>
    </w:p>
    <w:p>
      <w:pPr>
        <w:jc w:val="both"/>
      </w:pPr>
      <w:r>
        <w:t>D. it is losing water from the leaves faster than the roots can take it in</w:t>
      </w:r>
    </w:p>
    <w:p>
      <w:pPr>
        <w:jc w:val="both"/>
      </w:pPr>
      <w:r>
        <w:rPr>
          <w:b/>
        </w:rPr>
        <w:t>22.</w:t>
      </w:r>
      <w:r>
        <w:t xml:space="preserve"> Besides water, a plant also obtains from the soil</w:t>
      </w:r>
    </w:p>
    <w:p>
      <w:pPr>
        <w:jc w:val="both"/>
      </w:pPr>
      <w:r>
        <w:t>A. the energy it needs to grow</w:t>
      </w:r>
    </w:p>
    <w:p>
      <w:pPr>
        <w:jc w:val="both"/>
      </w:pPr>
      <w:r>
        <w:t>B. carbon dioxide for photosynthesis</w:t>
      </w:r>
    </w:p>
    <w:p>
      <w:pPr>
        <w:jc w:val="both"/>
      </w:pPr>
      <w:r>
        <w:t>C. mineral salts (nutrients) dissolved in the soil water</w:t>
      </w:r>
    </w:p>
    <w:p>
      <w:pPr>
        <w:jc w:val="both"/>
      </w:pPr>
      <w:r>
        <w:t>D. the chlorophyll in its leaves</w:t>
      </w:r>
    </w:p>
    <w:p>
      <w:pPr>
        <w:jc w:val="both"/>
      </w:pPr>
      <w:r>
        <w:rPr>
          <w:b/>
        </w:rPr>
        <w:t>23.</w:t>
      </w:r>
      <w:r>
        <w:t xml:space="preserve"> A farmer who waters a sandy soil more often than a loamy soil does so because sandy soil</w:t>
      </w:r>
    </w:p>
    <w:p>
      <w:pPr>
        <w:jc w:val="both"/>
      </w:pPr>
      <w:r>
        <w:t>A. loses water quickly by drainage</w:t>
      </w:r>
    </w:p>
    <w:p>
      <w:pPr>
        <w:jc w:val="both"/>
      </w:pPr>
      <w:r>
        <w:t>B. holds water for a very long time</w:t>
      </w:r>
    </w:p>
    <w:p>
      <w:pPr>
        <w:jc w:val="both"/>
      </w:pPr>
      <w:r>
        <w:t>C. contains more humus than loam</w:t>
      </w:r>
    </w:p>
    <w:p>
      <w:pPr>
        <w:jc w:val="both"/>
      </w:pPr>
      <w:r>
        <w:t>D. has no air spaces at all</w:t>
      </w:r>
    </w:p>
    <w:p>
      <w:pPr>
        <w:jc w:val="both"/>
      </w:pPr>
      <w:r>
        <w:rPr>
          <w:b/>
        </w:rPr>
        <w:t>24.</w:t>
      </w:r>
      <w:r>
        <w:t xml:space="preserve"> In an experiment, maize seedlings were grown in sandy, loamy and clay soils and watered equally. The seedlings in the loamy soil grew tallest. The BEST conclusion is that</w:t>
      </w:r>
    </w:p>
    <w:p>
      <w:pPr>
        <w:jc w:val="both"/>
      </w:pPr>
      <w:r>
        <w:t>A. maize can grow only in loamy soil</w:t>
      </w:r>
    </w:p>
    <w:p>
      <w:pPr>
        <w:jc w:val="both"/>
      </w:pPr>
      <w:r>
        <w:t>B. sandy and clay soils contain no water at all</w:t>
      </w:r>
    </w:p>
    <w:p>
      <w:pPr>
        <w:jc w:val="both"/>
      </w:pPr>
      <w:r>
        <w:t>C. loamy soil supplied the balance of water, air and nutrients that the seedlings needed</w:t>
      </w:r>
    </w:p>
    <w:p>
      <w:pPr>
        <w:jc w:val="both"/>
      </w:pPr>
      <w:r>
        <w:t>D. the seedlings in loam were given more water</w:t>
      </w:r>
    </w:p>
    <w:p>
      <w:pPr>
        <w:jc w:val="both"/>
      </w:pPr>
      <w:r>
        <w:rPr>
          <w:b/>
        </w:rPr>
        <w:t>25.</w:t>
      </w:r>
      <w:r>
        <w:t xml:space="preserve"> A rock is best described as</w:t>
      </w:r>
    </w:p>
    <w:p>
      <w:pPr>
        <w:jc w:val="both"/>
      </w:pPr>
      <w:r>
        <w:t>A. a piece of concrete broken from a building</w:t>
      </w:r>
    </w:p>
    <w:p>
      <w:pPr>
        <w:jc w:val="both"/>
      </w:pPr>
      <w:r>
        <w:t>B. any hard object buried in the ground</w:t>
      </w:r>
    </w:p>
    <w:p>
      <w:pPr>
        <w:jc w:val="both"/>
      </w:pPr>
      <w:r>
        <w:t>C. a lump of dried clay from a river bed</w:t>
      </w:r>
    </w:p>
    <w:p>
      <w:pPr>
        <w:jc w:val="both"/>
      </w:pPr>
      <w:r>
        <w:t>D. a naturally occurring solid material made of one or more minerals</w:t>
      </w:r>
    </w:p>
    <w:p>
      <w:pPr>
        <w:jc w:val="both"/>
      </w:pPr>
      <w:r>
        <w:rPr>
          <w:b/>
        </w:rPr>
        <w:t>26.</w:t>
      </w:r>
      <w:r>
        <w:t xml:space="preserve"> The three main types of rock are</w:t>
      </w:r>
    </w:p>
    <w:p>
      <w:pPr>
        <w:jc w:val="both"/>
      </w:pPr>
      <w:r>
        <w:t>A. igneous, sedimentary and metamorphic</w:t>
      </w:r>
    </w:p>
    <w:p>
      <w:pPr>
        <w:jc w:val="both"/>
      </w:pPr>
      <w:r>
        <w:t>B. wet, dry and damp</w:t>
      </w:r>
    </w:p>
    <w:p>
      <w:pPr>
        <w:jc w:val="both"/>
      </w:pPr>
      <w:r>
        <w:t>C. hard, soft and medium</w:t>
      </w:r>
    </w:p>
    <w:p>
      <w:pPr>
        <w:jc w:val="both"/>
      </w:pPr>
      <w:r>
        <w:t>D. surface, middle and deep</w:t>
      </w:r>
    </w:p>
    <w:p>
      <w:pPr>
        <w:jc w:val="both"/>
      </w:pPr>
      <w:r>
        <w:rPr>
          <w:b/>
        </w:rPr>
        <w:t>27.</w:t>
      </w:r>
      <w:r>
        <w:t xml:space="preserve"> Igneous rocks are formed when</w:t>
      </w:r>
    </w:p>
    <w:p>
      <w:pPr>
        <w:jc w:val="both"/>
      </w:pPr>
      <w:r>
        <w:t>A. layers of sediment are pressed together</w:t>
      </w:r>
    </w:p>
    <w:p>
      <w:pPr>
        <w:jc w:val="both"/>
      </w:pPr>
      <w:r>
        <w:t>B. molten rock material cools and becomes solid</w:t>
      </w:r>
    </w:p>
    <w:p>
      <w:pPr>
        <w:jc w:val="both"/>
      </w:pPr>
      <w:r>
        <w:t>C. plant remains decay in a swamp</w:t>
      </w:r>
    </w:p>
    <w:p>
      <w:pPr>
        <w:jc w:val="both"/>
      </w:pPr>
      <w:r>
        <w:t>D. a rock is changed by heat and pressure</w:t>
      </w:r>
    </w:p>
    <w:p>
      <w:pPr>
        <w:jc w:val="both"/>
      </w:pPr>
      <w:r>
        <w:rPr>
          <w:b/>
        </w:rPr>
        <w:t>28.</w:t>
      </w:r>
      <w:r>
        <w:t xml:space="preserve"> Granite is an example of</w:t>
      </w:r>
    </w:p>
    <w:p>
      <w:pPr>
        <w:jc w:val="both"/>
      </w:pPr>
      <w:r>
        <w:t>A. a sedimentary rock</w:t>
      </w:r>
    </w:p>
    <w:p>
      <w:pPr>
        <w:jc w:val="both"/>
      </w:pPr>
      <w:r>
        <w:t>B. an igneous rock</w:t>
      </w:r>
    </w:p>
    <w:p>
      <w:pPr>
        <w:jc w:val="both"/>
      </w:pPr>
      <w:r>
        <w:t>C. a metamorphic rock</w:t>
      </w:r>
    </w:p>
    <w:p>
      <w:pPr>
        <w:jc w:val="both"/>
      </w:pPr>
      <w:r>
        <w:t>D. a mineral fuel</w:t>
      </w:r>
    </w:p>
    <w:p>
      <w:pPr>
        <w:jc w:val="both"/>
      </w:pPr>
      <w:r>
        <w:rPr>
          <w:b/>
        </w:rPr>
        <w:t>29.</w:t>
      </w:r>
      <w:r>
        <w:t xml:space="preserve"> Sedimentary rocks are formed when</w:t>
      </w:r>
    </w:p>
    <w:p>
      <w:pPr>
        <w:jc w:val="both"/>
      </w:pPr>
      <w:r>
        <w:t>A. soil is ploughed and left in the sun</w:t>
      </w:r>
    </w:p>
    <w:p>
      <w:pPr>
        <w:jc w:val="both"/>
      </w:pPr>
      <w:r>
        <w:t>B. an existing rock is changed by great heat and pressure</w:t>
      </w:r>
    </w:p>
    <w:p>
      <w:pPr>
        <w:jc w:val="both"/>
      </w:pPr>
      <w:r>
        <w:t>C. hot liquid rock cools inside the earth</w:t>
      </w:r>
    </w:p>
    <w:p>
      <w:pPr>
        <w:jc w:val="both"/>
      </w:pPr>
      <w:r>
        <w:t>D. layers of sand, mud and shell are deposited and pressed together over a long time</w:t>
      </w:r>
    </w:p>
    <w:p>
      <w:pPr>
        <w:jc w:val="both"/>
      </w:pPr>
      <w:r>
        <w:rPr>
          <w:b/>
        </w:rPr>
        <w:t>30.</w:t>
      </w:r>
      <w:r>
        <w:t xml:space="preserve"> Which of the following is a sedimentary rock?</w:t>
      </w:r>
    </w:p>
    <w:p>
      <w:pPr>
        <w:jc w:val="both"/>
      </w:pPr>
      <w:r>
        <w:t>A. Marble</w:t>
      </w:r>
    </w:p>
    <w:p>
      <w:pPr>
        <w:jc w:val="both"/>
      </w:pPr>
      <w:r>
        <w:t>B. Basalt</w:t>
      </w:r>
    </w:p>
    <w:p>
      <w:pPr>
        <w:jc w:val="both"/>
      </w:pPr>
      <w:r>
        <w:t>C. Granite</w:t>
      </w:r>
    </w:p>
    <w:p>
      <w:pPr>
        <w:jc w:val="both"/>
      </w:pPr>
      <w:r>
        <w:t>D. Limestone</w:t>
      </w:r>
    </w:p>
    <w:p>
      <w:pPr>
        <w:jc w:val="both"/>
      </w:pPr>
      <w:r>
        <w:rPr>
          <w:b/>
        </w:rPr>
        <w:t>31.</w:t>
      </w:r>
      <w:r>
        <w:t xml:space="preserve"> A rock that shows clear layers, or bands of different materials pressed together, is most likely</w:t>
      </w:r>
    </w:p>
    <w:p>
      <w:pPr>
        <w:jc w:val="both"/>
      </w:pPr>
      <w:r>
        <w:t>A. volcanic</w:t>
      </w:r>
    </w:p>
    <w:p>
      <w:pPr>
        <w:jc w:val="both"/>
      </w:pPr>
      <w:r>
        <w:t>B. igneous</w:t>
      </w:r>
    </w:p>
    <w:p>
      <w:pPr>
        <w:jc w:val="both"/>
      </w:pPr>
      <w:r>
        <w:t>C. sedimentary</w:t>
      </w:r>
    </w:p>
    <w:p>
      <w:pPr>
        <w:jc w:val="both"/>
      </w:pPr>
      <w:r>
        <w:t>D. molten</w:t>
      </w:r>
    </w:p>
    <w:p>
      <w:pPr>
        <w:jc w:val="both"/>
      </w:pPr>
      <w:r>
        <w:rPr>
          <w:b/>
        </w:rPr>
        <w:t>32.</w:t>
      </w:r>
      <w:r>
        <w:t xml:space="preserve"> Metamorphic rocks are formed when</w:t>
      </w:r>
    </w:p>
    <w:p>
      <w:pPr>
        <w:jc w:val="both"/>
      </w:pPr>
      <w:r>
        <w:t>A. humus mixes with sand in a garden</w:t>
      </w:r>
    </w:p>
    <w:p>
      <w:pPr>
        <w:jc w:val="both"/>
      </w:pPr>
      <w:r>
        <w:t>B. lava cools quickly on the surface</w:t>
      </w:r>
    </w:p>
    <w:p>
      <w:pPr>
        <w:jc w:val="both"/>
      </w:pPr>
      <w:r>
        <w:t>C. sediments settle at the bottom of a lake</w:t>
      </w:r>
    </w:p>
    <w:p>
      <w:pPr>
        <w:jc w:val="both"/>
      </w:pPr>
      <w:r>
        <w:t>D. an existing rock is changed by great heat and pressure inside the earth</w:t>
      </w:r>
    </w:p>
    <w:p>
      <w:pPr>
        <w:jc w:val="both"/>
      </w:pPr>
      <w:r>
        <w:rPr>
          <w:b/>
        </w:rPr>
        <w:t>33.</w:t>
      </w:r>
      <w:r>
        <w:t xml:space="preserve"> When a pupil makes a rock identification guide, the MOST useful features to record for each sample are</w:t>
      </w:r>
    </w:p>
    <w:p>
      <w:pPr>
        <w:jc w:val="both"/>
      </w:pPr>
      <w:r>
        <w:t>A. the day on which it was collected only</w:t>
      </w:r>
    </w:p>
    <w:p>
      <w:pPr>
        <w:jc w:val="both"/>
      </w:pPr>
      <w:r>
        <w:t>B. the name of the pupil who found it</w:t>
      </w:r>
    </w:p>
    <w:p>
      <w:pPr>
        <w:jc w:val="both"/>
      </w:pPr>
      <w:r>
        <w:t>C. its price in the market and its owner</w:t>
      </w:r>
    </w:p>
    <w:p>
      <w:pPr>
        <w:jc w:val="both"/>
      </w:pPr>
      <w:r>
        <w:t>D. its colour, hardness, texture and whether it shows grains or layers</w:t>
      </w:r>
    </w:p>
    <w:p>
      <w:pPr>
        <w:jc w:val="both"/>
      </w:pPr>
      <w:r>
        <w:rPr>
          <w:b/>
        </w:rPr>
        <w:t>34.</w:t>
      </w:r>
      <w:r>
        <w:t xml:space="preserve"> Weathering is best described as</w:t>
      </w:r>
    </w:p>
    <w:p>
      <w:pPr>
        <w:jc w:val="both"/>
      </w:pPr>
      <w:r>
        <w:t>A. the breaking down of rocks into smaller pieces where they lie</w:t>
      </w:r>
    </w:p>
    <w:p>
      <w:pPr>
        <w:jc w:val="both"/>
      </w:pPr>
      <w:r>
        <w:t>B. the burning of grass on a hillside</w:t>
      </w:r>
    </w:p>
    <w:p>
      <w:pPr>
        <w:jc w:val="both"/>
      </w:pPr>
      <w:r>
        <w:t>C. the ploughing of a field before planting</w:t>
      </w:r>
    </w:p>
    <w:p>
      <w:pPr>
        <w:jc w:val="both"/>
      </w:pPr>
      <w:r>
        <w:t>D. the carrying away of soil by running water</w:t>
      </w:r>
    </w:p>
    <w:p>
      <w:pPr>
        <w:jc w:val="both"/>
      </w:pPr>
      <w:r>
        <w:rPr>
          <w:b/>
        </w:rPr>
        <w:t>35.</w:t>
      </w:r>
      <w:r>
        <w:t xml:space="preserve"> Which of the following is the parent material of a soil?</w:t>
      </w:r>
    </w:p>
    <w:p>
      <w:pPr>
        <w:jc w:val="both"/>
      </w:pPr>
      <w:r>
        <w:t>A. The air trapped between its particles</w:t>
      </w:r>
    </w:p>
    <w:p>
      <w:pPr>
        <w:jc w:val="both"/>
      </w:pPr>
      <w:r>
        <w:t>B. The humus added by farmers</w:t>
      </w:r>
    </w:p>
    <w:p>
      <w:pPr>
        <w:jc w:val="both"/>
      </w:pPr>
      <w:r>
        <w:t>C. The rock beneath it, broken down over a long time</w:t>
      </w:r>
    </w:p>
    <w:p>
      <w:pPr>
        <w:jc w:val="both"/>
      </w:pPr>
      <w:r>
        <w:t>D. The water held in its spaces</w:t>
      </w:r>
    </w:p>
    <w:p>
      <w:pPr>
        <w:jc w:val="both"/>
      </w:pPr>
      <w:r>
        <w:rPr>
          <w:b/>
        </w:rPr>
        <w:t>36.</w:t>
      </w:r>
      <w:r>
        <w:t xml:space="preserve"> A rock splits when it is heated strongly by day and cooled at night because the rock</w:t>
      </w:r>
    </w:p>
    <w:p>
      <w:pPr>
        <w:jc w:val="both"/>
      </w:pPr>
      <w:r>
        <w:t>A. expands and contracts repeatedly until it cracks</w:t>
      </w:r>
    </w:p>
    <w:p>
      <w:pPr>
        <w:jc w:val="both"/>
      </w:pPr>
      <w:r>
        <w:t>B. absorbs oxygen from the atmosphere</w:t>
      </w:r>
    </w:p>
    <w:p>
      <w:pPr>
        <w:jc w:val="both"/>
      </w:pPr>
      <w:r>
        <w:t>C. dissolves in the cold night air</w:t>
      </w:r>
    </w:p>
    <w:p>
      <w:pPr>
        <w:jc w:val="both"/>
      </w:pPr>
      <w:r>
        <w:t>D. is eaten away by soil organisms</w:t>
      </w:r>
    </w:p>
    <w:p>
      <w:pPr>
        <w:jc w:val="both"/>
      </w:pPr>
      <w:r>
        <w:rPr>
          <w:b/>
        </w:rPr>
        <w:t>37.</w:t>
      </w:r>
      <w:r>
        <w:t xml:space="preserve"> The roots of a tree growing in the crack of a rock help in weathering because they</w:t>
      </w:r>
    </w:p>
    <w:p>
      <w:pPr>
        <w:jc w:val="both"/>
      </w:pPr>
      <w:r>
        <w:t>A. carry the rock away to the river</w:t>
      </w:r>
    </w:p>
    <w:p>
      <w:pPr>
        <w:jc w:val="both"/>
      </w:pPr>
      <w:r>
        <w:t>B. widen the crack as they grow and force pieces of the rock apart</w:t>
      </w:r>
    </w:p>
    <w:p>
      <w:pPr>
        <w:jc w:val="both"/>
      </w:pPr>
      <w:r>
        <w:t>C. dissolve the whole rock into water</w:t>
      </w:r>
    </w:p>
    <w:p>
      <w:pPr>
        <w:jc w:val="both"/>
      </w:pPr>
      <w:r>
        <w:t>D. make the rock harder as they grow</w:t>
      </w:r>
    </w:p>
    <w:p>
      <w:pPr>
        <w:jc w:val="both"/>
      </w:pPr>
      <w:r>
        <w:rPr>
          <w:b/>
        </w:rPr>
        <w:t>38.</w:t>
      </w:r>
      <w:r>
        <w:t xml:space="preserve"> Rain water helps to break down some rocks chiefly because it</w:t>
      </w:r>
    </w:p>
    <w:p>
      <w:pPr>
        <w:jc w:val="both"/>
      </w:pPr>
      <w:r>
        <w:t>A. is always boiling hot when it falls</w:t>
      </w:r>
    </w:p>
    <w:p>
      <w:pPr>
        <w:jc w:val="both"/>
      </w:pPr>
      <w:r>
        <w:t>B. freezes solid in tropical countries</w:t>
      </w:r>
    </w:p>
    <w:p>
      <w:pPr>
        <w:jc w:val="both"/>
      </w:pPr>
      <w:r>
        <w:t>C. contains sand that scratches the rock</w:t>
      </w:r>
    </w:p>
    <w:p>
      <w:pPr>
        <w:jc w:val="both"/>
      </w:pPr>
      <w:r>
        <w:t>D. is slightly acidic and slowly dissolves certain minerals in the rock</w:t>
      </w:r>
    </w:p>
    <w:p>
      <w:pPr>
        <w:jc w:val="both"/>
      </w:pPr>
      <w:r>
        <w:rPr>
          <w:b/>
        </w:rPr>
        <w:t>39.</w:t>
      </w:r>
      <w:r>
        <w:t xml:space="preserve"> Which of the following gives the correct order in the formation of a soil?</w:t>
      </w:r>
    </w:p>
    <w:p>
      <w:pPr>
        <w:jc w:val="both"/>
      </w:pPr>
      <w:r>
        <w:t>A. Solid rock, cracked rock, broken pieces, fine particles mixed with humus</w:t>
      </w:r>
    </w:p>
    <w:p>
      <w:pPr>
        <w:jc w:val="both"/>
      </w:pPr>
      <w:r>
        <w:t>B. Broken pieces, humus, solid rock, fine particles</w:t>
      </w:r>
    </w:p>
    <w:p>
      <w:pPr>
        <w:jc w:val="both"/>
      </w:pPr>
      <w:r>
        <w:t>C. Humus, fine particles, broken pieces, solid rock</w:t>
      </w:r>
    </w:p>
    <w:p>
      <w:pPr>
        <w:jc w:val="both"/>
      </w:pPr>
      <w:r>
        <w:t>D. Fine particles, solid rock, humus, broken pieces</w:t>
      </w:r>
    </w:p>
    <w:p>
      <w:pPr>
        <w:jc w:val="both"/>
      </w:pPr>
      <w:r>
        <w:rPr>
          <w:b/>
        </w:rPr>
        <w:t>40.</w:t>
      </w:r>
      <w:r>
        <w:t xml:space="preserve"> Soil formation is described as a very slow process because</w:t>
      </w:r>
    </w:p>
    <w:p>
      <w:pPr>
        <w:jc w:val="both"/>
      </w:pPr>
      <w:r>
        <w:t>A. rocks do not break down at all in the tropics</w:t>
      </w:r>
    </w:p>
    <w:p>
      <w:pPr>
        <w:jc w:val="both"/>
      </w:pPr>
      <w:r>
        <w:t>B. only farmers can make soil from rock</w:t>
      </w:r>
    </w:p>
    <w:p>
      <w:pPr>
        <w:jc w:val="both"/>
      </w:pPr>
      <w:r>
        <w:t>C. it may take hundreds of years for a thin layer of soil to form from rock</w:t>
      </w:r>
    </w:p>
    <w:p>
      <w:pPr>
        <w:jc w:val="both"/>
      </w:pPr>
      <w:r>
        <w:t>D. soil forms only during the rainy season</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A Basic 8 class set up the apparatus shown in Fig. 1. Equal masses of three dry soils, A, B and C, were placed in three funnels, and 100 cm³ of water was poured into each funnel. The water that passed through was collected and measured.</w:t>
      </w:r>
    </w:p>
    <w:p>
      <w:pPr>
        <w:jc w:val="center"/>
      </w:pPr>
      <w:r>
        <w:drawing>
          <wp:inline xmlns:a="http://schemas.openxmlformats.org/drawingml/2006/main" xmlns:pic="http://schemas.openxmlformats.org/drawingml/2006/picture">
            <wp:extent cx="5120640" cy="3330071"/>
            <wp:docPr id="1" name="Picture 1"/>
            <wp:cNvGraphicFramePr>
              <a:graphicFrameLocks noChangeAspect="1"/>
            </wp:cNvGraphicFramePr>
            <a:graphic>
              <a:graphicData uri="http://schemas.openxmlformats.org/drawingml/2006/picture">
                <pic:pic>
                  <pic:nvPicPr>
                    <pic:cNvPr id="0" name="pencil_fig44.png"/>
                    <pic:cNvPicPr/>
                  </pic:nvPicPr>
                  <pic:blipFill>
                    <a:blip r:embed="rId9"/>
                    <a:stretch>
                      <a:fillRect/>
                    </a:stretch>
                  </pic:blipFill>
                  <pic:spPr>
                    <a:xfrm>
                      <a:off x="0" y="0"/>
                      <a:ext cx="5120640" cy="3330071"/>
                    </a:xfrm>
                    <a:prstGeom prst="rect"/>
                  </pic:spPr>
                </pic:pic>
              </a:graphicData>
            </a:graphic>
          </wp:inline>
        </w:drawing>
      </w:r>
    </w:p>
    <w:p>
      <w:pPr>
        <w:spacing w:after="160"/>
        <w:jc w:val="center"/>
      </w:pPr>
      <w:r>
        <w:rPr>
          <w:i/>
          <w:sz w:val="19"/>
        </w:rPr>
        <w:t>Fig. 1: The apparatus used by the class, and the volume of water collected under each funnel.</w:t>
      </w:r>
    </w:p>
    <w:p>
      <w:pPr>
        <w:jc w:val="both"/>
      </w:pPr>
      <w:r>
        <w:rPr>
          <w:i/>
        </w:rPr>
        <w:t>Fig. 1: The apparatus used by the class, and the volume of water collected under each funnel.</w:t>
      </w:r>
    </w:p>
    <w:p>
      <w:pPr>
        <w:jc w:val="both"/>
      </w:pPr>
      <w:r>
        <w:rPr>
          <w:b/>
        </w:rPr>
        <w:t>(a)</w:t>
      </w:r>
      <w:r>
        <w:t xml:space="preserve"> State the </w:t>
      </w:r>
      <w:r>
        <w:rPr>
          <w:b/>
        </w:rPr>
        <w:t>aim</w:t>
      </w:r>
      <w:r>
        <w:t xml:space="preserve"> of this experiment, and name the property of the soils that it compares.</w:t>
      </w:r>
    </w:p>
    <w:p>
      <w:pPr>
        <w:jc w:val="both"/>
      </w:pPr>
      <w:r>
        <w:rPr>
          <w:b/>
        </w:rPr>
        <w:t>(b)</w:t>
      </w:r>
      <w:r>
        <w:t xml:space="preserve"> Calculate the volume of water </w:t>
      </w:r>
      <w:r>
        <w:rPr>
          <w:b/>
        </w:rPr>
        <w:t>held back</w:t>
      </w:r>
      <w:r>
        <w:t xml:space="preserve"> by each of the soils A, B and C.</w:t>
      </w:r>
    </w:p>
    <w:p>
      <w:pPr>
        <w:jc w:val="both"/>
      </w:pPr>
      <w:r>
        <w:rPr>
          <w:b/>
        </w:rPr>
        <w:t>(c)</w:t>
      </w:r>
      <w:r>
        <w:t xml:space="preserve"> Which of the soils is most likely to be </w:t>
      </w:r>
      <w:r>
        <w:rPr>
          <w:b/>
        </w:rPr>
        <w:t>sandy soil</w:t>
      </w:r>
      <w:r>
        <w:t xml:space="preserve"> and which is most likely to be </w:t>
      </w:r>
      <w:r>
        <w:rPr>
          <w:b/>
        </w:rPr>
        <w:t>clay soil</w:t>
      </w:r>
      <w:r>
        <w:t>? Give a reason for each answer.</w:t>
      </w:r>
    </w:p>
    <w:p>
      <w:pPr>
        <w:jc w:val="both"/>
      </w:pPr>
      <w:r>
        <w:rPr>
          <w:b/>
        </w:rPr>
        <w:t>(d)</w:t>
      </w:r>
      <w:r>
        <w:t xml:space="preserve"> State </w:t>
      </w:r>
      <w:r>
        <w:rPr>
          <w:b/>
        </w:rPr>
        <w:t>three</w:t>
      </w:r>
      <w:r>
        <w:t xml:space="preserve"> things the class must keep the same if the test is to be fair.</w:t>
      </w:r>
    </w:p>
    <w:p>
      <w:pPr>
        <w:pBdr>
          <w:bottom w:val="single" w:sz="6" w:space="1" w:color="999999"/>
        </w:pBdr>
        <w:spacing w:before="40" w:after="120"/>
      </w:pPr>
    </w:p>
    <w:p>
      <w:pPr>
        <w:spacing w:before="160" w:after="80"/>
      </w:pPr>
      <w:r>
        <w:rPr>
          <w:b/>
          <w:sz w:val="24"/>
        </w:rPr>
        <w:t>Question 2  [12 marks]</w:t>
      </w:r>
    </w:p>
    <w:p>
      <w:pPr>
        <w:jc w:val="both"/>
      </w:pPr>
      <w:r>
        <w:t>A farmer at Techiman has two fields. One is light and gritty and dries within hours of rain; the other is heavy and sticky and holds water in pools for days.</w:t>
      </w:r>
    </w:p>
    <w:p>
      <w:pPr>
        <w:jc w:val="both"/>
      </w:pPr>
      <w:r>
        <w:rPr>
          <w:b/>
        </w:rPr>
        <w:t>(a)</w:t>
      </w:r>
      <w:r>
        <w:t xml:space="preserve"> State </w:t>
      </w:r>
      <w:r>
        <w:rPr>
          <w:b/>
        </w:rPr>
        <w:t>three</w:t>
      </w:r>
      <w:r>
        <w:t xml:space="preserve"> physical properties by which a soil may be described.</w:t>
      </w:r>
    </w:p>
    <w:p>
      <w:pPr>
        <w:jc w:val="both"/>
      </w:pPr>
      <w:r>
        <w:rPr>
          <w:b/>
        </w:rPr>
        <w:t>(b)</w:t>
      </w:r>
      <w:r>
        <w:t xml:space="preserve"> Copy the table below into your answer booklet and complete it to compare sandy soil with clay soil.</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Property</w:t>
            </w:r>
          </w:p>
        </w:tc>
        <w:tc>
          <w:tcPr>
            <w:tcW w:type="dxa" w:w="3249"/>
            <w:shd w:val="clear" w:color="auto" w:fill="EFEFEF"/>
          </w:tcPr>
          <w:p>
            <w:pPr>
              <w:spacing w:after="20"/>
            </w:pPr>
            <w:r>
              <w:rPr>
                <w:b/>
                <w:sz w:val="20"/>
              </w:rPr>
              <w:t>Sandy soil</w:t>
            </w:r>
          </w:p>
        </w:tc>
        <w:tc>
          <w:tcPr>
            <w:tcW w:type="dxa" w:w="3249"/>
            <w:shd w:val="clear" w:color="auto" w:fill="EFEFEF"/>
          </w:tcPr>
          <w:p>
            <w:pPr>
              <w:spacing w:after="20"/>
            </w:pPr>
            <w:r>
              <w:rPr>
                <w:b/>
                <w:sz w:val="20"/>
              </w:rPr>
              <w:t>Clay soil</w:t>
            </w:r>
          </w:p>
        </w:tc>
      </w:tr>
      <w:tr>
        <w:tc>
          <w:tcPr>
            <w:tcW w:type="dxa" w:w="3249"/>
          </w:tcPr>
          <w:p>
            <w:pPr>
              <w:spacing w:after="20"/>
            </w:pPr>
            <w:r>
              <w:rPr>
                <w:sz w:val="20"/>
              </w:rPr>
              <w:t>Size of the particles</w:t>
            </w:r>
          </w:p>
        </w:tc>
        <w:tc>
          <w:tcPr>
            <w:tcW w:type="dxa" w:w="3249"/>
          </w:tcPr>
          <w:p>
            <w:pPr>
              <w:spacing w:after="20"/>
            </w:pPr>
          </w:p>
        </w:tc>
        <w:tc>
          <w:tcPr>
            <w:tcW w:type="dxa" w:w="3249"/>
          </w:tcPr>
          <w:p>
            <w:pPr>
              <w:spacing w:after="20"/>
            </w:pPr>
          </w:p>
        </w:tc>
      </w:tr>
      <w:tr>
        <w:tc>
          <w:tcPr>
            <w:tcW w:type="dxa" w:w="3249"/>
          </w:tcPr>
          <w:p>
            <w:pPr>
              <w:spacing w:after="20"/>
            </w:pPr>
            <w:r>
              <w:rPr>
                <w:sz w:val="20"/>
              </w:rPr>
              <w:t>Drainage of water</w:t>
            </w:r>
          </w:p>
        </w:tc>
        <w:tc>
          <w:tcPr>
            <w:tcW w:type="dxa" w:w="3249"/>
          </w:tcPr>
          <w:p>
            <w:pPr>
              <w:spacing w:after="20"/>
            </w:pPr>
          </w:p>
        </w:tc>
        <w:tc>
          <w:tcPr>
            <w:tcW w:type="dxa" w:w="3249"/>
          </w:tcPr>
          <w:p>
            <w:pPr>
              <w:spacing w:after="20"/>
            </w:pPr>
          </w:p>
        </w:tc>
      </w:tr>
      <w:tr>
        <w:tc>
          <w:tcPr>
            <w:tcW w:type="dxa" w:w="3249"/>
          </w:tcPr>
          <w:p>
            <w:pPr>
              <w:spacing w:after="20"/>
            </w:pPr>
            <w:r>
              <w:rPr>
                <w:sz w:val="20"/>
              </w:rPr>
              <w:t>Amount of water retained</w:t>
            </w:r>
          </w:p>
        </w:tc>
        <w:tc>
          <w:tcPr>
            <w:tcW w:type="dxa" w:w="3249"/>
          </w:tcPr>
          <w:p>
            <w:pPr>
              <w:spacing w:after="20"/>
            </w:pPr>
          </w:p>
        </w:tc>
        <w:tc>
          <w:tcPr>
            <w:tcW w:type="dxa" w:w="3249"/>
          </w:tcPr>
          <w:p>
            <w:pPr>
              <w:spacing w:after="20"/>
            </w:pPr>
          </w:p>
        </w:tc>
      </w:tr>
      <w:tr>
        <w:tc>
          <w:tcPr>
            <w:tcW w:type="dxa" w:w="3249"/>
          </w:tcPr>
          <w:p>
            <w:pPr>
              <w:spacing w:after="20"/>
            </w:pPr>
            <w:r>
              <w:rPr>
                <w:sz w:val="20"/>
              </w:rPr>
              <w:t>Ease of working with a hoe</w:t>
            </w:r>
          </w:p>
        </w:tc>
        <w:tc>
          <w:tcPr>
            <w:tcW w:type="dxa" w:w="3249"/>
          </w:tcPr>
          <w:p>
            <w:pPr>
              <w:spacing w:after="20"/>
            </w:pPr>
          </w:p>
        </w:tc>
        <w:tc>
          <w:tcPr>
            <w:tcW w:type="dxa" w:w="3249"/>
          </w:tcPr>
          <w:p>
            <w:pPr>
              <w:spacing w:after="20"/>
            </w:pPr>
          </w:p>
        </w:tc>
      </w:tr>
    </w:tbl>
    <w:p>
      <w:pPr>
        <w:spacing w:after="40"/>
      </w:pPr>
    </w:p>
    <w:p>
      <w:pPr>
        <w:jc w:val="both"/>
      </w:pPr>
      <w:r>
        <w:rPr>
          <w:b/>
        </w:rPr>
        <w:t>(c)</w:t>
      </w:r>
      <w:r>
        <w:t xml:space="preserve"> Give </w:t>
      </w:r>
      <w:r>
        <w:rPr>
          <w:b/>
        </w:rPr>
        <w:t>three</w:t>
      </w:r>
      <w:r>
        <w:t xml:space="preserve"> reasons why loamy soil is the best soil for most crops.</w:t>
      </w:r>
    </w:p>
    <w:p>
      <w:pPr>
        <w:jc w:val="both"/>
      </w:pPr>
      <w:r>
        <w:rPr>
          <w:b/>
        </w:rPr>
        <w:t>(d)</w:t>
      </w:r>
      <w:r>
        <w:t xml:space="preserve"> Suggest </w:t>
      </w:r>
      <w:r>
        <w:rPr>
          <w:b/>
        </w:rPr>
        <w:t>one</w:t>
      </w:r>
      <w:r>
        <w:t xml:space="preserve"> way the farmer can improve the light, gritty field and </w:t>
      </w:r>
      <w:r>
        <w:rPr>
          <w:b/>
        </w:rPr>
        <w:t>one</w:t>
      </w:r>
      <w:r>
        <w:t xml:space="preserve"> way he can improve the heavy, sticky field.</w:t>
      </w:r>
    </w:p>
    <w:p>
      <w:pPr>
        <w:pBdr>
          <w:bottom w:val="single" w:sz="6" w:space="1" w:color="999999"/>
        </w:pBdr>
        <w:spacing w:before="40" w:after="120"/>
      </w:pPr>
    </w:p>
    <w:p>
      <w:pPr>
        <w:spacing w:before="160" w:after="80"/>
      </w:pPr>
      <w:r>
        <w:rPr>
          <w:b/>
          <w:sz w:val="24"/>
        </w:rPr>
        <w:t>Question 3  [10 marks]</w:t>
      </w:r>
    </w:p>
    <w:p>
      <w:pPr>
        <w:jc w:val="both"/>
      </w:pPr>
      <w:r>
        <w:t>Fig. 2 shows the layers seen in a cut made through the ground at the edge of a new road. The cut is about two metres deep.</w:t>
      </w:r>
    </w:p>
    <w:p>
      <w:pPr>
        <w:jc w:val="center"/>
      </w:pPr>
      <w:r>
        <w:drawing>
          <wp:inline xmlns:a="http://schemas.openxmlformats.org/drawingml/2006/main" xmlns:pic="http://schemas.openxmlformats.org/drawingml/2006/picture">
            <wp:extent cx="5120640" cy="3464469"/>
            <wp:docPr id="2" name="Picture 2"/>
            <wp:cNvGraphicFramePr>
              <a:graphicFrameLocks noChangeAspect="1"/>
            </wp:cNvGraphicFramePr>
            <a:graphic>
              <a:graphicData uri="http://schemas.openxmlformats.org/drawingml/2006/picture">
                <pic:pic>
                  <pic:nvPicPr>
                    <pic:cNvPr id="0" name="pencil_fig45.png"/>
                    <pic:cNvPicPr/>
                  </pic:nvPicPr>
                  <pic:blipFill>
                    <a:blip r:embed="rId10"/>
                    <a:stretch>
                      <a:fillRect/>
                    </a:stretch>
                  </pic:blipFill>
                  <pic:spPr>
                    <a:xfrm>
                      <a:off x="0" y="0"/>
                      <a:ext cx="5120640" cy="3464469"/>
                    </a:xfrm>
                    <a:prstGeom prst="rect"/>
                  </pic:spPr>
                </pic:pic>
              </a:graphicData>
            </a:graphic>
          </wp:inline>
        </w:drawing>
      </w:r>
    </w:p>
    <w:p>
      <w:pPr>
        <w:spacing w:after="160"/>
        <w:jc w:val="center"/>
      </w:pPr>
      <w:r>
        <w:rPr>
          <w:i/>
          <w:sz w:val="19"/>
        </w:rPr>
        <w:t>Fig. 2: The layers seen in the cut, lettered W, X, Y and Z.</w:t>
      </w:r>
    </w:p>
    <w:p>
      <w:pPr>
        <w:jc w:val="both"/>
      </w:pPr>
      <w:r>
        <w:rPr>
          <w:i/>
        </w:rPr>
        <w:t>Fig. 2: The layers seen in the cut, lettered W, X, Y and Z.</w:t>
      </w:r>
    </w:p>
    <w:p>
      <w:pPr>
        <w:jc w:val="both"/>
      </w:pPr>
      <w:r>
        <w:rPr>
          <w:b/>
        </w:rPr>
        <w:t>(a)</w:t>
      </w:r>
      <w:r>
        <w:t xml:space="preserve"> Name the layers labelled </w:t>
      </w:r>
      <w:r>
        <w:rPr>
          <w:b/>
        </w:rPr>
        <w:t>W</w:t>
      </w:r>
      <w:r>
        <w:t xml:space="preserve">, </w:t>
      </w:r>
      <w:r>
        <w:rPr>
          <w:b/>
        </w:rPr>
        <w:t>X</w:t>
      </w:r>
      <w:r>
        <w:t xml:space="preserve">, </w:t>
      </w:r>
      <w:r>
        <w:rPr>
          <w:b/>
        </w:rPr>
        <w:t>Y</w:t>
      </w:r>
      <w:r>
        <w:t xml:space="preserve"> and </w:t>
      </w:r>
      <w:r>
        <w:rPr>
          <w:b/>
        </w:rPr>
        <w:t>Z</w:t>
      </w:r>
      <w:r>
        <w:t xml:space="preserve"> in Fig. 2.</w:t>
      </w:r>
    </w:p>
    <w:p>
      <w:pPr>
        <w:jc w:val="both"/>
      </w:pPr>
      <w:r>
        <w:rPr>
          <w:b/>
        </w:rPr>
        <w:t>(b)</w:t>
      </w:r>
      <w:r>
        <w:t xml:space="preserve"> State </w:t>
      </w:r>
      <w:r>
        <w:rPr>
          <w:b/>
        </w:rPr>
        <w:t>two</w:t>
      </w:r>
      <w:r>
        <w:t xml:space="preserve"> differences between layer </w:t>
      </w:r>
      <w:r>
        <w:rPr>
          <w:b/>
        </w:rPr>
        <w:t>W</w:t>
      </w:r>
      <w:r>
        <w:t xml:space="preserve"> and layer </w:t>
      </w:r>
      <w:r>
        <w:rPr>
          <w:b/>
        </w:rPr>
        <w:t>X</w:t>
      </w:r>
      <w:r>
        <w:t>.</w:t>
      </w:r>
    </w:p>
    <w:p>
      <w:pPr>
        <w:jc w:val="both"/>
      </w:pPr>
      <w:r>
        <w:rPr>
          <w:b/>
        </w:rPr>
        <w:t>(c)</w:t>
      </w:r>
      <w:r>
        <w:t xml:space="preserve"> Explain why layer </w:t>
      </w:r>
      <w:r>
        <w:rPr>
          <w:b/>
        </w:rPr>
        <w:t>W</w:t>
      </w:r>
      <w:r>
        <w:t xml:space="preserve"> is the most important layer to a farmer.</w:t>
      </w:r>
    </w:p>
    <w:p>
      <w:pPr>
        <w:jc w:val="both"/>
      </w:pPr>
      <w:r>
        <w:rPr>
          <w:b/>
        </w:rPr>
        <w:t>(d)</w:t>
      </w:r>
      <w:r>
        <w:t xml:space="preserve"> State </w:t>
      </w:r>
      <w:r>
        <w:rPr>
          <w:b/>
        </w:rPr>
        <w:t>two</w:t>
      </w:r>
      <w:r>
        <w:t xml:space="preserve"> human activities that destroy layer </w:t>
      </w:r>
      <w:r>
        <w:rPr>
          <w:b/>
        </w:rPr>
        <w:t>W</w:t>
      </w:r>
      <w:r>
        <w:t>, and in each case state one way of preventing the damage.</w:t>
      </w:r>
    </w:p>
    <w:p>
      <w:pPr>
        <w:pBdr>
          <w:bottom w:val="single" w:sz="6" w:space="1" w:color="999999"/>
        </w:pBdr>
        <w:spacing w:before="40" w:after="120"/>
      </w:pPr>
    </w:p>
    <w:p>
      <w:pPr>
        <w:spacing w:before="160" w:after="80"/>
      </w:pPr>
      <w:r>
        <w:rPr>
          <w:b/>
          <w:sz w:val="24"/>
        </w:rPr>
        <w:t>Question 4  [10 marks]</w:t>
      </w:r>
    </w:p>
    <w:p>
      <w:pPr>
        <w:jc w:val="both"/>
      </w:pPr>
      <w:r>
        <w:t>Your class has been asked to collect rock samples from around the town and to prepare a rock identification guide for the science laboratory.</w:t>
      </w:r>
    </w:p>
    <w:p>
      <w:pPr>
        <w:jc w:val="both"/>
      </w:pPr>
      <w:r>
        <w:rPr>
          <w:b/>
        </w:rPr>
        <w:t>(a)</w:t>
      </w:r>
      <w:r>
        <w:t xml:space="preserve"> Name the </w:t>
      </w:r>
      <w:r>
        <w:rPr>
          <w:b/>
        </w:rPr>
        <w:t>three</w:t>
      </w:r>
      <w:r>
        <w:t xml:space="preserve"> main types of rock, and state briefly how each type is formed.</w:t>
      </w:r>
    </w:p>
    <w:p>
      <w:pPr>
        <w:jc w:val="both"/>
      </w:pPr>
      <w:r>
        <w:rPr>
          <w:b/>
        </w:rPr>
        <w:t>(b)</w:t>
      </w:r>
      <w:r>
        <w:t xml:space="preserve"> Give </w:t>
      </w:r>
      <w:r>
        <w:rPr>
          <w:b/>
        </w:rPr>
        <w:t>one</w:t>
      </w:r>
      <w:r>
        <w:t xml:space="preserve"> example of each of the three types of rock.</w:t>
      </w:r>
    </w:p>
    <w:p>
      <w:pPr>
        <w:jc w:val="both"/>
      </w:pPr>
      <w:r>
        <w:rPr>
          <w:b/>
        </w:rPr>
        <w:t>(c)</w:t>
      </w:r>
      <w:r>
        <w:t xml:space="preserve"> State </w:t>
      </w:r>
      <w:r>
        <w:rPr>
          <w:b/>
        </w:rPr>
        <w:t>four</w:t>
      </w:r>
      <w:r>
        <w:t xml:space="preserve"> features your group would record for every sample in the rock identification guide.</w:t>
      </w:r>
    </w:p>
    <w:p>
      <w:pPr>
        <w:jc w:val="both"/>
      </w:pPr>
      <w:r>
        <w:rPr>
          <w:b/>
        </w:rPr>
        <w:t>(d)</w:t>
      </w:r>
      <w:r>
        <w:t xml:space="preserve"> Explain why rocks are described as the </w:t>
      </w:r>
      <w:r>
        <w:rPr>
          <w:b/>
        </w:rPr>
        <w:t>origin of soils</w:t>
      </w:r>
      <w:r>
        <w:t>.</w:t>
      </w:r>
    </w:p>
    <w:p>
      <w:pPr>
        <w:pBdr>
          <w:bottom w:val="single" w:sz="6" w:space="1" w:color="999999"/>
        </w:pBdr>
        <w:spacing w:before="40" w:after="120"/>
      </w:pPr>
    </w:p>
    <w:p>
      <w:pPr>
        <w:spacing w:before="160" w:after="80"/>
      </w:pPr>
      <w:r>
        <w:rPr>
          <w:b/>
          <w:sz w:val="24"/>
        </w:rPr>
        <w:t>Question 5  [10 marks]</w:t>
      </w:r>
    </w:p>
    <w:p>
      <w:pPr>
        <w:jc w:val="both"/>
      </w:pPr>
      <w:r>
        <w:t>A large granite boulder stands in a field near your school. Its surface is cracked, pieces have flaked off at the base, and a small tree is growing out of one of the cracks.</w:t>
      </w:r>
    </w:p>
    <w:p>
      <w:pPr>
        <w:jc w:val="both"/>
      </w:pPr>
      <w:r>
        <w:rPr>
          <w:b/>
        </w:rPr>
        <w:t>(a)</w:t>
      </w:r>
      <w:r>
        <w:t xml:space="preserve"> Explain what is meant by </w:t>
      </w:r>
      <w:r>
        <w:rPr>
          <w:b/>
        </w:rPr>
        <w:t>weathering</w:t>
      </w:r>
      <w:r>
        <w:t xml:space="preserve">, and state </w:t>
      </w:r>
      <w:r>
        <w:rPr>
          <w:b/>
        </w:rPr>
        <w:t>one</w:t>
      </w:r>
      <w:r>
        <w:t xml:space="preserve"> way in which it differs from erosion.</w:t>
      </w:r>
    </w:p>
    <w:p>
      <w:pPr>
        <w:jc w:val="both"/>
      </w:pPr>
      <w:r>
        <w:rPr>
          <w:b/>
        </w:rPr>
        <w:t>(b)</w:t>
      </w:r>
      <w:r>
        <w:t xml:space="preserve"> Describe </w:t>
      </w:r>
      <w:r>
        <w:rPr>
          <w:b/>
        </w:rPr>
        <w:t>four</w:t>
      </w:r>
      <w:r>
        <w:t xml:space="preserve"> ways in which the rock in this field is being broken down.</w:t>
      </w:r>
    </w:p>
    <w:p>
      <w:pPr>
        <w:jc w:val="both"/>
      </w:pPr>
      <w:r>
        <w:rPr>
          <w:b/>
        </w:rPr>
        <w:t>(c)</w:t>
      </w:r>
      <w:r>
        <w:t xml:space="preserve"> Describe, in order, the </w:t>
      </w:r>
      <w:r>
        <w:rPr>
          <w:b/>
        </w:rPr>
        <w:t>stages</w:t>
      </w:r>
      <w:r>
        <w:t xml:space="preserve"> by which this solid rock will become a soil in which crops can grow.</w:t>
      </w:r>
    </w:p>
    <w:p>
      <w:pPr>
        <w:pBdr>
          <w:bottom w:val="single" w:sz="6" w:space="1" w:color="999999"/>
        </w:pBdr>
        <w:spacing w:before="40" w:after="120"/>
      </w:pPr>
    </w:p>
    <w:p>
      <w:pPr>
        <w:spacing w:before="160" w:after="80"/>
      </w:pPr>
      <w:r>
        <w:rPr>
          <w:b/>
          <w:sz w:val="24"/>
        </w:rPr>
        <w:t>Question 6  [8 marks]</w:t>
      </w:r>
    </w:p>
    <w:p>
      <w:pPr>
        <w:jc w:val="both"/>
      </w:pPr>
      <w:r>
        <w:t>Plants take in the water and the dissolved nutrients they need through their roots.</w:t>
      </w:r>
    </w:p>
    <w:p>
      <w:pPr>
        <w:jc w:val="both"/>
      </w:pPr>
      <w:r>
        <w:rPr>
          <w:b/>
        </w:rPr>
        <w:t>(a)</w:t>
      </w:r>
      <w:r>
        <w:t xml:space="preserve"> Explain how water passes from the soil into a root hair.</w:t>
      </w:r>
    </w:p>
    <w:p>
      <w:pPr>
        <w:jc w:val="both"/>
      </w:pPr>
      <w:r>
        <w:rPr>
          <w:b/>
        </w:rPr>
        <w:t>(b)</w:t>
      </w:r>
      <w:r>
        <w:t xml:space="preserve"> Explain why a crop wilts </w:t>
      </w:r>
      <w:r>
        <w:rPr>
          <w:b/>
        </w:rPr>
        <w:t>(i)</w:t>
      </w:r>
      <w:r>
        <w:t xml:space="preserve"> when the soil is too dry, and </w:t>
      </w:r>
      <w:r>
        <w:rPr>
          <w:b/>
        </w:rPr>
        <w:t>(ii)</w:t>
      </w:r>
      <w:r>
        <w:t xml:space="preserve"> when the soil is waterlogged.</w:t>
      </w:r>
    </w:p>
    <w:p>
      <w:pPr>
        <w:jc w:val="both"/>
      </w:pPr>
      <w:r>
        <w:rPr>
          <w:b/>
        </w:rPr>
        <w:t>(c)</w:t>
      </w:r>
      <w:r>
        <w:t xml:space="preserve"> Describe briefly an experiment you would set up to show that the same crop grows differently in sandy, loamy and clay soils.</w:t>
      </w:r>
    </w:p>
    <w:p>
      <w:pPr>
        <w:jc w:val="both"/>
      </w:pPr>
      <w:r>
        <w:rPr>
          <w:b/>
        </w:rPr>
        <w:t>(d)</w:t>
      </w:r>
      <w:r>
        <w:t xml:space="preserve"> State </w:t>
      </w:r>
      <w:r>
        <w:rPr>
          <w:b/>
        </w:rPr>
        <w:t>two</w:t>
      </w:r>
      <w:r>
        <w:t xml:space="preserve"> things a farmer can do to keep more water in the soil of a dry field.</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24.1 Soil and Its Physical Properties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24.1 Soil and Its Physical Properties</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24.1 Soil and Its Physical Properties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24.1 Soil and Its Physical Properties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24.1 Soil and Its Physical Properties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24.1 Soil and Its Physical Properties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24.1 Soil and Its Physical Properties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24.1 Soil and Its Physical Properties</w:t>
            </w:r>
          </w:p>
        </w:tc>
        <w:tc>
          <w:tcPr>
            <w:tcW w:type="dxa" w:w="2436"/>
          </w:tcPr>
          <w:p>
            <w:pPr>
              <w:spacing w:after="20"/>
            </w:pPr>
            <w:r>
              <w:rPr>
                <w:sz w:val="20"/>
              </w:rPr>
              <w:t>Apply</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24.2 Soil Types, Water Retention and the Support of Roots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24.2 Soil Types, Water Retention and the Support of Roots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24.2 Soil Types, Water Retention and the Support of Roots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24.2 Soil Types, Water Retention and the Support of Roots</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24.2 Soil Types, Water Retention and the Support of Roots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24.2 Soil Types, Water Retention and the Support of Roots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24.2 Soil Types, Water Retention and the Support of Roots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24.2 Soil Types, Water Retention and the Support of Roots</w:t>
            </w:r>
          </w:p>
        </w:tc>
        <w:tc>
          <w:tcPr>
            <w:tcW w:type="dxa" w:w="2436"/>
          </w:tcPr>
          <w:p>
            <w:pPr>
              <w:spacing w:after="20"/>
            </w:pPr>
            <w:r>
              <w:rPr>
                <w:sz w:val="20"/>
              </w:rPr>
              <w:t>Apply</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24.2 Soil Types, Water Retention and the Support of Roots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24.3 Soil Water, Osmosis and Crop Production</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24.3 Soil Water, Osmosis and Crop Production</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24.3 Soil Water, Osmosis and Crop Production</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24.3 Soil Water, Osmosis and Crop Production</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24.3 Soil Water, Osmosis and Crop Production</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24.3 Soil Water, Osmosis and Crop Production</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24.3 Soil Water, Osmosis and Crop Production</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24.4 Rocks and Their Visible Characteristics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24.4 Rocks and Their Visible Characteristics</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24.4 Rocks and Their Visible Characteristics</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24.4 Rocks and Their Visible Characteristics</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24.4 Rocks and Their Visible Characteristics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24.4 Rocks and Their Visible Characteristics</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24.4 Rocks and Their Visible Characteristics</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24.4 Rocks and Their Visible Characteristics</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24.4 Rocks and Their Visible Characteristics</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24.5 Weathering: How Rocks Become Soil</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24.5 Weathering: How Rocks Become Soil</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24.5 Weathering: How Rocks Become Soil</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24.5 Weathering: How Rocks Become Soil</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24.5 Weathering: How Rocks Become Soil</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24.5 Weathering: How Rocks Become Soil</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24.5 Weathering: How Rocks Become Soil</w:t>
            </w:r>
          </w:p>
        </w:tc>
        <w:tc>
          <w:tcPr>
            <w:tcW w:type="dxa" w:w="2436"/>
          </w:tcPr>
          <w:p>
            <w:pPr>
              <w:spacing w:after="20"/>
            </w:pPr>
            <w:r>
              <w:rPr>
                <w:sz w:val="20"/>
              </w:rPr>
              <w:t>Understand</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To find out how much water each soil holds back - to compare the water-retaining ability (water retention) of the three soils, and so their drainage.</w:t>
            </w:r>
          </w:p>
        </w:tc>
        <w:tc>
          <w:tcPr>
            <w:tcW w:type="dxa" w:w="2436"/>
          </w:tcPr>
          <w:p>
            <w:pPr>
              <w:spacing w:after="20"/>
            </w:pPr>
            <w:r>
              <w:rPr>
                <w:sz w:val="20"/>
              </w:rPr>
              <w:t>Soil Types, Water Retention and the Support of Roots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A: 100 − 42 = 58 cm³; B: 100 − 25 = 75 cm³; C: 100 − 8 = 92 cm³.</w:t>
            </w:r>
          </w:p>
        </w:tc>
        <w:tc>
          <w:tcPr>
            <w:tcW w:type="dxa" w:w="2436"/>
          </w:tcPr>
          <w:p>
            <w:pPr>
              <w:spacing w:after="20"/>
            </w:pPr>
            <w:r>
              <w:rPr>
                <w:sz w:val="20"/>
              </w:rPr>
              <w:t>Soil Types, Water Retention and the Support of Roots</w:t>
            </w:r>
          </w:p>
        </w:tc>
        <w:tc>
          <w:tcPr>
            <w:tcW w:type="dxa" w:w="2436"/>
          </w:tcPr>
          <w:p>
            <w:pPr>
              <w:spacing w:after="20"/>
            </w:pPr>
            <w:r>
              <w:rPr>
                <w:sz w:val="20"/>
              </w:rPr>
              <w:t>Apply</w:t>
            </w:r>
          </w:p>
        </w:tc>
      </w:tr>
      <w:tr>
        <w:tc>
          <w:tcPr>
            <w:tcW w:type="dxa" w:w="2436"/>
          </w:tcPr>
          <w:p>
            <w:pPr>
              <w:spacing w:after="20"/>
            </w:pPr>
            <w:r>
              <w:rPr>
                <w:sz w:val="20"/>
              </w:rPr>
              <w:t>1 (c)</w:t>
            </w:r>
          </w:p>
        </w:tc>
        <w:tc>
          <w:tcPr>
            <w:tcW w:type="dxa" w:w="2436"/>
          </w:tcPr>
          <w:p>
            <w:pPr>
              <w:spacing w:after="20"/>
            </w:pPr>
            <w:r>
              <w:rPr>
                <w:sz w:val="20"/>
              </w:rPr>
              <w:t>A is sandy - it let most water through because its particles are large with wide spaces, so it drains freely. C is clay - it held back the most water because its particles are very fine and tightly packed.</w:t>
            </w:r>
          </w:p>
        </w:tc>
        <w:tc>
          <w:tcPr>
            <w:tcW w:type="dxa" w:w="2436"/>
          </w:tcPr>
          <w:p>
            <w:pPr>
              <w:spacing w:after="20"/>
            </w:pPr>
            <w:r>
              <w:rPr>
                <w:sz w:val="20"/>
              </w:rPr>
              <w:t>Soil Types, Water Retention and the Support of Roots</w:t>
            </w:r>
          </w:p>
        </w:tc>
        <w:tc>
          <w:tcPr>
            <w:tcW w:type="dxa" w:w="2436"/>
          </w:tcPr>
          <w:p>
            <w:pPr>
              <w:spacing w:after="20"/>
            </w:pPr>
            <w:r>
              <w:rPr>
                <w:sz w:val="20"/>
              </w:rPr>
              <w:t>Analyse</w:t>
            </w:r>
          </w:p>
        </w:tc>
      </w:tr>
      <w:tr>
        <w:tc>
          <w:tcPr>
            <w:tcW w:type="dxa" w:w="2436"/>
          </w:tcPr>
          <w:p>
            <w:pPr>
              <w:spacing w:after="20"/>
            </w:pPr>
            <w:r>
              <w:rPr>
                <w:sz w:val="20"/>
              </w:rPr>
              <w:t>1 (d)</w:t>
            </w:r>
          </w:p>
        </w:tc>
        <w:tc>
          <w:tcPr>
            <w:tcW w:type="dxa" w:w="2436"/>
          </w:tcPr>
          <w:p>
            <w:pPr>
              <w:spacing w:after="20"/>
            </w:pPr>
            <w:r>
              <w:rPr>
                <w:sz w:val="20"/>
              </w:rPr>
              <w:t>The same mass or volume of soil in each funnel; the same volume of water poured; the same size of funnel and the same filter paper or cotton wool; all the soils dried in the same way beforehand; the water poured at the same rate; the same time allowed for draining.</w:t>
            </w:r>
          </w:p>
        </w:tc>
        <w:tc>
          <w:tcPr>
            <w:tcW w:type="dxa" w:w="2436"/>
          </w:tcPr>
          <w:p>
            <w:pPr>
              <w:spacing w:after="20"/>
            </w:pPr>
            <w:r>
              <w:rPr>
                <w:sz w:val="20"/>
              </w:rPr>
              <w:t>Soil Types, Water Retention and the Support of Roots</w:t>
            </w:r>
          </w:p>
        </w:tc>
        <w:tc>
          <w:tcPr>
            <w:tcW w:type="dxa" w:w="2436"/>
          </w:tcPr>
          <w:p>
            <w:pPr>
              <w:spacing w:after="20"/>
            </w:pPr>
            <w:r>
              <w:rPr>
                <w:sz w:val="20"/>
              </w:rPr>
              <w:t>Evaluate</w:t>
            </w:r>
          </w:p>
        </w:tc>
      </w:tr>
      <w:tr>
        <w:tc>
          <w:tcPr>
            <w:tcW w:type="dxa" w:w="2436"/>
          </w:tcPr>
          <w:p>
            <w:pPr>
              <w:spacing w:after="20"/>
            </w:pPr>
            <w:r>
              <w:rPr>
                <w:sz w:val="20"/>
              </w:rPr>
              <w:t>2 (a)</w:t>
            </w:r>
          </w:p>
        </w:tc>
        <w:tc>
          <w:tcPr>
            <w:tcW w:type="dxa" w:w="2436"/>
          </w:tcPr>
          <w:p>
            <w:pPr>
              <w:spacing w:after="20"/>
            </w:pPr>
            <w:r>
              <w:rPr>
                <w:sz w:val="20"/>
              </w:rPr>
              <w:t>Texture (particle size, how it feels); colour; water-retaining ability and drainage; air content; structure (how the particles cling together); the amount of humus.</w:t>
            </w:r>
          </w:p>
        </w:tc>
        <w:tc>
          <w:tcPr>
            <w:tcW w:type="dxa" w:w="2436"/>
          </w:tcPr>
          <w:p>
            <w:pPr>
              <w:spacing w:after="20"/>
            </w:pPr>
            <w:r>
              <w:rPr>
                <w:sz w:val="20"/>
              </w:rPr>
              <w:t>Soil and Its Physical Properties</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Sandy: large particles; drains very fast; retains little water; easy to work. Clay: very fine particles; drains very slowly; retains much water; hard to work - sticky when wet, hard when dry.</w:t>
            </w:r>
          </w:p>
        </w:tc>
        <w:tc>
          <w:tcPr>
            <w:tcW w:type="dxa" w:w="2436"/>
          </w:tcPr>
          <w:p>
            <w:pPr>
              <w:spacing w:after="20"/>
            </w:pPr>
            <w:r>
              <w:rPr>
                <w:sz w:val="20"/>
              </w:rPr>
              <w:t>Soil Types, Water Retention and the Support of Roots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It holds enough water but lets the surplus drain; it keeps air in the spaces so roots can respire; it is rich in humus and nutrients; it is easy to work and lets roots spread; it warms readily and resists both cracking and waterlogging.</w:t>
            </w:r>
          </w:p>
        </w:tc>
        <w:tc>
          <w:tcPr>
            <w:tcW w:type="dxa" w:w="2436"/>
          </w:tcPr>
          <w:p>
            <w:pPr>
              <w:spacing w:after="20"/>
            </w:pPr>
            <w:r>
              <w:rPr>
                <w:sz w:val="20"/>
              </w:rPr>
              <w:t>Soil Types, Water Retention and the Support of Roots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Light sandy field: add organic manure, compost or mulch to hold water and nutrients. Heavy clay field: add sand and well-rotted manure or compost, make ridges and drains so that water can escape.</w:t>
            </w:r>
          </w:p>
        </w:tc>
        <w:tc>
          <w:tcPr>
            <w:tcW w:type="dxa" w:w="2436"/>
          </w:tcPr>
          <w:p>
            <w:pPr>
              <w:spacing w:after="20"/>
            </w:pPr>
            <w:r>
              <w:rPr>
                <w:sz w:val="20"/>
              </w:rPr>
              <w:t>Soil Types, Water Retention and the Support of Roots</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W - topsoil; X - subsoil; Y - weathered (broken) rock; Z - parent (solid) rock, the bedrock.</w:t>
            </w:r>
          </w:p>
        </w:tc>
        <w:tc>
          <w:tcPr>
            <w:tcW w:type="dxa" w:w="2436"/>
          </w:tcPr>
          <w:p>
            <w:pPr>
              <w:spacing w:after="20"/>
            </w:pPr>
            <w:r>
              <w:rPr>
                <w:sz w:val="20"/>
              </w:rPr>
              <w:t>Weathering: How Rocks Become Soil</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W is darker because it is rich in humus; X is paler with little humus. W is loose and crumbly and holds most of the roots and soil organisms; X is more compact, often with stones, and holds the minerals washed down from above.</w:t>
            </w:r>
          </w:p>
        </w:tc>
        <w:tc>
          <w:tcPr>
            <w:tcW w:type="dxa" w:w="2436"/>
          </w:tcPr>
          <w:p>
            <w:pPr>
              <w:spacing w:after="20"/>
            </w:pPr>
            <w:r>
              <w:rPr>
                <w:sz w:val="20"/>
              </w:rPr>
              <w:t>Weathering: How Rocks Become Soil</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It is the layer in which crops are planted: it holds the humus and the nutrients, most of the water and air, the soil organisms and nearly all the feeding roots, so the yield depends on it.</w:t>
            </w:r>
          </w:p>
        </w:tc>
        <w:tc>
          <w:tcPr>
            <w:tcW w:type="dxa" w:w="2436"/>
          </w:tcPr>
          <w:p>
            <w:pPr>
              <w:spacing w:after="20"/>
            </w:pPr>
            <w:r>
              <w:rPr>
                <w:sz w:val="20"/>
              </w:rPr>
              <w:t>Weathering: How Rocks Become Soil</w:t>
            </w:r>
          </w:p>
        </w:tc>
        <w:tc>
          <w:tcPr>
            <w:tcW w:type="dxa" w:w="2436"/>
          </w:tcPr>
          <w:p>
            <w:pPr>
              <w:spacing w:after="20"/>
            </w:pPr>
            <w:r>
              <w:rPr>
                <w:sz w:val="20"/>
              </w:rPr>
              <w:t>Understand</w:t>
            </w:r>
          </w:p>
        </w:tc>
      </w:tr>
      <w:tr>
        <w:tc>
          <w:tcPr>
            <w:tcW w:type="dxa" w:w="2436"/>
          </w:tcPr>
          <w:p>
            <w:pPr>
              <w:spacing w:after="20"/>
            </w:pPr>
            <w:r>
              <w:rPr>
                <w:sz w:val="20"/>
              </w:rPr>
              <w:t>3 (d)</w:t>
            </w:r>
          </w:p>
        </w:tc>
        <w:tc>
          <w:tcPr>
            <w:tcW w:type="dxa" w:w="2436"/>
          </w:tcPr>
          <w:p>
            <w:pPr>
              <w:spacing w:after="20"/>
            </w:pPr>
            <w:r>
              <w:rPr>
                <w:sz w:val="20"/>
              </w:rPr>
              <w:t>Clearing and burning the vegetation, leaving the soil bare to rain and sun - keep a cover crop or mulch; continuous ploughing up and down a slope - plough along the contour and make ridges or terraces; sand winning, mining and road cutting - replace the topsoil afterwards; overgrazing - control the number of animals and rotate pasture.</w:t>
            </w:r>
          </w:p>
        </w:tc>
        <w:tc>
          <w:tcPr>
            <w:tcW w:type="dxa" w:w="2436"/>
          </w:tcPr>
          <w:p>
            <w:pPr>
              <w:spacing w:after="20"/>
            </w:pPr>
            <w:r>
              <w:rPr>
                <w:sz w:val="20"/>
              </w:rPr>
              <w:t>Weathering: How Rocks Become Soil</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Igneous - formed when molten rock material cools and solidifies. Sedimentary - formed when layers of sediment are deposited and pressed together over a long time. Metamorphic - formed when an existing rock is changed by great heat and pressure.</w:t>
            </w:r>
          </w:p>
        </w:tc>
        <w:tc>
          <w:tcPr>
            <w:tcW w:type="dxa" w:w="2436"/>
          </w:tcPr>
          <w:p>
            <w:pPr>
              <w:spacing w:after="20"/>
            </w:pPr>
            <w:r>
              <w:rPr>
                <w:sz w:val="20"/>
              </w:rPr>
              <w:t>Rocks and Their Visible Characteristics</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Igneous - granite, basalt. Sedimentary - limestone, sandstone, shale. Metamorphic - marble, slate, quartzite, schist.</w:t>
            </w:r>
          </w:p>
        </w:tc>
        <w:tc>
          <w:tcPr>
            <w:tcW w:type="dxa" w:w="2436"/>
          </w:tcPr>
          <w:p>
            <w:pPr>
              <w:spacing w:after="20"/>
            </w:pPr>
            <w:r>
              <w:rPr>
                <w:sz w:val="20"/>
              </w:rPr>
              <w:t>Rocks and Their Visible Characteristics</w:t>
            </w:r>
          </w:p>
        </w:tc>
        <w:tc>
          <w:tcPr>
            <w:tcW w:type="dxa" w:w="2436"/>
          </w:tcPr>
          <w:p>
            <w:pPr>
              <w:spacing w:after="20"/>
            </w:pPr>
            <w:r>
              <w:rPr>
                <w:sz w:val="20"/>
              </w:rPr>
              <w:t>Remember</w:t>
            </w:r>
          </w:p>
        </w:tc>
      </w:tr>
      <w:tr>
        <w:tc>
          <w:tcPr>
            <w:tcW w:type="dxa" w:w="2436"/>
          </w:tcPr>
          <w:p>
            <w:pPr>
              <w:spacing w:after="20"/>
            </w:pPr>
            <w:r>
              <w:rPr>
                <w:sz w:val="20"/>
              </w:rPr>
              <w:t>4 (c)</w:t>
            </w:r>
          </w:p>
        </w:tc>
        <w:tc>
          <w:tcPr>
            <w:tcW w:type="dxa" w:w="2436"/>
          </w:tcPr>
          <w:p>
            <w:pPr>
              <w:spacing w:after="20"/>
            </w:pPr>
            <w:r>
              <w:rPr>
                <w:sz w:val="20"/>
              </w:rPr>
              <w:t>Colour; hardness or whether it is easily scratched; texture - grain size and whether it feels rough or smooth; whether it shows layers, bands or separate grains; weight for its size; where it was collected.</w:t>
            </w:r>
          </w:p>
        </w:tc>
        <w:tc>
          <w:tcPr>
            <w:tcW w:type="dxa" w:w="2436"/>
          </w:tcPr>
          <w:p>
            <w:pPr>
              <w:spacing w:after="20"/>
            </w:pPr>
            <w:r>
              <w:rPr>
                <w:sz w:val="20"/>
              </w:rPr>
              <w:t>Rocks and Their Visible Characteristics</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Every soil begins as rock: the rock beneath is broken down by weathering into smaller and smaller pieces, which mix with humus from decayed plants and animals to form soil. The kind of rock therefore decides the kind of mineral particles the soil contains.</w:t>
            </w:r>
          </w:p>
        </w:tc>
        <w:tc>
          <w:tcPr>
            <w:tcW w:type="dxa" w:w="2436"/>
          </w:tcPr>
          <w:p>
            <w:pPr>
              <w:spacing w:after="20"/>
            </w:pPr>
            <w:r>
              <w:rPr>
                <w:sz w:val="20"/>
              </w:rPr>
              <w:t>Rocks and Their Visible Characteristics</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Weathering is the breaking down of rock into smaller pieces where it lies, by physical, chemical or biological agents. Erosion is the carrying away of the broken pieces or of soil by water, wind, ice or gravity.</w:t>
            </w:r>
          </w:p>
        </w:tc>
        <w:tc>
          <w:tcPr>
            <w:tcW w:type="dxa" w:w="2436"/>
          </w:tcPr>
          <w:p>
            <w:pPr>
              <w:spacing w:after="20"/>
            </w:pPr>
            <w:r>
              <w:rPr>
                <w:sz w:val="20"/>
              </w:rPr>
              <w:t>Weathering: How Rocks Become Soil</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Heating by day and cooling by night makes the rock expand and contract until it cracks and flakes; rain water seeps into the cracks and slightly acidic water dissolves some minerals; the roots of the tree widen the cracks; wind-blown sand and running water wear the surface; animals, lichens and mosses and human activity add to the breaking.</w:t>
            </w:r>
          </w:p>
        </w:tc>
        <w:tc>
          <w:tcPr>
            <w:tcW w:type="dxa" w:w="2436"/>
          </w:tcPr>
          <w:p>
            <w:pPr>
              <w:spacing w:after="20"/>
            </w:pPr>
            <w:r>
              <w:rPr>
                <w:sz w:val="20"/>
              </w:rPr>
              <w:t>Weathering: How Rocks Become Soil</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1 The solid rock cracks under heat, cold and water. 2 The cracks widen and the rock breaks into boulders, stones and gravel. 3 Continued weathering grinds these into sand, silt and clay particles. 4 Mosses, lichens and small plants colonise, die and decay; their remains, with those of animals, add humus, and the mixture of mineral particles, humus, water and air becomes a soil in which crops can grow.</w:t>
            </w:r>
          </w:p>
        </w:tc>
        <w:tc>
          <w:tcPr>
            <w:tcW w:type="dxa" w:w="2436"/>
          </w:tcPr>
          <w:p>
            <w:pPr>
              <w:spacing w:after="20"/>
            </w:pPr>
            <w:r>
              <w:rPr>
                <w:sz w:val="20"/>
              </w:rPr>
              <w:t>Weathering: How Rocks Become Soil</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The soil water is a weak solution and the cell sap inside the root hair is more concentrated, so water moves from the soil into the root hair through the thin cell membrane by osmosis; the long, thin root hair gives a large surface for this.</w:t>
            </w:r>
          </w:p>
        </w:tc>
        <w:tc>
          <w:tcPr>
            <w:tcW w:type="dxa" w:w="2436"/>
          </w:tcPr>
          <w:p>
            <w:pPr>
              <w:spacing w:after="20"/>
            </w:pPr>
            <w:r>
              <w:rPr>
                <w:sz w:val="20"/>
              </w:rPr>
              <w:t>Soil Water, Osmosis and Crop Production</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(i) There is too little water in the soil for the roots to replace what the leaves lose, so the cells lose their firmness. (ii) Water fills the air spaces, the roots cannot get oxygen and begin to rot, so they can no longer take in water even though water surrounds them.</w:t>
            </w:r>
          </w:p>
        </w:tc>
        <w:tc>
          <w:tcPr>
            <w:tcW w:type="dxa" w:w="2436"/>
          </w:tcPr>
          <w:p>
            <w:pPr>
              <w:spacing w:after="20"/>
            </w:pPr>
            <w:r>
              <w:rPr>
                <w:sz w:val="20"/>
              </w:rPr>
              <w:t>Soil Water, Osmosis and Crop Production</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Three identical pots or tins with drainage holes, each filled with one of the soils; the same number of seeds of the same crop at the same depth; the same volume of water at the same times; the same place and sunlight; measure the height and count the leaves at fixed intervals for two or three weeks and record in a table.</w:t>
            </w:r>
          </w:p>
        </w:tc>
        <w:tc>
          <w:tcPr>
            <w:tcW w:type="dxa" w:w="2436"/>
          </w:tcPr>
          <w:p>
            <w:pPr>
              <w:spacing w:after="20"/>
            </w:pPr>
            <w:r>
              <w:rPr>
                <w:sz w:val="20"/>
              </w:rPr>
              <w:t>Soil Water, Osmosis and Crop Production</w:t>
            </w:r>
          </w:p>
        </w:tc>
        <w:tc>
          <w:tcPr>
            <w:tcW w:type="dxa" w:w="2436"/>
          </w:tcPr>
          <w:p>
            <w:pPr>
              <w:spacing w:after="20"/>
            </w:pPr>
            <w:r>
              <w:rPr>
                <w:sz w:val="20"/>
              </w:rPr>
              <w:t>Create</w:t>
            </w:r>
          </w:p>
        </w:tc>
      </w:tr>
      <w:tr>
        <w:tc>
          <w:tcPr>
            <w:tcW w:type="dxa" w:w="2436"/>
          </w:tcPr>
          <w:p>
            <w:pPr>
              <w:spacing w:after="20"/>
            </w:pPr>
            <w:r>
              <w:rPr>
                <w:sz w:val="20"/>
              </w:rPr>
              <w:t>6 (d)</w:t>
            </w:r>
          </w:p>
        </w:tc>
        <w:tc>
          <w:tcPr>
            <w:tcW w:type="dxa" w:w="2436"/>
          </w:tcPr>
          <w:p>
            <w:pPr>
              <w:spacing w:after="20"/>
            </w:pPr>
            <w:r>
              <w:rPr>
                <w:sz w:val="20"/>
              </w:rPr>
              <w:t>Mulch the surface with grass, straw or leaves; dig in compost and manure; plant cover crops; provide shade or windbreaks; weed, because weeds drink the water; make ridges and tied ridges to hold rain water; irrigate from a dugout or a small dam; avoid burning the crop residues.</w:t>
            </w:r>
          </w:p>
        </w:tc>
        <w:tc>
          <w:tcPr>
            <w:tcW w:type="dxa" w:w="2436"/>
          </w:tcPr>
          <w:p>
            <w:pPr>
              <w:spacing w:after="20"/>
            </w:pPr>
            <w:r>
              <w:rPr>
                <w:sz w:val="20"/>
              </w:rPr>
              <w:t>Soil Water, Osmosis and Crop Production</w:t>
            </w:r>
          </w:p>
        </w:tc>
        <w:tc>
          <w:tcPr>
            <w:tcW w:type="dxa" w:w="2436"/>
          </w:tcPr>
          <w:p>
            <w:pPr>
              <w:spacing w:after="20"/>
            </w:pPr>
            <w:r>
              <w:rPr>
                <w:sz w:val="20"/>
              </w:rPr>
              <w:t>Apply</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a method mark for correct working even where the final answer is wrong, and insist on the unit cm³ where a volume is asked for. (3) Award marks for correct points, not for repeating the question. (4) Where a candidate gives more answers than are asked for, mark only the first ones up to the number required. (5) Do not deduct marks for spelling unless the meaning is changed. (6) Where a candidate names a rock or a soil found in his or her own district that the scheme does not list, award the mark if the description fits.)</w:t>
      </w:r>
    </w:p>
    <w:p>
      <w:pPr>
        <w:spacing w:before="160" w:after="80"/>
      </w:pPr>
      <w:r>
        <w:rPr>
          <w:b/>
          <w:sz w:val="24"/>
        </w:rPr>
        <w:t>Question 1 (10 marks)</w:t>
      </w:r>
    </w:p>
    <w:p>
      <w:pPr>
        <w:jc w:val="both"/>
      </w:pPr>
      <w:r>
        <w:rPr>
          <w:b/>
        </w:rPr>
        <w:t>(a)</w:t>
      </w:r>
      <w:r>
        <w:t xml:space="preserve"> [2 marks]</w:t>
      </w:r>
    </w:p>
    <w:p>
      <w:pPr>
        <w:pStyle w:val="ListBullet"/>
      </w:pPr>
      <w:r>
        <w:rPr>
          <w:b/>
          <w:sz w:val="23"/>
        </w:rPr>
        <w:t>Aim: to find out how much water each of the three soils holds back, or lets through</w:t>
      </w:r>
      <w:r>
        <w:rPr>
          <w:sz w:val="23"/>
        </w:rPr>
        <w:t xml:space="preserve"> (1 mark).</w:t>
      </w:r>
    </w:p>
    <w:p>
      <w:pPr>
        <w:pStyle w:val="ListBullet"/>
      </w:pPr>
      <w:r>
        <w:rPr>
          <w:b/>
          <w:sz w:val="23"/>
        </w:rPr>
        <w:t>The property compared is the water-retaining ability (water retention) of the soils</w:t>
      </w:r>
      <w:r>
        <w:rPr>
          <w:sz w:val="23"/>
        </w:rPr>
        <w:t>, which is the other side of how freely they drain (1 mark).</w:t>
      </w:r>
    </w:p>
    <w:p>
      <w:pPr>
        <w:pStyle w:val="ListBullet"/>
      </w:pPr>
      <w:r>
        <w:rPr>
          <w:sz w:val="23"/>
        </w:rPr>
        <w:t xml:space="preserve">Accept also: </w:t>
      </w:r>
      <w:r>
        <w:rPr>
          <w:i/>
          <w:sz w:val="23"/>
        </w:rPr>
        <w:t>to compare the drainage of the three soils</w:t>
      </w:r>
      <w:r>
        <w:rPr>
          <w:sz w:val="23"/>
        </w:rPr>
        <w:t>.</w:t>
      </w:r>
    </w:p>
    <w:p>
      <w:pPr>
        <w:pStyle w:val="ListBullet"/>
      </w:pPr>
      <w:r>
        <w:rPr>
          <w:i/>
          <w:sz w:val="23"/>
        </w:rPr>
        <w:t>Marking note: 2 marks, 1 each. 'To test the soils' is too vague. Accept either retention or drainage for the second mark, since each implies the other.</w:t>
      </w:r>
    </w:p>
    <w:p>
      <w:pPr>
        <w:jc w:val="both"/>
      </w:pPr>
      <w:r>
        <w:rPr>
          <w:b/>
        </w:rPr>
        <w:t>(b)</w:t>
      </w:r>
      <w:r>
        <w:t xml:space="preserve"> [3 marks]</w:t>
      </w:r>
    </w:p>
    <w:p>
      <w:pPr>
        <w:pStyle w:val="ListBullet"/>
      </w:pPr>
      <w:r>
        <w:rPr>
          <w:b/>
          <w:sz w:val="23"/>
        </w:rPr>
        <w:t>Soil A: 100 − 42 = 58 cm³</w:t>
      </w:r>
      <w:r>
        <w:rPr>
          <w:sz w:val="23"/>
        </w:rPr>
        <w:t xml:space="preserve"> (1 mark).</w:t>
      </w:r>
    </w:p>
    <w:p>
      <w:pPr>
        <w:pStyle w:val="ListBullet"/>
      </w:pPr>
      <w:r>
        <w:rPr>
          <w:b/>
          <w:sz w:val="23"/>
        </w:rPr>
        <w:t>Soil B: 100 − 25 = 75 cm³</w:t>
      </w:r>
      <w:r>
        <w:rPr>
          <w:sz w:val="23"/>
        </w:rPr>
        <w:t xml:space="preserve"> (1 mark).</w:t>
      </w:r>
    </w:p>
    <w:p>
      <w:pPr>
        <w:pStyle w:val="ListBullet"/>
      </w:pPr>
      <w:r>
        <w:rPr>
          <w:b/>
          <w:sz w:val="23"/>
        </w:rPr>
        <w:t>Soil C: 100 − 8 = 92 cm³</w:t>
      </w:r>
      <w:r>
        <w:rPr>
          <w:sz w:val="23"/>
        </w:rPr>
        <w:t xml:space="preserve"> (1 mark).</w:t>
      </w:r>
    </w:p>
    <w:p>
      <w:pPr>
        <w:pStyle w:val="ListBullet"/>
      </w:pPr>
      <w:r>
        <w:rPr>
          <w:i/>
          <w:sz w:val="23"/>
        </w:rPr>
        <w:t>Marking note: 3 marks, 1 each. The working 100 minus the volume collected must be seen or implied. Insist on cm³ at least once; do not penalise the missing unit three times over.</w:t>
      </w:r>
    </w:p>
    <w:p>
      <w:pPr>
        <w:jc w:val="both"/>
      </w:pPr>
      <w:r>
        <w:rPr>
          <w:b/>
        </w:rPr>
        <w:t>(c)</w:t>
      </w:r>
      <w:r>
        <w:t xml:space="preserve"> [2 marks]</w:t>
      </w:r>
    </w:p>
    <w:p>
      <w:pPr>
        <w:pStyle w:val="ListBullet"/>
      </w:pPr>
      <w:r>
        <w:rPr>
          <w:b/>
          <w:sz w:val="23"/>
        </w:rPr>
        <w:t>A is the sandy soil</w:t>
      </w:r>
      <w:r>
        <w:rPr>
          <w:sz w:val="23"/>
        </w:rPr>
        <w:t>: it let the most water through (42 cm³), because its particles are large and the spaces between them are wide, so water drains freely (1 mark).</w:t>
      </w:r>
    </w:p>
    <w:p>
      <w:pPr>
        <w:pStyle w:val="ListBullet"/>
      </w:pPr>
      <w:r>
        <w:rPr>
          <w:b/>
          <w:sz w:val="23"/>
        </w:rPr>
        <w:t>C is the clay soil</w:t>
      </w:r>
      <w:r>
        <w:rPr>
          <w:sz w:val="23"/>
        </w:rPr>
        <w:t>: it let only 8 cm³ through and held back 92 cm³, because its particles are very fine and tightly packed, so the water is held in the tiny spaces (1 mark).</w:t>
      </w:r>
    </w:p>
    <w:p>
      <w:pPr>
        <w:pStyle w:val="ListBullet"/>
      </w:pPr>
      <w:r>
        <w:rPr>
          <w:sz w:val="23"/>
        </w:rPr>
        <w:t xml:space="preserve">It follows that </w:t>
      </w:r>
      <w:r>
        <w:rPr>
          <w:b/>
          <w:sz w:val="23"/>
        </w:rPr>
        <w:t>B is the loamy soil</w:t>
      </w:r>
      <w:r>
        <w:rPr>
          <w:sz w:val="23"/>
        </w:rPr>
        <w:t>, which lies between the two.</w:t>
      </w:r>
    </w:p>
    <w:p>
      <w:pPr>
        <w:pStyle w:val="ListBullet"/>
      </w:pPr>
      <w:r>
        <w:rPr>
          <w:i/>
          <w:sz w:val="23"/>
        </w:rPr>
        <w:t>Marking note: 2 marks: 1 for each soil correctly identified WITH a reason drawn from the particle size or the spaces. A bare letter with no reason earns nothing.</w:t>
      </w:r>
    </w:p>
    <w:p>
      <w:pPr>
        <w:jc w:val="both"/>
      </w:pPr>
      <w:r>
        <w:rPr>
          <w:b/>
        </w:rPr>
        <w:t>(d)</w:t>
      </w:r>
      <w:r>
        <w:t xml:space="preserve"> [3 marks]</w:t>
      </w:r>
    </w:p>
    <w:p>
      <w:pPr>
        <w:pStyle w:val="ListBullet"/>
      </w:pPr>
      <w:r>
        <w:rPr>
          <w:b/>
          <w:sz w:val="23"/>
        </w:rPr>
        <w:t>The same mass (or volume) of soil in each funnel.</w:t>
      </w:r>
    </w:p>
    <w:p>
      <w:pPr>
        <w:pStyle w:val="ListBullet"/>
      </w:pPr>
      <w:r>
        <w:rPr>
          <w:b/>
          <w:sz w:val="23"/>
        </w:rPr>
        <w:t>The same volume of water poured into each funnel</w:t>
      </w:r>
      <w:r>
        <w:rPr>
          <w:sz w:val="23"/>
        </w:rPr>
        <w:t xml:space="preserve"> - here 100 cm³.</w:t>
      </w:r>
    </w:p>
    <w:p>
      <w:pPr>
        <w:pStyle w:val="ListBullet"/>
      </w:pPr>
      <w:r>
        <w:rPr>
          <w:b/>
          <w:sz w:val="23"/>
        </w:rPr>
        <w:t>The same funnels, and the same filter paper or cotton wool</w:t>
      </w:r>
      <w:r>
        <w:rPr>
          <w:sz w:val="23"/>
        </w:rPr>
        <w:t xml:space="preserve"> at the neck of each.</w:t>
      </w:r>
    </w:p>
    <w:p>
      <w:pPr>
        <w:pStyle w:val="ListBullet"/>
      </w:pPr>
      <w:r>
        <w:rPr>
          <w:sz w:val="23"/>
        </w:rPr>
        <w:t xml:space="preserve">Also accept: </w:t>
      </w:r>
      <w:r>
        <w:rPr>
          <w:b/>
          <w:sz w:val="23"/>
        </w:rPr>
        <w:t>all three soils dried in the same way before the test</w:t>
      </w:r>
      <w:r>
        <w:rPr>
          <w:sz w:val="23"/>
        </w:rPr>
        <w:t xml:space="preserve">; </w:t>
      </w:r>
      <w:r>
        <w:rPr>
          <w:b/>
          <w:sz w:val="23"/>
        </w:rPr>
        <w:t>the water poured at the same rate</w:t>
      </w:r>
      <w:r>
        <w:rPr>
          <w:sz w:val="23"/>
        </w:rPr>
        <w:t xml:space="preserve">; </w:t>
      </w:r>
      <w:r>
        <w:rPr>
          <w:b/>
          <w:sz w:val="23"/>
        </w:rPr>
        <w:t>the same time allowed for the water to drain before reading</w:t>
      </w:r>
      <w:r>
        <w:rPr>
          <w:sz w:val="23"/>
        </w:rPr>
        <w:t xml:space="preserve">; </w:t>
      </w:r>
      <w:r>
        <w:rPr>
          <w:b/>
          <w:sz w:val="23"/>
        </w:rPr>
        <w:t>the soils packed to the same tightness</w:t>
      </w:r>
      <w:r>
        <w:rPr>
          <w:sz w:val="23"/>
        </w:rPr>
        <w:t>.</w:t>
      </w:r>
    </w:p>
    <w:p>
      <w:pPr>
        <w:pStyle w:val="ListBullet"/>
      </w:pPr>
      <w:r>
        <w:rPr>
          <w:i/>
          <w:sz w:val="23"/>
        </w:rPr>
        <w:t>Marking note: 1 mark each for any THREE controlled variables (3 marks). The answer must be something that is KEPT THE SAME; naming the soil type, which is the thing being changed, earns nothing.</w:t>
      </w:r>
    </w:p>
    <w:p>
      <w:pPr>
        <w:spacing w:before="160" w:after="80"/>
      </w:pPr>
      <w:r>
        <w:rPr>
          <w:b/>
          <w:sz w:val="24"/>
        </w:rPr>
        <w:t>Question 2 (12 marks)</w:t>
      </w:r>
    </w:p>
    <w:p>
      <w:pPr>
        <w:jc w:val="both"/>
      </w:pPr>
      <w:r>
        <w:rPr>
          <w:b/>
        </w:rPr>
        <w:t>(a)</w:t>
      </w:r>
      <w:r>
        <w:t xml:space="preserve"> [3 marks]</w:t>
      </w:r>
    </w:p>
    <w:p>
      <w:pPr>
        <w:pStyle w:val="ListBullet"/>
      </w:pPr>
      <w:r>
        <w:rPr>
          <w:b/>
          <w:sz w:val="23"/>
        </w:rPr>
        <w:t>Texture</w:t>
      </w:r>
      <w:r>
        <w:rPr>
          <w:sz w:val="23"/>
        </w:rPr>
        <w:t xml:space="preserve"> - how coarse or fine the soil feels, which depends on the size of its particles.</w:t>
      </w:r>
    </w:p>
    <w:p>
      <w:pPr>
        <w:pStyle w:val="ListBullet"/>
      </w:pPr>
      <w:r>
        <w:rPr>
          <w:b/>
          <w:sz w:val="23"/>
        </w:rPr>
        <w:t>Colour</w:t>
      </w:r>
      <w:r>
        <w:rPr>
          <w:sz w:val="23"/>
        </w:rPr>
        <w:t xml:space="preserve"> - dark brown or black soils are usually rich in humus, while pale or red soils are usually poorer in it.</w:t>
      </w:r>
    </w:p>
    <w:p>
      <w:pPr>
        <w:pStyle w:val="ListBullet"/>
      </w:pPr>
      <w:r>
        <w:rPr>
          <w:b/>
          <w:sz w:val="23"/>
        </w:rPr>
        <w:t>Water-retaining ability and drainage</w:t>
      </w:r>
      <w:r>
        <w:rPr>
          <w:sz w:val="23"/>
        </w:rPr>
        <w:t xml:space="preserve"> - how much water the soil holds and how fast the rest passes through.</w:t>
      </w:r>
    </w:p>
    <w:p>
      <w:pPr>
        <w:pStyle w:val="ListBullet"/>
      </w:pPr>
      <w:r>
        <w:rPr>
          <w:sz w:val="23"/>
        </w:rPr>
        <w:t xml:space="preserve">Also accept: </w:t>
      </w:r>
      <w:r>
        <w:rPr>
          <w:b/>
          <w:sz w:val="23"/>
        </w:rPr>
        <w:t>air content (porosity)</w:t>
      </w:r>
      <w:r>
        <w:rPr>
          <w:sz w:val="23"/>
        </w:rPr>
        <w:t xml:space="preserve">; </w:t>
      </w:r>
      <w:r>
        <w:rPr>
          <w:b/>
          <w:sz w:val="23"/>
        </w:rPr>
        <w:t>structure, that is the way the particles cling together into crumbs</w:t>
      </w:r>
      <w:r>
        <w:rPr>
          <w:sz w:val="23"/>
        </w:rPr>
        <w:t xml:space="preserve">; </w:t>
      </w:r>
      <w:r>
        <w:rPr>
          <w:b/>
          <w:sz w:val="23"/>
        </w:rPr>
        <w:t>the amount of humus</w:t>
      </w:r>
      <w:r>
        <w:rPr>
          <w:sz w:val="23"/>
        </w:rPr>
        <w:t>.</w:t>
      </w:r>
    </w:p>
    <w:p>
      <w:pPr>
        <w:pStyle w:val="ListBullet"/>
      </w:pPr>
      <w:r>
        <w:rPr>
          <w:i/>
          <w:sz w:val="23"/>
        </w:rPr>
        <w:t>Marking note: 1 mark each for any THREE physical properties (3 marks). The fertility or the pH of a soil is not a physical property and earns nothing.</w:t>
      </w:r>
    </w:p>
    <w:p>
      <w:pPr>
        <w:jc w:val="both"/>
      </w:pPr>
      <w:r>
        <w:rPr>
          <w:b/>
        </w:rPr>
        <w:t>(b)</w:t>
      </w:r>
      <w:r>
        <w:t xml:space="preserve"> [4 marks]</w:t>
      </w:r>
    </w:p>
    <w:p>
      <w:pPr>
        <w:pStyle w:val="ListBullet"/>
      </w:pPr>
      <w:r>
        <w:rPr>
          <w:b/>
          <w:sz w:val="23"/>
        </w:rPr>
        <w:t>Size of the particles</w:t>
      </w:r>
      <w:r>
        <w:rPr>
          <w:sz w:val="23"/>
        </w:rPr>
        <w:t xml:space="preserve"> - sandy: </w:t>
      </w:r>
      <w:r>
        <w:rPr>
          <w:b/>
          <w:sz w:val="23"/>
        </w:rPr>
        <w:t>large (coarse)</w:t>
      </w:r>
      <w:r>
        <w:rPr>
          <w:sz w:val="23"/>
        </w:rPr>
        <w:t xml:space="preserve">; clay: </w:t>
      </w:r>
      <w:r>
        <w:rPr>
          <w:b/>
          <w:sz w:val="23"/>
        </w:rPr>
        <w:t>very small (fine)</w:t>
      </w:r>
      <w:r>
        <w:rPr>
          <w:sz w:val="23"/>
        </w:rPr>
        <w:t xml:space="preserve"> (1 mark for the row).</w:t>
      </w:r>
    </w:p>
    <w:p>
      <w:pPr>
        <w:pStyle w:val="ListBullet"/>
      </w:pPr>
      <w:r>
        <w:rPr>
          <w:b/>
          <w:sz w:val="23"/>
        </w:rPr>
        <w:t>Drainage of water</w:t>
      </w:r>
      <w:r>
        <w:rPr>
          <w:sz w:val="23"/>
        </w:rPr>
        <w:t xml:space="preserve"> - sandy: </w:t>
      </w:r>
      <w:r>
        <w:rPr>
          <w:b/>
          <w:sz w:val="23"/>
        </w:rPr>
        <w:t>very fast, free drainage</w:t>
      </w:r>
      <w:r>
        <w:rPr>
          <w:sz w:val="23"/>
        </w:rPr>
        <w:t xml:space="preserve">; clay: </w:t>
      </w:r>
      <w:r>
        <w:rPr>
          <w:b/>
          <w:sz w:val="23"/>
        </w:rPr>
        <w:t>very slow, often waterlogged</w:t>
      </w:r>
      <w:r>
        <w:rPr>
          <w:sz w:val="23"/>
        </w:rPr>
        <w:t xml:space="preserve"> (1 mark).</w:t>
      </w:r>
    </w:p>
    <w:p>
      <w:pPr>
        <w:pStyle w:val="ListBullet"/>
      </w:pPr>
      <w:r>
        <w:rPr>
          <w:b/>
          <w:sz w:val="23"/>
        </w:rPr>
        <w:t>Amount of water retained</w:t>
      </w:r>
      <w:r>
        <w:rPr>
          <w:sz w:val="23"/>
        </w:rPr>
        <w:t xml:space="preserve"> - sandy: </w:t>
      </w:r>
      <w:r>
        <w:rPr>
          <w:b/>
          <w:sz w:val="23"/>
        </w:rPr>
        <w:t>little</w:t>
      </w:r>
      <w:r>
        <w:rPr>
          <w:sz w:val="23"/>
        </w:rPr>
        <w:t xml:space="preserve">; clay: </w:t>
      </w:r>
      <w:r>
        <w:rPr>
          <w:b/>
          <w:sz w:val="23"/>
        </w:rPr>
        <w:t>a great deal</w:t>
      </w:r>
      <w:r>
        <w:rPr>
          <w:sz w:val="23"/>
        </w:rPr>
        <w:t xml:space="preserve"> (1 mark).</w:t>
      </w:r>
    </w:p>
    <w:p>
      <w:pPr>
        <w:pStyle w:val="ListBullet"/>
      </w:pPr>
      <w:r>
        <w:rPr>
          <w:b/>
          <w:sz w:val="23"/>
        </w:rPr>
        <w:t>Ease of working with a hoe</w:t>
      </w:r>
      <w:r>
        <w:rPr>
          <w:sz w:val="23"/>
        </w:rPr>
        <w:t xml:space="preserve"> - sandy: </w:t>
      </w:r>
      <w:r>
        <w:rPr>
          <w:b/>
          <w:sz w:val="23"/>
        </w:rPr>
        <w:t>light and easy to work</w:t>
      </w:r>
      <w:r>
        <w:rPr>
          <w:sz w:val="23"/>
        </w:rPr>
        <w:t xml:space="preserve">; clay: </w:t>
      </w:r>
      <w:r>
        <w:rPr>
          <w:b/>
          <w:sz w:val="23"/>
        </w:rPr>
        <w:t>heavy and hard to work - sticky when wet, hard and cracked when dry</w:t>
      </w:r>
      <w:r>
        <w:rPr>
          <w:sz w:val="23"/>
        </w:rPr>
        <w:t xml:space="preserve"> (1 mark).</w:t>
      </w:r>
    </w:p>
    <w:p>
      <w:pPr>
        <w:pStyle w:val="ListBullet"/>
      </w:pPr>
      <w:r>
        <w:rPr>
          <w:i/>
          <w:sz w:val="23"/>
        </w:rPr>
        <w:t>Marking note: 4 marks, 1 for each complete row. Both cells of a row must be correct for the mark; a row with one cell right and one wrong scores nothing.</w:t>
      </w:r>
    </w:p>
    <w:p>
      <w:pPr>
        <w:jc w:val="both"/>
      </w:pPr>
      <w:r>
        <w:rPr>
          <w:b/>
        </w:rPr>
        <w:t>(c)</w:t>
      </w:r>
      <w:r>
        <w:t xml:space="preserve"> [3 marks]</w:t>
      </w:r>
    </w:p>
    <w:p>
      <w:pPr>
        <w:pStyle w:val="ListBullet"/>
      </w:pPr>
      <w:r>
        <w:rPr>
          <w:b/>
          <w:sz w:val="23"/>
        </w:rPr>
        <w:t>It holds enough water for the crop but allows the surplus to drain</w:t>
      </w:r>
      <w:r>
        <w:rPr>
          <w:sz w:val="23"/>
        </w:rPr>
        <w:t>, so the plant is neither thirsty nor waterlogged.</w:t>
      </w:r>
    </w:p>
    <w:p>
      <w:pPr>
        <w:pStyle w:val="ListBullet"/>
      </w:pPr>
      <w:r>
        <w:rPr>
          <w:b/>
          <w:sz w:val="23"/>
        </w:rPr>
        <w:t>It keeps air in its spaces</w:t>
      </w:r>
      <w:r>
        <w:rPr>
          <w:sz w:val="23"/>
        </w:rPr>
        <w:t>, so the roots and the soil organisms can respire.</w:t>
      </w:r>
    </w:p>
    <w:p>
      <w:pPr>
        <w:pStyle w:val="ListBullet"/>
      </w:pPr>
      <w:r>
        <w:rPr>
          <w:b/>
          <w:sz w:val="23"/>
        </w:rPr>
        <w:t>It is usually rich in humus and plant nutrients</w:t>
      </w:r>
      <w:r>
        <w:rPr>
          <w:sz w:val="23"/>
        </w:rPr>
        <w:t>, and it holds those nutrients instead of letting them wash away.</w:t>
      </w:r>
    </w:p>
    <w:p>
      <w:pPr>
        <w:pStyle w:val="ListBullet"/>
      </w:pPr>
      <w:r>
        <w:rPr>
          <w:sz w:val="23"/>
        </w:rPr>
        <w:t xml:space="preserve">Also accept: </w:t>
      </w:r>
      <w:r>
        <w:rPr>
          <w:b/>
          <w:sz w:val="23"/>
        </w:rPr>
        <w:t>it is easy to work and the roots spread through it freely</w:t>
      </w:r>
      <w:r>
        <w:rPr>
          <w:sz w:val="23"/>
        </w:rPr>
        <w:t xml:space="preserve">; </w:t>
      </w:r>
      <w:r>
        <w:rPr>
          <w:b/>
          <w:sz w:val="23"/>
        </w:rPr>
        <w:t>it does not cake or crack like clay, nor dry out like sand</w:t>
      </w:r>
      <w:r>
        <w:rPr>
          <w:sz w:val="23"/>
        </w:rPr>
        <w:t>.</w:t>
      </w:r>
    </w:p>
    <w:p>
      <w:pPr>
        <w:pStyle w:val="ListBullet"/>
      </w:pPr>
      <w:r>
        <w:rPr>
          <w:i/>
          <w:sz w:val="23"/>
        </w:rPr>
        <w:t>Marking note: 1 mark each for any THREE reasons (3 marks). 'It is the best soil' repeats the question and earns nothing.</w:t>
      </w:r>
    </w:p>
    <w:p>
      <w:pPr>
        <w:jc w:val="both"/>
      </w:pPr>
      <w:r>
        <w:rPr>
          <w:b/>
        </w:rPr>
        <w:t>(d)</w:t>
      </w:r>
      <w:r>
        <w:t xml:space="preserve"> [2 marks]</w:t>
      </w:r>
    </w:p>
    <w:p>
      <w:pPr>
        <w:pStyle w:val="ListBullet"/>
      </w:pPr>
      <w:r>
        <w:rPr>
          <w:b/>
          <w:sz w:val="23"/>
        </w:rPr>
        <w:t>The light, gritty (sandy) field</w:t>
      </w:r>
      <w:r>
        <w:rPr>
          <w:sz w:val="23"/>
        </w:rPr>
        <w:t xml:space="preserve">: dig in </w:t>
      </w:r>
      <w:r>
        <w:rPr>
          <w:b/>
          <w:sz w:val="23"/>
        </w:rPr>
        <w:t>organic manure, compost, poultry droppings or green manure</w:t>
      </w:r>
      <w:r>
        <w:rPr>
          <w:sz w:val="23"/>
        </w:rPr>
        <w:t>, and mulch the surface, so that the soil holds more water and more nutrients (1 mark).</w:t>
      </w:r>
    </w:p>
    <w:p>
      <w:pPr>
        <w:pStyle w:val="ListBullet"/>
      </w:pPr>
      <w:r>
        <w:rPr>
          <w:b/>
          <w:sz w:val="23"/>
        </w:rPr>
        <w:t>The heavy, sticky (clay) field</w:t>
      </w:r>
      <w:r>
        <w:rPr>
          <w:sz w:val="23"/>
        </w:rPr>
        <w:t xml:space="preserve">: work in </w:t>
      </w:r>
      <w:r>
        <w:rPr>
          <w:b/>
          <w:sz w:val="23"/>
        </w:rPr>
        <w:t>sand and well-rotted manure or compost</w:t>
      </w:r>
      <w:r>
        <w:rPr>
          <w:sz w:val="23"/>
        </w:rPr>
        <w:t xml:space="preserve"> to open the soil, and </w:t>
      </w:r>
      <w:r>
        <w:rPr>
          <w:b/>
          <w:sz w:val="23"/>
        </w:rPr>
        <w:t>make ridges, mounds or drains</w:t>
      </w:r>
      <w:r>
        <w:rPr>
          <w:sz w:val="23"/>
        </w:rPr>
        <w:t xml:space="preserve"> so that the surplus water can run off (1 mark).</w:t>
      </w:r>
    </w:p>
    <w:p>
      <w:pPr>
        <w:pStyle w:val="ListBullet"/>
      </w:pPr>
      <w:r>
        <w:rPr>
          <w:i/>
          <w:sz w:val="23"/>
        </w:rPr>
        <w:t>Marking note: 2 marks, 1 each. The treatment must match the field; a candidate who adds sand to the sandy field earns nothing for that mark.</w:t>
      </w:r>
    </w:p>
    <w:p>
      <w:pPr>
        <w:spacing w:before="160" w:after="80"/>
      </w:pPr>
      <w:r>
        <w:rPr>
          <w:b/>
          <w:sz w:val="24"/>
        </w:rPr>
        <w:t>Question 3 (10 marks)</w:t>
      </w:r>
    </w:p>
    <w:p>
      <w:pPr>
        <w:jc w:val="both"/>
      </w:pPr>
      <w:r>
        <w:rPr>
          <w:b/>
        </w:rPr>
        <w:t>(a)</w:t>
      </w:r>
      <w:r>
        <w:t xml:space="preserve"> [4 marks]</w:t>
      </w:r>
    </w:p>
    <w:p>
      <w:pPr>
        <w:pStyle w:val="ListBullet"/>
      </w:pPr>
      <w:r>
        <w:rPr>
          <w:b/>
          <w:sz w:val="23"/>
        </w:rPr>
        <w:t>W - the topsoil</w:t>
      </w:r>
      <w:r>
        <w:rPr>
          <w:sz w:val="23"/>
        </w:rPr>
        <w:t xml:space="preserve"> (1 mark).</w:t>
      </w:r>
    </w:p>
    <w:p>
      <w:pPr>
        <w:pStyle w:val="ListBullet"/>
      </w:pPr>
      <w:r>
        <w:rPr>
          <w:b/>
          <w:sz w:val="23"/>
        </w:rPr>
        <w:t>X - the subsoil</w:t>
      </w:r>
      <w:r>
        <w:rPr>
          <w:sz w:val="23"/>
        </w:rPr>
        <w:t xml:space="preserve"> (1 mark).</w:t>
      </w:r>
    </w:p>
    <w:p>
      <w:pPr>
        <w:pStyle w:val="ListBullet"/>
      </w:pPr>
      <w:r>
        <w:rPr>
          <w:b/>
          <w:sz w:val="23"/>
        </w:rPr>
        <w:t>Y - the weathered or broken rock</w:t>
      </w:r>
      <w:r>
        <w:rPr>
          <w:sz w:val="23"/>
        </w:rPr>
        <w:t>, the layer of loose, angular fragments (accept 'partly weathered rock') (1 mark).</w:t>
      </w:r>
    </w:p>
    <w:p>
      <w:pPr>
        <w:pStyle w:val="ListBullet"/>
      </w:pPr>
      <w:r>
        <w:rPr>
          <w:b/>
          <w:sz w:val="23"/>
        </w:rPr>
        <w:t>Z - the parent rock, or bedrock</w:t>
      </w:r>
      <w:r>
        <w:rPr>
          <w:sz w:val="23"/>
        </w:rPr>
        <w:t>, the solid unbroken rock (1 mark).</w:t>
      </w:r>
    </w:p>
    <w:p>
      <w:pPr>
        <w:pStyle w:val="ListBullet"/>
      </w:pPr>
      <w:r>
        <w:rPr>
          <w:i/>
          <w:sz w:val="23"/>
        </w:rPr>
        <w:t>Marking note: 4 marks, 1 each. Accept 'horizon A', 'horizon B', 'horizon C' and 'horizon D' only where the matching ordinary name is also given. The whole set of layers is called the soil profile.</w:t>
      </w:r>
    </w:p>
    <w:p>
      <w:pPr>
        <w:jc w:val="both"/>
      </w:pPr>
      <w:r>
        <w:rPr>
          <w:b/>
        </w:rPr>
        <w:t>(b)</w:t>
      </w:r>
      <w:r>
        <w:t xml:space="preserve"> [2 marks]</w:t>
      </w:r>
    </w:p>
    <w:p>
      <w:pPr>
        <w:pStyle w:val="ListBullet"/>
      </w:pPr>
      <w:r>
        <w:rPr>
          <w:b/>
          <w:sz w:val="23"/>
        </w:rPr>
        <w:t>W is darker, because it is rich in humus; X is paler and contains little humus.</w:t>
      </w:r>
    </w:p>
    <w:p>
      <w:pPr>
        <w:pStyle w:val="ListBullet"/>
      </w:pPr>
      <w:r>
        <w:rPr>
          <w:b/>
          <w:sz w:val="23"/>
        </w:rPr>
        <w:t>W is loose and crumbly and holds most of the plant roots, earthworms and other soil organisms</w:t>
      </w:r>
      <w:r>
        <w:rPr>
          <w:sz w:val="23"/>
        </w:rPr>
        <w:t xml:space="preserve">, while </w:t>
      </w:r>
      <w:r>
        <w:rPr>
          <w:b/>
          <w:sz w:val="23"/>
        </w:rPr>
        <w:t>X is more compact and stony, and few roots and organisms reach it</w:t>
      </w:r>
      <w:r>
        <w:rPr>
          <w:sz w:val="23"/>
        </w:rPr>
        <w:t>.</w:t>
      </w:r>
    </w:p>
    <w:p>
      <w:pPr>
        <w:pStyle w:val="ListBullet"/>
      </w:pPr>
      <w:r>
        <w:rPr>
          <w:sz w:val="23"/>
        </w:rPr>
        <w:t xml:space="preserve">Also accept: </w:t>
      </w:r>
      <w:r>
        <w:rPr>
          <w:b/>
          <w:sz w:val="23"/>
        </w:rPr>
        <w:t>X receives the minerals washed down from W by rain water</w:t>
      </w:r>
      <w:r>
        <w:rPr>
          <w:sz w:val="23"/>
        </w:rPr>
        <w:t xml:space="preserve">, and </w:t>
      </w:r>
      <w:r>
        <w:rPr>
          <w:b/>
          <w:sz w:val="23"/>
        </w:rPr>
        <w:t>W is the thinner of the two layers in this cut</w:t>
      </w:r>
      <w:r>
        <w:rPr>
          <w:sz w:val="23"/>
        </w:rPr>
        <w:t>.</w:t>
      </w:r>
    </w:p>
    <w:p>
      <w:pPr>
        <w:pStyle w:val="ListBullet"/>
      </w:pPr>
      <w:r>
        <w:rPr>
          <w:i/>
          <w:sz w:val="23"/>
        </w:rPr>
        <w:t>Marking note: 1 mark each for any TWO differences (2 marks). A difference must compare the two layers; a statement about W alone earns nothing.</w:t>
      </w:r>
    </w:p>
    <w:p>
      <w:pPr>
        <w:jc w:val="both"/>
      </w:pPr>
      <w:r>
        <w:rPr>
          <w:b/>
        </w:rPr>
        <w:t>(c)</w:t>
      </w:r>
      <w:r>
        <w:t xml:space="preserve"> [2 marks]</w:t>
      </w:r>
    </w:p>
    <w:p>
      <w:pPr>
        <w:pStyle w:val="ListBullet"/>
      </w:pPr>
      <w:r>
        <w:rPr>
          <w:b/>
          <w:sz w:val="23"/>
        </w:rPr>
        <w:t>It is the layer in which the crop is planted and in which almost all the feeding roots grow</w:t>
      </w:r>
      <w:r>
        <w:rPr>
          <w:sz w:val="23"/>
        </w:rPr>
        <w:t xml:space="preserve"> (1 mark).</w:t>
      </w:r>
    </w:p>
    <w:p>
      <w:pPr>
        <w:pStyle w:val="ListBullet"/>
      </w:pPr>
      <w:r>
        <w:rPr>
          <w:b/>
          <w:sz w:val="23"/>
        </w:rPr>
        <w:t>It holds the humus, the plant nutrients, most of the soil water and air, and the earthworms, bacteria and fungi that keep the soil alive</w:t>
      </w:r>
      <w:r>
        <w:rPr>
          <w:sz w:val="23"/>
        </w:rPr>
        <w:t>, so the yield of the farm depends on it (1 mark).</w:t>
      </w:r>
    </w:p>
    <w:p>
      <w:pPr>
        <w:pStyle w:val="ListBullet"/>
      </w:pPr>
      <w:r>
        <w:rPr>
          <w:i/>
          <w:sz w:val="23"/>
        </w:rPr>
        <w:t>Marking note: 2 marks. An answer that says only 'it is on top' earns nothing.</w:t>
      </w:r>
    </w:p>
    <w:p>
      <w:pPr>
        <w:jc w:val="both"/>
      </w:pPr>
      <w:r>
        <w:rPr>
          <w:b/>
        </w:rPr>
        <w:t>(d)</w:t>
      </w:r>
      <w:r>
        <w:t xml:space="preserve"> [2 marks]</w:t>
      </w:r>
    </w:p>
    <w:p>
      <w:pPr>
        <w:pStyle w:val="ListBullet"/>
      </w:pPr>
      <w:r>
        <w:rPr>
          <w:b/>
          <w:sz w:val="23"/>
        </w:rPr>
        <w:t>Clearing and burning the vegetation and leaving the land bare</w:t>
      </w:r>
      <w:r>
        <w:rPr>
          <w:sz w:val="23"/>
        </w:rPr>
        <w:t xml:space="preserve">, so that the rain washes the topsoil away and the sun burns out the humus - prevent it by </w:t>
      </w:r>
      <w:r>
        <w:rPr>
          <w:b/>
          <w:sz w:val="23"/>
        </w:rPr>
        <w:t>keeping a cover crop, mulching, or planting trees as a windbreak</w:t>
      </w:r>
      <w:r>
        <w:rPr>
          <w:sz w:val="23"/>
        </w:rPr>
        <w:t xml:space="preserve"> (1 mark).</w:t>
      </w:r>
    </w:p>
    <w:p>
      <w:pPr>
        <w:pStyle w:val="ListBullet"/>
      </w:pPr>
      <w:r>
        <w:rPr>
          <w:b/>
          <w:sz w:val="23"/>
        </w:rPr>
        <w:t>Ploughing or making ridges straight up and down a slope</w:t>
      </w:r>
      <w:r>
        <w:rPr>
          <w:sz w:val="23"/>
        </w:rPr>
        <w:t xml:space="preserve">, which lets the run-off carry the soil downhill - prevent it by </w:t>
      </w:r>
      <w:r>
        <w:rPr>
          <w:b/>
          <w:sz w:val="23"/>
        </w:rPr>
        <w:t>ploughing and ridging along the contour, or by terracing the slope</w:t>
      </w:r>
      <w:r>
        <w:rPr>
          <w:sz w:val="23"/>
        </w:rPr>
        <w:t xml:space="preserve"> (1 mark).</w:t>
      </w:r>
    </w:p>
    <w:p>
      <w:pPr>
        <w:pStyle w:val="ListBullet"/>
      </w:pPr>
      <w:r>
        <w:rPr>
          <w:sz w:val="23"/>
        </w:rPr>
        <w:t xml:space="preserve">Also accept: </w:t>
      </w:r>
      <w:r>
        <w:rPr>
          <w:b/>
          <w:sz w:val="23"/>
        </w:rPr>
        <w:t>sand winning, mining and road building that strip the topsoil</w:t>
      </w:r>
      <w:r>
        <w:rPr>
          <w:sz w:val="23"/>
        </w:rPr>
        <w:t xml:space="preserve"> - require that the topsoil be set aside and replaced afterwards; </w:t>
      </w:r>
      <w:r>
        <w:rPr>
          <w:b/>
          <w:sz w:val="23"/>
        </w:rPr>
        <w:t>overgrazing by too many animals</w:t>
      </w:r>
      <w:r>
        <w:rPr>
          <w:sz w:val="23"/>
        </w:rPr>
        <w:t xml:space="preserve"> - control the number of animals and move them from place to place; </w:t>
      </w:r>
      <w:r>
        <w:rPr>
          <w:b/>
          <w:sz w:val="23"/>
        </w:rPr>
        <w:t>continuous cropping without manure or fallow</w:t>
      </w:r>
      <w:r>
        <w:rPr>
          <w:sz w:val="23"/>
        </w:rPr>
        <w:t xml:space="preserve"> - rotate crops and return organic matter.</w:t>
      </w:r>
    </w:p>
    <w:p>
      <w:pPr>
        <w:pStyle w:val="ListBullet"/>
      </w:pPr>
      <w:r>
        <w:rPr>
          <w:i/>
          <w:sz w:val="23"/>
        </w:rPr>
        <w:t>Marking note: 2 marks: 1 for each activity that is correctly paired with a remedy that actually answers it. An activity with no remedy, or a remedy that does not fit, earns nothing for that item.</w:t>
      </w:r>
    </w:p>
    <w:p>
      <w:pPr>
        <w:spacing w:before="160" w:after="80"/>
      </w:pPr>
      <w:r>
        <w:rPr>
          <w:b/>
          <w:sz w:val="24"/>
        </w:rPr>
        <w:t>Question 4 (10 marks)</w:t>
      </w:r>
    </w:p>
    <w:p>
      <w:pPr>
        <w:jc w:val="both"/>
      </w:pPr>
      <w:r>
        <w:rPr>
          <w:b/>
        </w:rPr>
        <w:t>(a)</w:t>
      </w:r>
      <w:r>
        <w:t xml:space="preserve"> [3 marks]</w:t>
      </w:r>
    </w:p>
    <w:p>
      <w:pPr>
        <w:pStyle w:val="ListBullet"/>
      </w:pPr>
      <w:r>
        <w:rPr>
          <w:b/>
          <w:sz w:val="23"/>
        </w:rPr>
        <w:t>Igneous rock</w:t>
      </w:r>
      <w:r>
        <w:rPr>
          <w:sz w:val="23"/>
        </w:rPr>
        <w:t xml:space="preserve"> - formed when </w:t>
      </w:r>
      <w:r>
        <w:rPr>
          <w:b/>
          <w:sz w:val="23"/>
        </w:rPr>
        <w:t>molten rock material (magma or lava) cools and becomes solid</w:t>
      </w:r>
      <w:r>
        <w:rPr>
          <w:sz w:val="23"/>
        </w:rPr>
        <w:t xml:space="preserve"> (1 mark).</w:t>
      </w:r>
    </w:p>
    <w:p>
      <w:pPr>
        <w:pStyle w:val="ListBullet"/>
      </w:pPr>
      <w:r>
        <w:rPr>
          <w:b/>
          <w:sz w:val="23"/>
        </w:rPr>
        <w:t>Sedimentary rock</w:t>
      </w:r>
      <w:r>
        <w:rPr>
          <w:sz w:val="23"/>
        </w:rPr>
        <w:t xml:space="preserve"> - formed when </w:t>
      </w:r>
      <w:r>
        <w:rPr>
          <w:b/>
          <w:sz w:val="23"/>
        </w:rPr>
        <w:t>layers of sand, mud, shell and other sediment are deposited, pressed and cemented together over a very long time</w:t>
      </w:r>
      <w:r>
        <w:rPr>
          <w:sz w:val="23"/>
        </w:rPr>
        <w:t xml:space="preserve"> (1 mark).</w:t>
      </w:r>
    </w:p>
    <w:p>
      <w:pPr>
        <w:pStyle w:val="ListBullet"/>
      </w:pPr>
      <w:r>
        <w:rPr>
          <w:b/>
          <w:sz w:val="23"/>
        </w:rPr>
        <w:t>Metamorphic rock</w:t>
      </w:r>
      <w:r>
        <w:rPr>
          <w:sz w:val="23"/>
        </w:rPr>
        <w:t xml:space="preserve"> - formed when </w:t>
      </w:r>
      <w:r>
        <w:rPr>
          <w:b/>
          <w:sz w:val="23"/>
        </w:rPr>
        <w:t>an existing rock is changed by great heat and pressure inside the earth</w:t>
      </w:r>
      <w:r>
        <w:rPr>
          <w:sz w:val="23"/>
        </w:rPr>
        <w:t>, without melting completely (1 mark).</w:t>
      </w:r>
    </w:p>
    <w:p>
      <w:pPr>
        <w:pStyle w:val="ListBullet"/>
      </w:pPr>
      <w:r>
        <w:rPr>
          <w:i/>
          <w:sz w:val="23"/>
        </w:rPr>
        <w:t>Marking note: 3 marks, 1 for each type correctly named AND matched with its formation. A name alone, with no formation, earns nothing.</w:t>
      </w:r>
    </w:p>
    <w:p>
      <w:pPr>
        <w:jc w:val="both"/>
      </w:pPr>
      <w:r>
        <w:rPr>
          <w:b/>
        </w:rPr>
        <w:t>(b)</w:t>
      </w:r>
      <w:r>
        <w:t xml:space="preserve"> [3 marks]</w:t>
      </w:r>
    </w:p>
    <w:p>
      <w:pPr>
        <w:pStyle w:val="ListBullet"/>
      </w:pPr>
      <w:r>
        <w:rPr>
          <w:b/>
          <w:sz w:val="23"/>
        </w:rPr>
        <w:t>Igneous: granite</w:t>
      </w:r>
      <w:r>
        <w:rPr>
          <w:sz w:val="23"/>
        </w:rPr>
        <w:t xml:space="preserve"> (accept basalt, pumice, obsidian) (1 mark).</w:t>
      </w:r>
    </w:p>
    <w:p>
      <w:pPr>
        <w:pStyle w:val="ListBullet"/>
      </w:pPr>
      <w:r>
        <w:rPr>
          <w:b/>
          <w:sz w:val="23"/>
        </w:rPr>
        <w:t>Sedimentary: limestone</w:t>
      </w:r>
      <w:r>
        <w:rPr>
          <w:sz w:val="23"/>
        </w:rPr>
        <w:t xml:space="preserve"> (accept sandstone, shale, mudstone, conglomerate) (1 mark).</w:t>
      </w:r>
    </w:p>
    <w:p>
      <w:pPr>
        <w:pStyle w:val="ListBullet"/>
      </w:pPr>
      <w:r>
        <w:rPr>
          <w:b/>
          <w:sz w:val="23"/>
        </w:rPr>
        <w:t>Metamorphic: marble</w:t>
      </w:r>
      <w:r>
        <w:rPr>
          <w:sz w:val="23"/>
        </w:rPr>
        <w:t xml:space="preserve"> (accept slate, quartzite, schist, gneiss) (1 mark).</w:t>
      </w:r>
    </w:p>
    <w:p>
      <w:pPr>
        <w:pStyle w:val="ListBullet"/>
      </w:pPr>
      <w:r>
        <w:rPr>
          <w:sz w:val="23"/>
        </w:rPr>
        <w:t>Note for the teacher: granite is widely quarried in Ghana for building stone and chippings, and limestone is quarried at Nauli and Buipe for cement.</w:t>
      </w:r>
    </w:p>
    <w:p>
      <w:pPr>
        <w:pStyle w:val="ListBullet"/>
      </w:pPr>
      <w:r>
        <w:rPr>
          <w:i/>
          <w:sz w:val="23"/>
        </w:rPr>
        <w:t>Marking note: 3 marks, 1 each. The example must be matched to the right type; a correct rock named under the wrong heading earns nothing.</w:t>
      </w:r>
    </w:p>
    <w:p>
      <w:pPr>
        <w:jc w:val="both"/>
      </w:pPr>
      <w:r>
        <w:rPr>
          <w:b/>
        </w:rPr>
        <w:t>(c)</w:t>
      </w:r>
      <w:r>
        <w:t xml:space="preserve"> [2 marks]</w:t>
      </w:r>
    </w:p>
    <w:p>
      <w:pPr>
        <w:pStyle w:val="ListBullet"/>
      </w:pPr>
      <w:r>
        <w:rPr>
          <w:b/>
          <w:sz w:val="23"/>
        </w:rPr>
        <w:t>Colour</w:t>
      </w:r>
      <w:r>
        <w:rPr>
          <w:sz w:val="23"/>
        </w:rPr>
        <w:t>, and whether the colour is even or mixed.</w:t>
      </w:r>
    </w:p>
    <w:p>
      <w:pPr>
        <w:pStyle w:val="ListBullet"/>
      </w:pPr>
      <w:r>
        <w:rPr>
          <w:b/>
          <w:sz w:val="23"/>
        </w:rPr>
        <w:t>Hardness</w:t>
      </w:r>
      <w:r>
        <w:rPr>
          <w:sz w:val="23"/>
        </w:rPr>
        <w:t xml:space="preserve"> - whether it can be scratched with a nail or scratches glass; and whether it crumbles in the hand.</w:t>
      </w:r>
    </w:p>
    <w:p>
      <w:pPr>
        <w:pStyle w:val="ListBullet"/>
      </w:pPr>
      <w:r>
        <w:rPr>
          <w:b/>
          <w:sz w:val="23"/>
        </w:rPr>
        <w:t>Texture</w:t>
      </w:r>
      <w:r>
        <w:rPr>
          <w:sz w:val="23"/>
        </w:rPr>
        <w:t xml:space="preserve"> - the size of the grains and whether the surface feels rough or smooth, glassy or dull.</w:t>
      </w:r>
    </w:p>
    <w:p>
      <w:pPr>
        <w:pStyle w:val="ListBullet"/>
      </w:pPr>
      <w:r>
        <w:rPr>
          <w:b/>
          <w:sz w:val="23"/>
        </w:rPr>
        <w:t>Whether it shows layers, bands or separate crystals</w:t>
      </w:r>
      <w:r>
        <w:rPr>
          <w:sz w:val="23"/>
        </w:rPr>
        <w:t>, which helps to place it as sedimentary, metamorphic or igneous.</w:t>
      </w:r>
    </w:p>
    <w:p>
      <w:pPr>
        <w:pStyle w:val="ListBullet"/>
      </w:pPr>
      <w:r>
        <w:rPr>
          <w:sz w:val="23"/>
        </w:rPr>
        <w:t xml:space="preserve">Also accept: </w:t>
      </w:r>
      <w:r>
        <w:rPr>
          <w:b/>
          <w:sz w:val="23"/>
        </w:rPr>
        <w:t>how heavy it feels for its size</w:t>
      </w:r>
      <w:r>
        <w:rPr>
          <w:sz w:val="23"/>
        </w:rPr>
        <w:t xml:space="preserve">; </w:t>
      </w:r>
      <w:r>
        <w:rPr>
          <w:b/>
          <w:sz w:val="23"/>
        </w:rPr>
        <w:t>where and when it was collected</w:t>
      </w:r>
      <w:r>
        <w:rPr>
          <w:sz w:val="23"/>
        </w:rPr>
        <w:t xml:space="preserve">; </w:t>
      </w:r>
      <w:r>
        <w:rPr>
          <w:b/>
          <w:sz w:val="23"/>
        </w:rPr>
        <w:t>a sketch or photograph</w:t>
      </w:r>
      <w:r>
        <w:rPr>
          <w:sz w:val="23"/>
        </w:rPr>
        <w:t>.</w:t>
      </w:r>
    </w:p>
    <w:p>
      <w:pPr>
        <w:pStyle w:val="ListBullet"/>
      </w:pPr>
      <w:r>
        <w:rPr>
          <w:i/>
          <w:sz w:val="23"/>
        </w:rPr>
        <w:t>Marking note: 2 marks: award 1 mark for any TWO correct features and 2 marks for FOUR. The name of the rock is not a feature to be observed; it is the conclusion.</w:t>
      </w:r>
    </w:p>
    <w:p>
      <w:pPr>
        <w:jc w:val="both"/>
      </w:pPr>
      <w:r>
        <w:rPr>
          <w:b/>
        </w:rPr>
        <w:t>(d)</w:t>
      </w:r>
      <w:r>
        <w:t xml:space="preserve"> [2 marks]</w:t>
      </w:r>
    </w:p>
    <w:p>
      <w:pPr>
        <w:pStyle w:val="ListBullet"/>
      </w:pPr>
      <w:r>
        <w:rPr>
          <w:b/>
          <w:sz w:val="23"/>
        </w:rPr>
        <w:t>The mineral part of every soil comes from rock that has been broken down</w:t>
      </w:r>
      <w:r>
        <w:rPr>
          <w:sz w:val="23"/>
        </w:rPr>
        <w:t>: weathering reduces the rock beneath to smaller and smaller pieces, which mix with the humus from decayed plants and animals to make soil (1 mark).</w:t>
      </w:r>
    </w:p>
    <w:p>
      <w:pPr>
        <w:pStyle w:val="ListBullet"/>
      </w:pPr>
      <w:r>
        <w:rPr>
          <w:b/>
          <w:sz w:val="23"/>
        </w:rPr>
        <w:t>The kind of rock therefore decides the kind of soil formed</w:t>
      </w:r>
      <w:r>
        <w:rPr>
          <w:sz w:val="23"/>
        </w:rPr>
        <w:t xml:space="preserve"> - its particles, its colour and the minerals it contains. This is why the rock under a soil is called its parent material (1 mark).</w:t>
      </w:r>
    </w:p>
    <w:p>
      <w:pPr>
        <w:pStyle w:val="ListBullet"/>
      </w:pPr>
      <w:r>
        <w:rPr>
          <w:i/>
          <w:sz w:val="23"/>
        </w:rPr>
        <w:t>Marking note: 2 marks. The first mark is for the breaking down of rock into the soil particles; the second for the link between the type of rock and the type of soil.</w:t>
      </w:r>
    </w:p>
    <w:p>
      <w:pPr>
        <w:spacing w:before="160" w:after="80"/>
      </w:pPr>
      <w:r>
        <w:rPr>
          <w:b/>
          <w:sz w:val="24"/>
        </w:rPr>
        <w:t>Question 5 (10 marks)</w:t>
      </w:r>
    </w:p>
    <w:p>
      <w:pPr>
        <w:jc w:val="both"/>
      </w:pPr>
      <w:r>
        <w:rPr>
          <w:b/>
        </w:rPr>
        <w:t>(a)</w:t>
      </w:r>
      <w:r>
        <w:t xml:space="preserve"> [2 marks]</w:t>
      </w:r>
    </w:p>
    <w:p>
      <w:pPr>
        <w:pStyle w:val="ListBullet"/>
      </w:pPr>
      <w:r>
        <w:rPr>
          <w:b/>
          <w:sz w:val="23"/>
        </w:rPr>
        <w:t>Weathering is the breaking down of rock into smaller and smaller pieces where the rock lies</w:t>
      </w:r>
      <w:r>
        <w:rPr>
          <w:sz w:val="23"/>
        </w:rPr>
        <w:t>, by heat and cold, water, chemicals or living things (1 mark).</w:t>
      </w:r>
    </w:p>
    <w:p>
      <w:pPr>
        <w:pStyle w:val="ListBullet"/>
      </w:pPr>
      <w:r>
        <w:rPr>
          <w:b/>
          <w:sz w:val="23"/>
        </w:rPr>
        <w:t>In weathering the pieces are not carried away; in erosion the broken material or the soil IS carried away</w:t>
      </w:r>
      <w:r>
        <w:rPr>
          <w:sz w:val="23"/>
        </w:rPr>
        <w:t xml:space="preserve"> by running water, wind, ice or gravity (1 mark).</w:t>
      </w:r>
    </w:p>
    <w:p>
      <w:pPr>
        <w:pStyle w:val="ListBullet"/>
      </w:pPr>
      <w:r>
        <w:rPr>
          <w:i/>
          <w:sz w:val="23"/>
        </w:rPr>
        <w:t>Marking note: 2 marks. The distinction is the one examiners look for: weathering breaks down in place, erosion transports.</w:t>
      </w:r>
    </w:p>
    <w:p>
      <w:pPr>
        <w:jc w:val="both"/>
      </w:pPr>
      <w:r>
        <w:rPr>
          <w:b/>
        </w:rPr>
        <w:t>(b)</w:t>
      </w:r>
      <w:r>
        <w:t xml:space="preserve"> [4 marks]</w:t>
      </w:r>
    </w:p>
    <w:p>
      <w:pPr>
        <w:pStyle w:val="ListBullet"/>
      </w:pPr>
      <w:r>
        <w:rPr>
          <w:b/>
          <w:sz w:val="23"/>
        </w:rPr>
        <w:t>Heating and cooling</w:t>
      </w:r>
      <w:r>
        <w:rPr>
          <w:sz w:val="23"/>
        </w:rPr>
        <w:t>: the sun heats the rock by day and it cools at night, so the rock expands and contracts again and again until it cracks and pieces flake off the surface.</w:t>
      </w:r>
    </w:p>
    <w:p>
      <w:pPr>
        <w:pStyle w:val="ListBullet"/>
      </w:pPr>
      <w:r>
        <w:rPr>
          <w:b/>
          <w:sz w:val="23"/>
        </w:rPr>
        <w:t>The action of water</w:t>
      </w:r>
      <w:r>
        <w:rPr>
          <w:sz w:val="23"/>
        </w:rPr>
        <w:t>: rain water seeps into the cracks and, being slightly acidic, slowly dissolves some of the minerals, weakening the rock; running water also wears the surface away.</w:t>
      </w:r>
    </w:p>
    <w:p>
      <w:pPr>
        <w:pStyle w:val="ListBullet"/>
      </w:pPr>
      <w:r>
        <w:rPr>
          <w:b/>
          <w:sz w:val="23"/>
        </w:rPr>
        <w:t>The roots of the tree and other plants</w:t>
      </w:r>
      <w:r>
        <w:rPr>
          <w:sz w:val="23"/>
        </w:rPr>
        <w:t>: as a root grows in a crack it widens it and forces the pieces of rock apart; lichens and mosses also attack the surface chemically.</w:t>
      </w:r>
    </w:p>
    <w:p>
      <w:pPr>
        <w:pStyle w:val="ListBullet"/>
      </w:pPr>
      <w:r>
        <w:rPr>
          <w:b/>
          <w:sz w:val="23"/>
        </w:rPr>
        <w:t>Wind-blown sand and grit</w:t>
      </w:r>
      <w:r>
        <w:rPr>
          <w:sz w:val="23"/>
        </w:rPr>
        <w:t xml:space="preserve"> wear and scratch the exposed surface; </w:t>
      </w:r>
      <w:r>
        <w:rPr>
          <w:b/>
          <w:sz w:val="23"/>
        </w:rPr>
        <w:t>burrowing animals, and people quarrying or farming</w:t>
      </w:r>
      <w:r>
        <w:rPr>
          <w:sz w:val="23"/>
        </w:rPr>
        <w:t>, break the rock further.</w:t>
      </w:r>
    </w:p>
    <w:p>
      <w:pPr>
        <w:pStyle w:val="ListBullet"/>
      </w:pPr>
      <w:r>
        <w:rPr>
          <w:i/>
          <w:sz w:val="23"/>
        </w:rPr>
        <w:t>Marking note: 1 mark each for any FOUR ways (4 marks), provided each is described and not merely named. The candidate need not use the words physical, chemical and biological, but give credit where they are used correctly.</w:t>
      </w:r>
    </w:p>
    <w:p>
      <w:pPr>
        <w:jc w:val="both"/>
      </w:pPr>
      <w:r>
        <w:rPr>
          <w:b/>
        </w:rPr>
        <w:t>(c)</w:t>
      </w:r>
      <w:r>
        <w:t xml:space="preserve"> [4 marks]</w:t>
      </w:r>
    </w:p>
    <w:p>
      <w:pPr>
        <w:pStyle w:val="ListBullet"/>
      </w:pPr>
      <w:r>
        <w:rPr>
          <w:b/>
          <w:sz w:val="23"/>
        </w:rPr>
        <w:t>Stage 1</w:t>
      </w:r>
      <w:r>
        <w:rPr>
          <w:sz w:val="23"/>
        </w:rPr>
        <w:t xml:space="preserve"> - the </w:t>
      </w:r>
      <w:r>
        <w:rPr>
          <w:b/>
          <w:sz w:val="23"/>
        </w:rPr>
        <w:t>solid rock is attacked by heat, cold, water and plant roots and begins to crack</w:t>
      </w:r>
      <w:r>
        <w:rPr>
          <w:sz w:val="23"/>
        </w:rPr>
        <w:t xml:space="preserve"> (1 mark).</w:t>
      </w:r>
    </w:p>
    <w:p>
      <w:pPr>
        <w:pStyle w:val="ListBullet"/>
      </w:pPr>
      <w:r>
        <w:rPr>
          <w:b/>
          <w:sz w:val="23"/>
        </w:rPr>
        <w:t>Stage 2</w:t>
      </w:r>
      <w:r>
        <w:rPr>
          <w:sz w:val="23"/>
        </w:rPr>
        <w:t xml:space="preserve"> - the </w:t>
      </w:r>
      <w:r>
        <w:rPr>
          <w:b/>
          <w:sz w:val="23"/>
        </w:rPr>
        <w:t>cracks widen and the rock breaks into boulders, stones and gravel</w:t>
      </w:r>
      <w:r>
        <w:rPr>
          <w:sz w:val="23"/>
        </w:rPr>
        <w:t xml:space="preserve"> (1 mark).</w:t>
      </w:r>
    </w:p>
    <w:p>
      <w:pPr>
        <w:pStyle w:val="ListBullet"/>
      </w:pPr>
      <w:r>
        <w:rPr>
          <w:b/>
          <w:sz w:val="23"/>
        </w:rPr>
        <w:t>Stage 3</w:t>
      </w:r>
      <w:r>
        <w:rPr>
          <w:sz w:val="23"/>
        </w:rPr>
        <w:t xml:space="preserve"> - </w:t>
      </w:r>
      <w:r>
        <w:rPr>
          <w:b/>
          <w:sz w:val="23"/>
        </w:rPr>
        <w:t>continued weathering grinds these pieces into fine particles - sand, silt and clay</w:t>
      </w:r>
      <w:r>
        <w:rPr>
          <w:sz w:val="23"/>
        </w:rPr>
        <w:t xml:space="preserve"> (1 mark).</w:t>
      </w:r>
    </w:p>
    <w:p>
      <w:pPr>
        <w:pStyle w:val="ListBullet"/>
      </w:pPr>
      <w:r>
        <w:rPr>
          <w:b/>
          <w:sz w:val="23"/>
        </w:rPr>
        <w:t>Stage 4</w:t>
      </w:r>
      <w:r>
        <w:rPr>
          <w:sz w:val="23"/>
        </w:rPr>
        <w:t xml:space="preserve"> - </w:t>
      </w:r>
      <w:r>
        <w:rPr>
          <w:b/>
          <w:sz w:val="23"/>
        </w:rPr>
        <w:t>lichens, mosses and small plants grow in the particles, die and decay; their remains and those of animals add humus</w:t>
      </w:r>
      <w:r>
        <w:rPr>
          <w:sz w:val="23"/>
        </w:rPr>
        <w:t>, and the mixture of mineral particles, humus, water and air forms a soil deep enough for crops (1 mark).</w:t>
      </w:r>
    </w:p>
    <w:p>
      <w:pPr>
        <w:pStyle w:val="ListBullet"/>
      </w:pPr>
      <w:r>
        <w:rPr>
          <w:sz w:val="23"/>
        </w:rPr>
        <w:t xml:space="preserve">Teachers should note that this takes </w:t>
      </w:r>
      <w:r>
        <w:rPr>
          <w:b/>
          <w:sz w:val="23"/>
        </w:rPr>
        <w:t>hundreds of years</w:t>
      </w:r>
      <w:r>
        <w:rPr>
          <w:sz w:val="23"/>
        </w:rPr>
        <w:t>, which is why topsoil once lost cannot quickly be replaced.</w:t>
      </w:r>
    </w:p>
    <w:p>
      <w:pPr>
        <w:pStyle w:val="ListBullet"/>
      </w:pPr>
      <w:r>
        <w:rPr>
          <w:i/>
          <w:sz w:val="23"/>
        </w:rPr>
        <w:t>Marking note: 4 marks, 1 for each stage, and the stages must be in the correct order. A candidate who gives all four points out of order earns at most 3 marks. The humus stage is essential for the fourth mark.</w:t>
      </w:r>
    </w:p>
    <w:p>
      <w:pPr>
        <w:spacing w:before="160" w:after="80"/>
      </w:pPr>
      <w:r>
        <w:rPr>
          <w:b/>
          <w:sz w:val="24"/>
        </w:rPr>
        <w:t>Question 6 (8 marks)</w:t>
      </w:r>
    </w:p>
    <w:p>
      <w:pPr>
        <w:jc w:val="both"/>
      </w:pPr>
      <w:r>
        <w:rPr>
          <w:b/>
        </w:rPr>
        <w:t>(a)</w:t>
      </w:r>
      <w:r>
        <w:t xml:space="preserve"> [2 marks]</w:t>
      </w:r>
    </w:p>
    <w:p>
      <w:pPr>
        <w:pStyle w:val="ListBullet"/>
      </w:pPr>
      <w:r>
        <w:rPr>
          <w:b/>
          <w:sz w:val="23"/>
        </w:rPr>
        <w:t>The soil water round the root hair is a very weak solution, while the cell sap inside the root hair is a stronger, more concentrated solution</w:t>
      </w:r>
      <w:r>
        <w:rPr>
          <w:sz w:val="23"/>
        </w:rPr>
        <w:t xml:space="preserve"> (1 mark).</w:t>
      </w:r>
    </w:p>
    <w:p>
      <w:pPr>
        <w:pStyle w:val="ListBullet"/>
      </w:pPr>
      <w:r>
        <w:rPr>
          <w:b/>
          <w:sz w:val="23"/>
        </w:rPr>
        <w:t>Water therefore passes through the thin wall and membrane of the root hair into the cell by osmosis</w:t>
      </w:r>
      <w:r>
        <w:rPr>
          <w:sz w:val="23"/>
        </w:rPr>
        <w:t>, from the weaker to the stronger solution; the many long, thin root hairs give a very large surface for this to happen (1 mark).</w:t>
      </w:r>
    </w:p>
    <w:p>
      <w:pPr>
        <w:pStyle w:val="ListBullet"/>
      </w:pPr>
      <w:r>
        <w:rPr>
          <w:i/>
          <w:sz w:val="23"/>
        </w:rPr>
        <w:t>Marking note: 2 marks. The word osmosis alone earns 1 mark; the second mark needs the difference in concentration. Dissolved mineral salts are carried in with the water, but they also enter by other means - do not penalise a candidate who says only that they come in with the water.</w:t>
      </w:r>
    </w:p>
    <w:p>
      <w:pPr>
        <w:jc w:val="both"/>
      </w:pPr>
      <w:r>
        <w:rPr>
          <w:b/>
        </w:rPr>
        <w:t>(b)</w:t>
      </w:r>
      <w:r>
        <w:t xml:space="preserve"> [2 marks]</w:t>
      </w:r>
    </w:p>
    <w:p>
      <w:pPr>
        <w:pStyle w:val="ListBullet"/>
      </w:pPr>
      <w:r>
        <w:rPr>
          <w:b/>
          <w:sz w:val="23"/>
        </w:rPr>
        <w:t>(i) Too dry</w:t>
      </w:r>
      <w:r>
        <w:rPr>
          <w:sz w:val="23"/>
        </w:rPr>
        <w:t>: there is too little water in the soil for the roots to replace what the leaves are losing, so the cells lose their firmness and the plant droops (1 mark).</w:t>
      </w:r>
    </w:p>
    <w:p>
      <w:pPr>
        <w:pStyle w:val="ListBullet"/>
      </w:pPr>
      <w:r>
        <w:rPr>
          <w:b/>
          <w:sz w:val="23"/>
        </w:rPr>
        <w:t>(ii) Waterlogged</w:t>
      </w:r>
      <w:r>
        <w:rPr>
          <w:sz w:val="23"/>
        </w:rPr>
        <w:t xml:space="preserve">: the water fills the air spaces in the soil, so </w:t>
      </w:r>
      <w:r>
        <w:rPr>
          <w:b/>
          <w:sz w:val="23"/>
        </w:rPr>
        <w:t>the roots cannot get the oxygen they need to respire</w:t>
      </w:r>
      <w:r>
        <w:rPr>
          <w:sz w:val="23"/>
        </w:rPr>
        <w:t>; they begin to rot and can no longer take in water, so the plant wilts even though it is standing in water (1 mark).</w:t>
      </w:r>
    </w:p>
    <w:p>
      <w:pPr>
        <w:pStyle w:val="ListBullet"/>
      </w:pPr>
      <w:r>
        <w:rPr>
          <w:i/>
          <w:sz w:val="23"/>
        </w:rPr>
        <w:t>Marking note: 2 marks, 1 each. Part (ii) is the discriminating one; the mark requires the lack of oxygen at the roots.</w:t>
      </w:r>
    </w:p>
    <w:p>
      <w:pPr>
        <w:jc w:val="both"/>
      </w:pPr>
      <w:r>
        <w:rPr>
          <w:b/>
        </w:rPr>
        <w:t>(c)</w:t>
      </w:r>
      <w:r>
        <w:t xml:space="preserve"> [2 marks]</w:t>
      </w:r>
    </w:p>
    <w:p>
      <w:pPr>
        <w:pStyle w:val="ListBullet"/>
      </w:pPr>
      <w:r>
        <w:rPr>
          <w:b/>
          <w:sz w:val="23"/>
        </w:rPr>
        <w:t>Set-up</w:t>
      </w:r>
      <w:r>
        <w:rPr>
          <w:sz w:val="23"/>
        </w:rPr>
        <w:t xml:space="preserve"> (1 mark): take three identical tins or pots with drainage holes, label them sandy, loamy and clay, fill each with the same volume of its soil, and plant the same number of seeds of the same crop - maize or beans - at the same depth in each.</w:t>
      </w:r>
    </w:p>
    <w:p>
      <w:pPr>
        <w:pStyle w:val="ListBullet"/>
      </w:pPr>
      <w:r>
        <w:rPr>
          <w:b/>
          <w:sz w:val="23"/>
        </w:rPr>
        <w:t>Fair test and measurement</w:t>
      </w:r>
      <w:r>
        <w:rPr>
          <w:sz w:val="23"/>
        </w:rPr>
        <w:t xml:space="preserve"> (1 mark): give each pot the same volume of water at the same times, keep all three in the same place with the same sunlight, and then </w:t>
      </w:r>
      <w:r>
        <w:rPr>
          <w:b/>
          <w:sz w:val="23"/>
        </w:rPr>
        <w:t>measure the height of the seedlings and count the leaves every three days for two or three weeks</w:t>
      </w:r>
      <w:r>
        <w:rPr>
          <w:sz w:val="23"/>
        </w:rPr>
        <w:t>, recording the results in a table before comparing them.</w:t>
      </w:r>
    </w:p>
    <w:p>
      <w:pPr>
        <w:pStyle w:val="ListBullet"/>
      </w:pPr>
      <w:r>
        <w:rPr>
          <w:i/>
          <w:sz w:val="23"/>
        </w:rPr>
        <w:t>Marking note: 2 marks: 1 for a workable set-up, 1 for controlling the other conditions AND taking measurements. A candidate who merely says 'plant in three soils and see' earns the first mark only.</w:t>
      </w:r>
    </w:p>
    <w:p>
      <w:pPr>
        <w:jc w:val="both"/>
      </w:pPr>
      <w:r>
        <w:rPr>
          <w:b/>
        </w:rPr>
        <w:t>(d)</w:t>
      </w:r>
      <w:r>
        <w:t xml:space="preserve"> [2 marks]</w:t>
      </w:r>
    </w:p>
    <w:p>
      <w:pPr>
        <w:pStyle w:val="ListBullet"/>
      </w:pPr>
      <w:r>
        <w:rPr>
          <w:b/>
          <w:sz w:val="23"/>
        </w:rPr>
        <w:t>Mulch the surface</w:t>
      </w:r>
      <w:r>
        <w:rPr>
          <w:sz w:val="23"/>
        </w:rPr>
        <w:t xml:space="preserve"> with grass, straw, leaves or crop residues, so that less water evaporates from the soil.</w:t>
      </w:r>
    </w:p>
    <w:p>
      <w:pPr>
        <w:pStyle w:val="ListBullet"/>
      </w:pPr>
      <w:r>
        <w:rPr>
          <w:b/>
          <w:sz w:val="23"/>
        </w:rPr>
        <w:t>Dig in compost or organic manure</w:t>
      </w:r>
      <w:r>
        <w:rPr>
          <w:sz w:val="23"/>
        </w:rPr>
        <w:t>, which helps the soil to hold water like a sponge.</w:t>
      </w:r>
    </w:p>
    <w:p>
      <w:pPr>
        <w:pStyle w:val="ListBullet"/>
      </w:pPr>
      <w:r>
        <w:rPr>
          <w:sz w:val="23"/>
        </w:rPr>
        <w:t xml:space="preserve">Also accept: </w:t>
      </w:r>
      <w:r>
        <w:rPr>
          <w:b/>
          <w:sz w:val="23"/>
        </w:rPr>
        <w:t>plant a cover crop</w:t>
      </w:r>
      <w:r>
        <w:rPr>
          <w:sz w:val="23"/>
        </w:rPr>
        <w:t xml:space="preserve">; </w:t>
      </w:r>
      <w:r>
        <w:rPr>
          <w:b/>
          <w:sz w:val="23"/>
        </w:rPr>
        <w:t>plant trees as shade or as a windbreak</w:t>
      </w:r>
      <w:r>
        <w:rPr>
          <w:sz w:val="23"/>
        </w:rPr>
        <w:t xml:space="preserve">; </w:t>
      </w:r>
      <w:r>
        <w:rPr>
          <w:b/>
          <w:sz w:val="23"/>
        </w:rPr>
        <w:t>weed the field, since weeds take up the water</w:t>
      </w:r>
      <w:r>
        <w:rPr>
          <w:sz w:val="23"/>
        </w:rPr>
        <w:t xml:space="preserve">; </w:t>
      </w:r>
      <w:r>
        <w:rPr>
          <w:b/>
          <w:sz w:val="23"/>
        </w:rPr>
        <w:t>make ridges or tied ridges to trap the rain where it falls</w:t>
      </w:r>
      <w:r>
        <w:rPr>
          <w:sz w:val="23"/>
        </w:rPr>
        <w:t xml:space="preserve">; </w:t>
      </w:r>
      <w:r>
        <w:rPr>
          <w:b/>
          <w:sz w:val="23"/>
        </w:rPr>
        <w:t>irrigate from a dugout or small dam</w:t>
      </w:r>
      <w:r>
        <w:rPr>
          <w:sz w:val="23"/>
        </w:rPr>
        <w:t xml:space="preserve">; </w:t>
      </w:r>
      <w:r>
        <w:rPr>
          <w:b/>
          <w:sz w:val="23"/>
        </w:rPr>
        <w:t>stop burning the crop residues</w:t>
      </w:r>
      <w:r>
        <w:rPr>
          <w:sz w:val="23"/>
        </w:rPr>
        <w:t>.</w:t>
      </w:r>
    </w:p>
    <w:p>
      <w:pPr>
        <w:pStyle w:val="ListBullet"/>
      </w:pPr>
      <w:r>
        <w:rPr>
          <w:i/>
          <w:sz w:val="23"/>
        </w:rPr>
        <w:t>Marking note: 1 mark each for any TWO measures (2 marks).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5: Understanding the Environment | </w:t>
      </w:r>
      <w:r>
        <w:rPr>
          <w:b/>
        </w:rPr>
        <w:t>Class:</w:t>
      </w:r>
      <w:r>
        <w:t xml:space="preserve"> Basic 8 (JHS 2)</w:t>
      </w:r>
    </w:p>
    <w:p>
      <w:pPr>
        <w:jc w:val="both"/>
      </w:pPr>
      <w:r>
        <w:rPr>
          <w:b/>
        </w:rPr>
        <w:t>Content Standard:</w:t>
      </w:r>
      <w:r>
        <w:t xml:space="preserve"> </w:t>
      </w:r>
      <w:r>
        <w:rPr>
          <w:b/>
        </w:rPr>
        <w:t>B8/JHS2.5.5.1</w:t>
      </w:r>
      <w:r>
        <w:t xml:space="preserve"> - Demonstrate understanding of the differences among soils, plant roots, stems, leaves, flowers and fruits of plants in the different environments. </w:t>
      </w:r>
      <w:r>
        <w:rPr>
          <w:b/>
        </w:rPr>
        <w:t>B8/JHS2.5.6.1</w:t>
      </w:r>
      <w:r>
        <w:t xml:space="preserve"> - Recognise the different types of rocks as origin of different types of soils.</w:t>
      </w:r>
    </w:p>
    <w:p>
      <w:pPr>
        <w:jc w:val="both"/>
      </w:pPr>
      <w:r>
        <w:t>Source: NaCCA Science Common Core Programme Curriculum (B7/JHS1-B9/JHS3), 2021 edition, Strand 5: Humans and the Environment, Sub-Strand 5: Understanding the Environment, Basic 8, pages 84 and 85. Two content standards are examined. Under B8/JHS2.5.5.1 the indicators are B8/JHS2.5.5.1.1 (exemplars: collect and describe different samples of soils from the school garden and the community; discuss how each soil type retains water and supports the root system of plants; conduct an experiment to demonstrate how different soil types retain water) and B8/JHS2.5.5.1.2 (exemplars: examine and discuss the physical properties of each soil type and how they support crop production; observe and describe the growth of different plants on different soil types; demonstrate how plants absorb water and nutrients from the soil by osmosis). Under B8/JHS2.5.6.1 the indicator is B8/JHS2.5.6.1.1 (exemplars: identify different labelled samples of rocks; describe the visible characteristics of each rock; collect samples from the community and compare them with the laboratory samples using a rock identification guide; research and report the stages of weathering of rocks to form soil).</w:t>
      </w:r>
    </w:p>
    <w:p>
      <w:pPr>
        <w:jc w:val="both"/>
      </w:pPr>
      <w:r>
        <w:t>Note: This paper is the only one in the series to examine two content standards, because the syllabus places the rocks standard, B8/JHS2.5.6.1, inside the same sub-strand as the soils standard and treats rocks as the origin of soils. The blueprint separates the three indicators: I1 (B8/JHS2.5.5.1.1) carries topics 24.1 and 24.2 and Questions 1 and 2; I2 (B8/JHS2.5.5.1.2) carries topic 24.3 and Question 6; I3 (B8/JHS2.5.6.1.1) carries topics 24.4 and 24.5 and Questions 3, 4 and 5. The parts of the soils standard that deal with roots, stems, leaves, flowers and fruits in different environments are NOT examined here, because the two indicators written under that standard in the syllabus deal only with soils; the school's sheets use the shorter coded forms (B8.5.5.1 and B8.5.6.1), and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B6a</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Apply</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24.1 Soil and Its Physical Properties</w:t>
            </w:r>
          </w:p>
        </w:tc>
        <w:tc>
          <w:tcPr>
            <w:tcW w:type="dxa" w:w="1949"/>
          </w:tcPr>
          <w:p>
            <w:pPr>
              <w:spacing w:after="20"/>
            </w:pPr>
            <w:r>
              <w:rPr>
                <w:sz w:val="20"/>
              </w:rPr>
              <w:t>9</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CP, CC</w:t>
            </w:r>
          </w:p>
        </w:tc>
      </w:tr>
      <w:tr>
        <w:tc>
          <w:tcPr>
            <w:tcW w:type="dxa" w:w="1949"/>
          </w:tcPr>
          <w:p>
            <w:pPr>
              <w:spacing w:after="20"/>
            </w:pPr>
            <w:r>
              <w:rPr>
                <w:sz w:val="20"/>
              </w:rPr>
              <w:t>24.2 Soil Types, Water Retention and the Support of Roots</w:t>
            </w:r>
          </w:p>
        </w:tc>
        <w:tc>
          <w:tcPr>
            <w:tcW w:type="dxa" w:w="1949"/>
          </w:tcPr>
          <w:p>
            <w:pPr>
              <w:spacing w:after="20"/>
            </w:pPr>
            <w:r>
              <w:rPr>
                <w:sz w:val="20"/>
              </w:rPr>
              <w:t>16</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CC</w:t>
            </w:r>
          </w:p>
        </w:tc>
      </w:tr>
      <w:tr>
        <w:tc>
          <w:tcPr>
            <w:tcW w:type="dxa" w:w="1949"/>
          </w:tcPr>
          <w:p>
            <w:pPr>
              <w:spacing w:after="20"/>
            </w:pPr>
            <w:r>
              <w:rPr>
                <w:sz w:val="20"/>
              </w:rPr>
              <w:t>24.3 Soil Water, Osmosis and Crop Production</w:t>
            </w:r>
          </w:p>
        </w:tc>
        <w:tc>
          <w:tcPr>
            <w:tcW w:type="dxa" w:w="1949"/>
          </w:tcPr>
          <w:p>
            <w:pPr>
              <w:spacing w:after="20"/>
            </w:pPr>
            <w:r>
              <w:rPr>
                <w:sz w:val="20"/>
              </w:rPr>
              <w:t>11</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CP, CI</w:t>
            </w:r>
          </w:p>
        </w:tc>
      </w:tr>
      <w:tr>
        <w:tc>
          <w:tcPr>
            <w:tcW w:type="dxa" w:w="1949"/>
          </w:tcPr>
          <w:p>
            <w:pPr>
              <w:spacing w:after="20"/>
            </w:pPr>
            <w:r>
              <w:rPr>
                <w:sz w:val="20"/>
              </w:rPr>
              <w:t>24.4 Rocks and Their Visible Characteristics</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CI</w:t>
            </w:r>
          </w:p>
        </w:tc>
      </w:tr>
      <w:tr>
        <w:tc>
          <w:tcPr>
            <w:tcW w:type="dxa" w:w="1949"/>
          </w:tcPr>
          <w:p>
            <w:pPr>
              <w:spacing w:after="20"/>
            </w:pPr>
            <w:r>
              <w:rPr>
                <w:sz w:val="20"/>
              </w:rPr>
              <w:t>24.5 Weathering: How Rocks Become Soil</w:t>
            </w:r>
          </w:p>
        </w:tc>
        <w:tc>
          <w:tcPr>
            <w:tcW w:type="dxa" w:w="1949"/>
          </w:tcPr>
          <w:p>
            <w:pPr>
              <w:spacing w:after="20"/>
            </w:pPr>
            <w:r>
              <w:rPr>
                <w:sz w:val="20"/>
              </w:rPr>
              <w:t>14</w:t>
            </w:r>
          </w:p>
        </w:tc>
        <w:tc>
          <w:tcPr>
            <w:tcW w:type="dxa" w:w="1949"/>
          </w:tcPr>
          <w:p>
            <w:pPr>
              <w:spacing w:after="20"/>
            </w:pPr>
            <w:r>
              <w:rPr>
                <w:sz w:val="20"/>
              </w:rPr>
              <w:t>27</w:t>
            </w:r>
          </w:p>
        </w:tc>
        <w:tc>
          <w:tcPr>
            <w:tcW w:type="dxa" w:w="1949"/>
          </w:tcPr>
          <w:p>
            <w:pPr>
              <w:spacing w:after="20"/>
            </w:pPr>
            <w:r>
              <w:rPr>
                <w:sz w:val="20"/>
              </w:rPr>
              <w:t>27.0%</w:t>
            </w:r>
          </w:p>
        </w:tc>
        <w:tc>
          <w:tcPr>
            <w:tcW w:type="dxa" w:w="1949"/>
          </w:tcPr>
          <w:p>
            <w:pPr>
              <w:spacing w:after="20"/>
            </w:pPr>
            <w:r>
              <w:rPr>
                <w:sz w:val="20"/>
              </w:rPr>
              <w:t>CP, CI</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14</w:t>
            </w:r>
          </w:p>
        </w:tc>
        <w:tc>
          <w:tcPr>
            <w:tcW w:type="dxa" w:w="1949"/>
          </w:tcPr>
          <w:p>
            <w:pPr>
              <w:spacing w:after="20"/>
            </w:pPr>
            <w:r>
              <w:rPr>
                <w:sz w:val="20"/>
              </w:rPr>
              <w:t>13</w:t>
            </w:r>
          </w:p>
        </w:tc>
        <w:tc>
          <w:tcPr>
            <w:tcW w:type="dxa" w:w="1949"/>
          </w:tcPr>
          <w:p>
            <w:pPr>
              <w:spacing w:after="20"/>
            </w:pPr>
            <w:r>
              <w:rPr>
                <w:sz w:val="20"/>
              </w:rPr>
              <w:t>27</w:t>
            </w:r>
          </w:p>
        </w:tc>
        <w:tc>
          <w:tcPr>
            <w:tcW w:type="dxa" w:w="1949"/>
          </w:tcPr>
          <w:p>
            <w:pPr>
              <w:spacing w:after="20"/>
            </w:pPr>
            <w:r>
              <w:rPr>
                <w:sz w:val="20"/>
              </w:rPr>
              <w:t>27.0%</w:t>
            </w:r>
          </w:p>
        </w:tc>
      </w:tr>
      <w:tr>
        <w:tc>
          <w:tcPr>
            <w:tcW w:type="dxa" w:w="1949"/>
          </w:tcPr>
          <w:p>
            <w:pPr>
              <w:spacing w:after="20"/>
            </w:pPr>
            <w:r>
              <w:rPr>
                <w:sz w:val="20"/>
              </w:rPr>
              <w:t>Understand</w:t>
            </w:r>
          </w:p>
        </w:tc>
        <w:tc>
          <w:tcPr>
            <w:tcW w:type="dxa" w:w="1949"/>
          </w:tcPr>
          <w:p>
            <w:pPr>
              <w:spacing w:after="20"/>
            </w:pPr>
            <w:r>
              <w:rPr>
                <w:sz w:val="20"/>
              </w:rPr>
              <w:t>19</w:t>
            </w:r>
          </w:p>
        </w:tc>
        <w:tc>
          <w:tcPr>
            <w:tcW w:type="dxa" w:w="1949"/>
          </w:tcPr>
          <w:p>
            <w:pPr>
              <w:spacing w:after="20"/>
            </w:pPr>
            <w:r>
              <w:rPr>
                <w:sz w:val="20"/>
              </w:rPr>
              <w:t>25</w:t>
            </w:r>
          </w:p>
        </w:tc>
        <w:tc>
          <w:tcPr>
            <w:tcW w:type="dxa" w:w="1949"/>
          </w:tcPr>
          <w:p>
            <w:pPr>
              <w:spacing w:after="20"/>
            </w:pPr>
            <w:r>
              <w:rPr>
                <w:sz w:val="20"/>
              </w:rPr>
              <w:t>44</w:t>
            </w:r>
          </w:p>
        </w:tc>
        <w:tc>
          <w:tcPr>
            <w:tcW w:type="dxa" w:w="1949"/>
          </w:tcPr>
          <w:p>
            <w:pPr>
              <w:spacing w:after="20"/>
            </w:pPr>
            <w:r>
              <w:rPr>
                <w:sz w:val="20"/>
              </w:rPr>
              <w:t>44.0%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Analyse</w:t>
            </w:r>
          </w:p>
        </w:tc>
        <w:tc>
          <w:tcPr>
            <w:tcW w:type="dxa" w:w="1949"/>
          </w:tcPr>
          <w:p>
            <w:pPr>
              <w:spacing w:after="20"/>
            </w:pPr>
            <w:r>
              <w:rPr>
                <w:sz w:val="20"/>
              </w:rPr>
              <w:t>3</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Evaluate</w:t>
            </w:r>
          </w:p>
        </w:tc>
        <w:tc>
          <w:tcPr>
            <w:tcW w:type="dxa" w:w="1949"/>
          </w:tcPr>
          <w:p>
            <w:pPr>
              <w:spacing w:after="20"/>
            </w:pPr>
            <w:r>
              <w:rPr>
                <w:sz w:val="20"/>
              </w:rPr>
              <w:t>0</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2</w:t>
            </w:r>
          </w:p>
        </w:tc>
        <w:tc>
          <w:tcPr>
            <w:tcW w:type="dxa" w:w="1949"/>
          </w:tcPr>
          <w:p>
            <w:pPr>
              <w:spacing w:after="20"/>
            </w:pPr>
            <w:r>
              <w:rPr>
                <w:sz w:val="20"/>
              </w:rPr>
              <w:t>2</w:t>
            </w:r>
          </w:p>
        </w:tc>
        <w:tc>
          <w:tcPr>
            <w:tcW w:type="dxa" w:w="1949"/>
          </w:tcPr>
          <w:p>
            <w:pPr>
              <w:spacing w:after="20"/>
            </w:pPr>
            <w:r>
              <w:rPr>
                <w:sz w:val="20"/>
              </w:rPr>
              <w:t>2.0%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curriculum</w:t>
            </w:r>
          </w:p>
        </w:tc>
        <w:tc>
          <w:tcPr>
            <w:tcW w:type="dxa" w:w="4873"/>
          </w:tcPr>
          <w:p>
            <w:pPr>
              <w:spacing w:after="20"/>
            </w:pPr>
            <w:r>
              <w:rPr>
                <w:sz w:val="20"/>
              </w:rPr>
              <w:t>Yes - all 40 objective items and all 6 theory questions sit under the two content standards of this sub-strand, B8/JHS2.5.5.1 and B8/JHS2.5.6.1, and each is matched in the blueprint to one of their three indicators.</w:t>
            </w:r>
          </w:p>
        </w:tc>
      </w:tr>
      <w:tr>
        <w:tc>
          <w:tcPr>
            <w:tcW w:type="dxa" w:w="4873"/>
          </w:tcPr>
          <w:p>
            <w:pPr>
              <w:spacing w:after="20"/>
            </w:pPr>
            <w:r>
              <w:rPr>
                <w:sz w:val="20"/>
              </w:rPr>
              <w:t>Only one defensible answer per objective item</w:t>
            </w:r>
          </w:p>
        </w:tc>
        <w:tc>
          <w:tcPr>
            <w:tcW w:type="dxa" w:w="4873"/>
          </w:tcPr>
          <w:p>
            <w:pPr>
              <w:spacing w:after="20"/>
            </w:pPr>
            <w:r>
              <w:rPr>
                <w:sz w:val="20"/>
              </w:rPr>
              <w:t>Yes - every stem was re-read against its four options. The distractors are the mistakes pupils actually make: that clay holds little water, that waterlogging drowns a plant by washing off its leaves, that weathering and erosion are the same thing, and that marble is a sedimentary rock.</w:t>
            </w:r>
          </w:p>
        </w:tc>
      </w:tr>
      <w:tr>
        <w:tc>
          <w:tcPr>
            <w:tcW w:type="dxa" w:w="4873"/>
          </w:tcPr>
          <w:p>
            <w:pPr>
              <w:spacing w:after="20"/>
            </w:pPr>
            <w:r>
              <w:rPr>
                <w:sz w:val="20"/>
              </w:rPr>
              <w:t>Correct answers spread evenly</w:t>
            </w:r>
          </w:p>
        </w:tc>
        <w:tc>
          <w:tcPr>
            <w:tcW w:type="dxa" w:w="4873"/>
          </w:tcPr>
          <w:p>
            <w:pPr>
              <w:spacing w:after="20"/>
            </w:pPr>
            <w:r>
              <w:rPr>
                <w:sz w:val="20"/>
              </w:rPr>
              <w:t>Yes - A = 10, B = 10, C = 10, D = 10, and no letter is repeated more than twice in a row.</w:t>
            </w:r>
          </w:p>
        </w:tc>
      </w:tr>
      <w:tr>
        <w:tc>
          <w:tcPr>
            <w:tcW w:type="dxa" w:w="4873"/>
          </w:tcPr>
          <w:p>
            <w:pPr>
              <w:spacing w:after="20"/>
            </w:pPr>
            <w:r>
              <w:rPr>
                <w:sz w:val="20"/>
              </w:rPr>
              <w:t>Marks add up</w:t>
            </w:r>
          </w:p>
        </w:tc>
        <w:tc>
          <w:tcPr>
            <w:tcW w:type="dxa" w:w="4873"/>
          </w:tcPr>
          <w:p>
            <w:pPr>
              <w:spacing w:after="20"/>
            </w:pPr>
            <w:r>
              <w:rPr>
                <w:sz w:val="20"/>
              </w:rPr>
              <w:t>Yes - Section A 40 x 1 = 40 marks; Section B 10 + 12 + 10 + 10 + 10 + 8 = 60 marks; total 100 marks.</w:t>
            </w:r>
          </w:p>
        </w:tc>
      </w:tr>
      <w:tr>
        <w:tc>
          <w:tcPr>
            <w:tcW w:type="dxa" w:w="4873"/>
          </w:tcPr>
          <w:p>
            <w:pPr>
              <w:spacing w:after="20"/>
            </w:pPr>
            <w:r>
              <w:rPr>
                <w:sz w:val="20"/>
              </w:rPr>
              <w:t>Cognitive spread</w:t>
            </w:r>
          </w:p>
        </w:tc>
        <w:tc>
          <w:tcPr>
            <w:tcW w:type="dxa" w:w="4873"/>
          </w:tcPr>
          <w:p>
            <w:pPr>
              <w:spacing w:after="20"/>
            </w:pPr>
            <w:r>
              <w:rPr>
                <w:sz w:val="20"/>
              </w:rPr>
              <w:t>Yes - the paper runs from the constituents and properties of soil, through reading an experiment and calculating from it, identifying soils from their behaviour, naming the layers of a soil profile, classifying rocks and judging what should be recorded in an identification guide, to setting the stages of weathering in order and designing a pot experiment.</w:t>
            </w:r>
          </w:p>
        </w:tc>
      </w:tr>
      <w:tr>
        <w:tc>
          <w:tcPr>
            <w:tcW w:type="dxa" w:w="4873"/>
          </w:tcPr>
          <w:p>
            <w:pPr>
              <w:spacing w:after="20"/>
            </w:pPr>
            <w:r>
              <w:rPr>
                <w:sz w:val="20"/>
              </w:rPr>
              <w:t>Difficulty mix close to 30 / 50 / 20</w:t>
            </w:r>
          </w:p>
        </w:tc>
        <w:tc>
          <w:tcPr>
            <w:tcW w:type="dxa" w:w="4873"/>
          </w:tcPr>
          <w:p>
            <w:pPr>
              <w:spacing w:after="20"/>
            </w:pPr>
            <w:r>
              <w:rPr>
                <w:sz w:val="20"/>
              </w:rPr>
              <w:t>Yes - the mix is reported in the Cognitive-Level Distribution section below and is within the tolerance set for a mock paper.</w:t>
            </w:r>
          </w:p>
        </w:tc>
      </w:tr>
      <w:tr>
        <w:tc>
          <w:tcPr>
            <w:tcW w:type="dxa" w:w="4873"/>
          </w:tcPr>
          <w:p>
            <w:pPr>
              <w:spacing w:after="20"/>
            </w:pPr>
            <w:r>
              <w:rPr>
                <w:sz w:val="20"/>
              </w:rPr>
              <w:t>Figures readable in black and white</w:t>
            </w:r>
          </w:p>
        </w:tc>
        <w:tc>
          <w:tcPr>
            <w:tcW w:type="dxa" w:w="4873"/>
          </w:tcPr>
          <w:p>
            <w:pPr>
              <w:spacing w:after="20"/>
            </w:pPr>
            <w:r>
              <w:rPr>
                <w:sz w:val="20"/>
              </w:rPr>
              <w:t>Yes - both figures are hand-drawn pencil sketches with handwriting-style labels. Fig. 1 prints the volume collected under each funnel and Fig. 2 distinguishes its layers by stipple, outline and the shape of the fragments, so neither depends on colour.</w:t>
            </w:r>
          </w:p>
        </w:tc>
      </w:tr>
      <w:tr>
        <w:tc>
          <w:tcPr>
            <w:tcW w:type="dxa" w:w="4873"/>
          </w:tcPr>
          <w:p>
            <w:pPr>
              <w:spacing w:after="20"/>
            </w:pPr>
            <w:r>
              <w:rPr>
                <w:sz w:val="20"/>
              </w:rPr>
              <w:t>Figure labels do not give the answers away</w:t>
            </w:r>
          </w:p>
        </w:tc>
        <w:tc>
          <w:tcPr>
            <w:tcW w:type="dxa" w:w="4873"/>
          </w:tcPr>
          <w:p>
            <w:pPr>
              <w:spacing w:after="20"/>
            </w:pPr>
            <w:r>
              <w:rPr>
                <w:sz w:val="20"/>
              </w:rPr>
              <w:t>Yes - in Fig. 1 the soils are lettered A, B and C and are never called sandy, loamy or clay, which is what Question 1(c) asks the candidate to work out from the volumes. In Fig. 2 the four layers are lettered W, X, Y and Z; the caption calls the drawing only 'a cut through the ground at the edge of a new road' and names no layer.</w:t>
            </w:r>
          </w:p>
        </w:tc>
      </w:tr>
      <w:tr>
        <w:tc>
          <w:tcPr>
            <w:tcW w:type="dxa" w:w="4873"/>
          </w:tcPr>
          <w:p>
            <w:pPr>
              <w:spacing w:after="20"/>
            </w:pPr>
            <w:r>
              <w:rPr>
                <w:sz w:val="20"/>
              </w:rPr>
              <w:t>Calculations checked</w:t>
            </w:r>
          </w:p>
        </w:tc>
        <w:tc>
          <w:tcPr>
            <w:tcW w:type="dxa" w:w="4873"/>
          </w:tcPr>
          <w:p>
            <w:pPr>
              <w:spacing w:after="20"/>
            </w:pPr>
            <w:r>
              <w:rPr>
                <w:sz w:val="20"/>
              </w:rPr>
              <w:t>Yes - in Question 1(b), 100 − 42 = 58 cm³, 100 − 25 = 75 cm³ and 100 − 8 = 92 cm³. The three volumes drawn in Fig. 1 are 42, 25 and 8 cm³ out of the 100 cm³ poured, and they fall in the order sandy, loamy, clay that Question 1(c) requires.</w:t>
            </w:r>
          </w:p>
        </w:tc>
      </w:tr>
      <w:tr>
        <w:tc>
          <w:tcPr>
            <w:tcW w:type="dxa" w:w="4873"/>
          </w:tcPr>
          <w:p>
            <w:pPr>
              <w:spacing w:after="20"/>
            </w:pPr>
            <w:r>
              <w:rPr>
                <w:sz w:val="20"/>
              </w:rPr>
              <w:t>Sensitive content handled properly</w:t>
            </w:r>
          </w:p>
        </w:tc>
        <w:tc>
          <w:tcPr>
            <w:tcW w:type="dxa" w:w="4873"/>
          </w:tcPr>
          <w:p>
            <w:pPr>
              <w:spacing w:after="20"/>
            </w:pPr>
            <w:r>
              <w:rPr>
                <w:sz w:val="20"/>
              </w:rPr>
              <w:t>Not applicable in the usual sense; the content carries no personal or health sensitivity. Question 3(d) does touch on sand winning and mining, and it is framed as damage to be prevented rather than as blame on any group.</w:t>
            </w:r>
          </w:p>
        </w:tc>
      </w:tr>
      <w:tr>
        <w:tc>
          <w:tcPr>
            <w:tcW w:type="dxa" w:w="4873"/>
          </w:tcPr>
          <w:p>
            <w:pPr>
              <w:spacing w:after="20"/>
            </w:pPr>
            <w:r>
              <w:rPr>
                <w:sz w:val="20"/>
              </w:rPr>
              <w:t>Marking scheme usable by any teacher</w:t>
            </w:r>
          </w:p>
        </w:tc>
        <w:tc>
          <w:tcPr>
            <w:tcW w:type="dxa" w:w="4873"/>
          </w:tcPr>
          <w:p>
            <w:pPr>
              <w:spacing w:after="20"/>
            </w:pPr>
            <w:r>
              <w:rPr>
                <w:sz w:val="20"/>
              </w:rPr>
              <w:t>Yes - every part carries its mark allocation, the expected points are listed, and the italic marking notes state what is compulsory for each mark, what alternatives are acceptable, and the common errors to watch for - in particular that both cells of a table row in Question 2(b) must be right for the mark, and that the four stages in Question 5(c) must be in order.</w:t>
            </w:r>
          </w:p>
        </w:tc>
      </w:tr>
      <w:tr>
        <w:tc>
          <w:tcPr>
            <w:tcW w:type="dxa" w:w="4873"/>
          </w:tcPr>
          <w:p>
            <w:pPr>
              <w:spacing w:after="20"/>
            </w:pPr>
            <w:r>
              <w:rPr>
                <w:sz w:val="20"/>
              </w:rPr>
              <w:t>Free from unnecessary ambiguity</w:t>
            </w:r>
          </w:p>
        </w:tc>
        <w:tc>
          <w:tcPr>
            <w:tcW w:type="dxa" w:w="4873"/>
          </w:tcPr>
          <w:p>
            <w:pPr>
              <w:spacing w:after="20"/>
            </w:pPr>
            <w:r>
              <w:rPr>
                <w:sz w:val="20"/>
              </w:rPr>
              <w:t>Yes - Question 1(b) states that the water HELD BACK is wanted, not the water collected; Question 2(b) supplies the table so that every candidate compares the same four properties; Question 5(c) says plainly that the stages must be given in order.</w:t>
            </w:r>
          </w:p>
        </w:tc>
      </w:tr>
      <w:tr>
        <w:tc>
          <w:tcPr>
            <w:tcW w:type="dxa" w:w="4873"/>
          </w:tcPr>
          <w:p>
            <w:pPr>
              <w:spacing w:after="20"/>
            </w:pPr>
            <w:r>
              <w:rPr>
                <w:sz w:val="20"/>
              </w:rPr>
              <w:t>Ghanaian contexts natural and accurate</w:t>
            </w:r>
          </w:p>
        </w:tc>
        <w:tc>
          <w:tcPr>
            <w:tcW w:type="dxa" w:w="4873"/>
          </w:tcPr>
          <w:p>
            <w:pPr>
              <w:spacing w:after="20"/>
            </w:pPr>
            <w:r>
              <w:rPr>
                <w:sz w:val="20"/>
              </w:rPr>
              <w:t>Yes - the school garden and the community samples that the syllabus calls for, a farmer at Techiman with a light field and a heavy field, a cut at the edge of a new road, a granite boulder in a field near the school, and the note that granite is quarried for chippings and limestone at Nauli and Buipe for cement.</w:t>
            </w:r>
          </w:p>
        </w:tc>
      </w:tr>
      <w:tr>
        <w:tc>
          <w:tcPr>
            <w:tcW w:type="dxa" w:w="4873"/>
          </w:tcPr>
          <w:p>
            <w:pPr>
              <w:spacing w:after="20"/>
            </w:pPr>
            <w:r>
              <w:rPr>
                <w:sz w:val="20"/>
              </w:rPr>
              <w:t>No content beyond the curriculum</w:t>
            </w:r>
          </w:p>
        </w:tc>
        <w:tc>
          <w:tcPr>
            <w:tcW w:type="dxa" w:w="4873"/>
          </w:tcPr>
          <w:p>
            <w:pPr>
              <w:spacing w:after="20"/>
            </w:pPr>
            <w:r>
              <w:rPr>
                <w:sz w:val="20"/>
              </w:rPr>
              <w:t>No - the paper keeps to the physical properties of soils, soil water and its importance in crop production, and the types of rock and the weathering that turns them into soil. Soil chemistry and pH, the mineralogy of the rocks, the rock cycle in full and the quantitative treatment of osmosis are not examined; osmosis is described only as water passing from the weaker to the stronger solution.</w:t>
            </w:r>
          </w:p>
        </w:tc>
      </w:tr>
      <w:tr>
        <w:tc>
          <w:tcPr>
            <w:tcW w:type="dxa" w:w="4873"/>
          </w:tcPr>
          <w:p>
            <w:pPr>
              <w:spacing w:after="20"/>
            </w:pPr>
            <w:r>
              <w:rPr>
                <w:sz w:val="20"/>
              </w:rPr>
              <w:t>Questions sufficiently varied</w:t>
            </w:r>
          </w:p>
        </w:tc>
        <w:tc>
          <w:tcPr>
            <w:tcW w:type="dxa" w:w="4873"/>
          </w:tcPr>
          <w:p>
            <w:pPr>
              <w:spacing w:after="20"/>
            </w:pPr>
            <w:r>
              <w:rPr>
                <w:sz w:val="20"/>
              </w:rPr>
              <w:t>Yes - reading and calculating from an experiment, identifying soils from their behaviour, listing properties, completing a comparison table, naming the layers of a profile, pairing an activity with its remedy, classifying and exemplifying rocks, deciding what to record in an identification guide, setting weathering stages in order, explaining osmosis and wilting, and designing a pot experiment.</w:t>
            </w:r>
          </w:p>
        </w:tc>
      </w:tr>
    </w:tbl>
    <w:p>
      <w:pPr>
        <w:spacing w:after="40"/>
      </w:pPr>
    </w:p>
    <w:p>
      <w:pPr>
        <w:spacing w:before="160" w:after="80"/>
      </w:pPr>
      <w:r>
        <w:rPr>
          <w:b/>
          <w:sz w:val="24"/>
        </w:rPr>
        <w:t>EXAMINER NOTES</w:t>
      </w:r>
    </w:p>
    <w:p>
      <w:pPr>
        <w:pStyle w:val="ListBullet"/>
      </w:pPr>
      <w:r>
        <w:rPr>
          <w:sz w:val="23"/>
        </w:rPr>
        <w:t>This paper completes the Basic 8 syllabus. It is also the only paper in the series that examines two content standards, because the syllabus places the rocks standard, B8/JHS2.5.6.1, in the same sub-strand as the soils standard.</w:t>
      </w:r>
    </w:p>
    <w:p>
      <w:pPr>
        <w:pStyle w:val="ListBullet"/>
      </w:pPr>
      <w:r>
        <w:rPr>
          <w:sz w:val="23"/>
        </w:rPr>
        <w:t>Question 1 is the curriculum's own experiment. If your class actually set up the three funnels this term, mark their own results and figures against this question; their volumes will differ from those in Fig. 1, and that is as it should be.</w:t>
      </w:r>
    </w:p>
    <w:p>
      <w:pPr>
        <w:pStyle w:val="ListBullet"/>
      </w:pPr>
      <w:r>
        <w:rPr>
          <w:sz w:val="23"/>
        </w:rPr>
        <w:t>In Question 1(d), insist on variables that are KEPT THE SAME. A large number of candidates name the soil type, which is the one thing that must differ.</w:t>
      </w:r>
    </w:p>
    <w:p>
      <w:pPr>
        <w:pStyle w:val="ListBullet"/>
      </w:pPr>
      <w:r>
        <w:rPr>
          <w:sz w:val="23"/>
        </w:rPr>
        <w:t>Question 2(b) is marked row by row and both cells must be right. Show the class the completed table afterwards; a clear comparison table is worth more to them than a page of prose.</w:t>
      </w:r>
    </w:p>
    <w:p>
      <w:pPr>
        <w:pStyle w:val="ListBullet"/>
      </w:pPr>
      <w:r>
        <w:rPr>
          <w:sz w:val="23"/>
        </w:rPr>
        <w:t>In Question 5(c) the stages must be in order, and the humus stage is the one most often forgotten. Stress that soil is mineral particles AND humus; rock dust alone is not soil.</w:t>
      </w:r>
    </w:p>
    <w:p>
      <w:pPr>
        <w:pStyle w:val="ListBullet"/>
      </w:pPr>
      <w:r>
        <w:rPr>
          <w:sz w:val="23"/>
        </w:rPr>
        <w:t>Question 6(b)(ii) separates the class: many candidates can say why a dry plant wilts, far fewer that a waterlogged plant wilts because its roots cannot get oxygen.</w:t>
      </w:r>
    </w:p>
    <w:p>
      <w:pPr>
        <w:pStyle w:val="ListBullet"/>
      </w:pPr>
      <w:r>
        <w:rPr>
          <w:sz w:val="23"/>
        </w:rPr>
        <w:t>Question 4 asks for a rock identification guide, which is exemplar 3 of the rocks indicator. If your class made one, display it in the laboratory and mark their own entries against part (c).</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