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28"/>
        </w:rPr>
        <w:t>………………………………………………… SCHOOL</w:t>
      </w:r>
    </w:p>
    <w:p>
      <w:pPr>
        <w:spacing w:after="80"/>
        <w:jc w:val="center"/>
      </w:pPr>
      <w:r>
        <w:rPr>
          <w:b/>
          <w:sz w:val="28"/>
        </w:rPr>
        <w:t>SCIENCE</w:t>
      </w:r>
    </w:p>
    <w:p>
      <w:pPr>
        <w:spacing w:after="80"/>
        <w:jc w:val="center"/>
      </w:pPr>
      <w:r>
        <w:rPr>
          <w:b/>
          <w:sz w:val="24"/>
        </w:rPr>
        <w:t>BECE-PREP MOCK EXAMINATION — PAPER 11 (BASIC 7 SCIENCE FULL MOCK)</w:t>
      </w:r>
    </w:p>
    <w:p>
      <w:pPr>
        <w:spacing w:after="80"/>
        <w:jc w:val="center"/>
      </w:pPr>
      <w:r>
        <w:rPr>
          <w:b w:val="0"/>
        </w:rPr>
        <w:t>Academic Year: 2026/2027</w:t>
      </w:r>
    </w:p>
    <w:p/>
    <w:p>
      <w:pPr>
        <w:spacing w:after="80"/>
      </w:pPr>
      <w:r>
        <w:rPr>
          <w:b/>
        </w:rPr>
        <w:t>Class: JHS 1 (Basic 7)          Time: 2 hours          Total Marks: 100</w:t>
      </w:r>
    </w:p>
    <w:p>
      <w:pPr>
        <w:spacing w:after="80"/>
      </w:pPr>
      <w:r>
        <w:rPr>
          <w:b w:val="0"/>
        </w:rPr>
        <w:t>Curriculum Coverage: NaCCA CCP Science B7 — ALL FIVE STRANDS with original diagrams</w:t>
      </w:r>
    </w:p>
    <w:p/>
    <w:p>
      <w:pPr>
        <w:spacing w:after="80"/>
      </w:pPr>
      <w:r>
        <w:rPr>
          <w:b/>
        </w:rPr>
        <w:t>INSTRUCTIONS TO CANDIDATES</w:t>
      </w:r>
    </w:p>
    <w:p>
      <w:pPr>
        <w:spacing w:after="40"/>
      </w:pPr>
      <w:r>
        <w:rPr>
          <w:b w:val="0"/>
        </w:rPr>
        <w:t>1.</w:t>
        <w:tab/>
        <w:t>This paper consists of two sections: Section A (Objective Test) and Section B (Written Response).</w:t>
      </w:r>
    </w:p>
    <w:p>
      <w:pPr>
        <w:spacing w:after="40"/>
      </w:pPr>
      <w:r>
        <w:rPr>
          <w:b w:val="0"/>
        </w:rPr>
        <w:t>2.</w:t>
        <w:tab/>
        <w:t>Answer ALL questions in Section A and ALL questions in Section B.</w:t>
      </w:r>
    </w:p>
    <w:p>
      <w:pPr>
        <w:spacing w:after="40"/>
      </w:pPr>
      <w:r>
        <w:rPr>
          <w:b w:val="0"/>
        </w:rPr>
        <w:t>3.</w:t>
        <w:tab/>
        <w:t>Study each diagram carefully before answering. Diagrams are not necessarily drawn to scale.</w:t>
      </w:r>
    </w:p>
    <w:p>
      <w:pPr>
        <w:spacing w:after="40"/>
      </w:pPr>
      <w:r>
        <w:rPr>
          <w:b w:val="0"/>
        </w:rPr>
        <w:t>4.</w:t>
        <w:tab/>
        <w:t>In Section A, choose the correct option from A to D and write the letter in the space provided.</w:t>
      </w:r>
    </w:p>
    <w:p>
      <w:pPr>
        <w:spacing w:after="40"/>
      </w:pPr>
      <w:r>
        <w:rPr>
          <w:b w:val="0"/>
        </w:rPr>
        <w:t>5.</w:t>
        <w:tab/>
        <w:t>In Section B, show ALL your working clearly. Marks are awarded for methods as well as answers.</w:t>
      </w:r>
    </w:p>
    <w:p>
      <w:pPr>
        <w:spacing w:after="40"/>
      </w:pPr>
      <w:r>
        <w:rPr>
          <w:b w:val="0"/>
        </w:rPr>
        <w:t>6.</w:t>
        <w:tab/>
        <w:t>Where required, take g = 10 m/s².</w:t>
      </w:r>
    </w:p>
    <w:p/>
    <w:p>
      <w:pPr>
        <w:pStyle w:val="Heading2"/>
        <w:jc w:val="center"/>
      </w:pPr>
      <w:r>
        <w:t>SECTION A: OBJECTIVE TEST (30 marks)</w:t>
      </w:r>
    </w:p>
    <w:p>
      <w:pPr>
        <w:spacing w:after="160"/>
      </w:pPr>
      <w:r>
        <w:rPr>
          <w:b w:val="0"/>
        </w:rPr>
        <w:t>Answer ALL questions in this section. Each question carries 1 mark.</w:t>
      </w:r>
    </w:p>
    <w:p>
      <w:pPr>
        <w:spacing w:after="40"/>
      </w:pPr>
      <w:r>
        <w:rPr>
          <w:b w:val="0"/>
        </w:rPr>
        <w:t>1.</w:t>
        <w:tab/>
        <w:t>In Figure 1, the organelle labelled X is a chloroplast. What is the function of the chloroplast?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065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plant_ce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065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It makes food for the plant</w:t>
      </w:r>
    </w:p>
    <w:p>
      <w:pPr>
        <w:spacing w:after="20"/>
      </w:pPr>
      <w:r>
        <w:rPr>
          <w:b w:val="0"/>
        </w:rPr>
        <w:tab/>
        <w:t>B.</w:t>
        <w:tab/>
        <w:t>It stores water only</w:t>
      </w:r>
    </w:p>
    <w:p>
      <w:pPr>
        <w:spacing w:after="20"/>
      </w:pPr>
      <w:r>
        <w:rPr>
          <w:b w:val="0"/>
        </w:rPr>
        <w:tab/>
        <w:t>C.</w:t>
        <w:tab/>
        <w:t>It digests food</w:t>
      </w:r>
    </w:p>
    <w:p>
      <w:pPr>
        <w:spacing w:after="20"/>
      </w:pPr>
      <w:r>
        <w:rPr>
          <w:b w:val="0"/>
        </w:rPr>
        <w:tab/>
        <w:t>D.</w:t>
        <w:tab/>
        <w:t>It gives the cell support</w:t>
      </w:r>
    </w:p>
    <w:p>
      <w:pPr>
        <w:spacing w:after="40"/>
      </w:pPr>
    </w:p>
    <w:p>
      <w:pPr>
        <w:spacing w:after="40"/>
      </w:pPr>
      <w:r>
        <w:rPr>
          <w:b w:val="0"/>
        </w:rPr>
        <w:t>2.</w:t>
        <w:tab/>
        <w:t>Figure 2 shows an animal cell. Which of these structures is found in a plant cell but NOT in an animal cell?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22593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animal_c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259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Nucleus</w:t>
      </w:r>
    </w:p>
    <w:p>
      <w:pPr>
        <w:spacing w:after="20"/>
      </w:pPr>
      <w:r>
        <w:rPr>
          <w:b w:val="0"/>
        </w:rPr>
        <w:tab/>
        <w:t>B.</w:t>
        <w:tab/>
        <w:t>Cell membrane</w:t>
      </w:r>
    </w:p>
    <w:p>
      <w:pPr>
        <w:spacing w:after="20"/>
      </w:pPr>
      <w:r>
        <w:rPr>
          <w:b w:val="0"/>
        </w:rPr>
        <w:tab/>
        <w:t>C.</w:t>
        <w:tab/>
        <w:t>Cell wall</w:t>
      </w:r>
    </w:p>
    <w:p>
      <w:pPr>
        <w:spacing w:after="20"/>
      </w:pPr>
      <w:r>
        <w:rPr>
          <w:b w:val="0"/>
        </w:rPr>
        <w:tab/>
        <w:t>D.</w:t>
        <w:tab/>
        <w:t>Cytoplasm</w:t>
      </w:r>
    </w:p>
    <w:p>
      <w:pPr>
        <w:spacing w:after="40"/>
      </w:pPr>
    </w:p>
    <w:p>
      <w:pPr>
        <w:spacing w:after="40"/>
      </w:pPr>
      <w:r>
        <w:rPr>
          <w:b w:val="0"/>
        </w:rPr>
        <w:t>3.</w:t>
        <w:tab/>
        <w:t>In Figure 3 of the water cycle, the process labelled P, by which water vapour rises from the sea, is called…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1350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water_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135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Condensation</w:t>
      </w:r>
    </w:p>
    <w:p>
      <w:pPr>
        <w:spacing w:after="20"/>
      </w:pPr>
      <w:r>
        <w:rPr>
          <w:b w:val="0"/>
        </w:rPr>
        <w:tab/>
        <w:t>B.</w:t>
        <w:tab/>
        <w:t>Evaporation</w:t>
      </w:r>
    </w:p>
    <w:p>
      <w:pPr>
        <w:spacing w:after="20"/>
      </w:pPr>
      <w:r>
        <w:rPr>
          <w:b w:val="0"/>
        </w:rPr>
        <w:tab/>
        <w:t>C.</w:t>
        <w:tab/>
        <w:t>Precipitation</w:t>
      </w:r>
    </w:p>
    <w:p>
      <w:pPr>
        <w:spacing w:after="20"/>
      </w:pPr>
      <w:r>
        <w:rPr>
          <w:b w:val="0"/>
        </w:rPr>
        <w:tab/>
        <w:t>D.</w:t>
        <w:tab/>
        <w:t>Collection</w:t>
      </w:r>
    </w:p>
    <w:p>
      <w:pPr>
        <w:spacing w:after="40"/>
      </w:pPr>
    </w:p>
    <w:p>
      <w:pPr>
        <w:spacing w:after="40"/>
      </w:pPr>
      <w:r>
        <w:rPr>
          <w:b w:val="0"/>
        </w:rPr>
        <w:t>4.</w:t>
        <w:tab/>
        <w:t>Figure 4 shows the life cycle of the housefly. Which stage comes immediately after the larva stage?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1346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housef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346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Eggs</w:t>
      </w:r>
    </w:p>
    <w:p>
      <w:pPr>
        <w:spacing w:after="20"/>
      </w:pPr>
      <w:r>
        <w:rPr>
          <w:b w:val="0"/>
        </w:rPr>
        <w:tab/>
        <w:t>B.</w:t>
        <w:tab/>
        <w:t>Adult</w:t>
      </w:r>
    </w:p>
    <w:p>
      <w:pPr>
        <w:spacing w:after="20"/>
      </w:pPr>
      <w:r>
        <w:rPr>
          <w:b w:val="0"/>
        </w:rPr>
        <w:tab/>
        <w:t>C.</w:t>
        <w:tab/>
        <w:t>Larva</w:t>
      </w:r>
    </w:p>
    <w:p>
      <w:pPr>
        <w:spacing w:after="20"/>
      </w:pPr>
      <w:r>
        <w:rPr>
          <w:b w:val="0"/>
        </w:rPr>
        <w:tab/>
        <w:t>D.</w:t>
        <w:tab/>
        <w:t>Pupa</w:t>
      </w:r>
    </w:p>
    <w:p>
      <w:pPr>
        <w:spacing w:after="40"/>
      </w:pPr>
    </w:p>
    <w:p>
      <w:pPr>
        <w:spacing w:after="40"/>
      </w:pPr>
      <w:r>
        <w:rPr>
          <w:b w:val="0"/>
        </w:rPr>
        <w:t>5.</w:t>
        <w:tab/>
        <w:t>In Figure 5, most of the digested food is absorbed into the blood from the part labelled X. Which part is X?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3891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digest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89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Stomach</w:t>
      </w:r>
    </w:p>
    <w:p>
      <w:pPr>
        <w:spacing w:after="20"/>
      </w:pPr>
      <w:r>
        <w:rPr>
          <w:b w:val="0"/>
        </w:rPr>
        <w:tab/>
        <w:t>B.</w:t>
        <w:tab/>
        <w:t>Large intestine</w:t>
      </w:r>
    </w:p>
    <w:p>
      <w:pPr>
        <w:spacing w:after="20"/>
      </w:pPr>
      <w:r>
        <w:rPr>
          <w:b w:val="0"/>
        </w:rPr>
        <w:tab/>
        <w:t>C.</w:t>
        <w:tab/>
        <w:t>Small intestine</w:t>
      </w:r>
    </w:p>
    <w:p>
      <w:pPr>
        <w:spacing w:after="20"/>
      </w:pPr>
      <w:r>
        <w:rPr>
          <w:b w:val="0"/>
        </w:rPr>
        <w:tab/>
        <w:t>D.</w:t>
        <w:tab/>
        <w:t>Mouth</w:t>
      </w:r>
    </w:p>
    <w:p>
      <w:pPr>
        <w:spacing w:after="40"/>
      </w:pPr>
    </w:p>
    <w:p>
      <w:pPr>
        <w:spacing w:after="40"/>
      </w:pPr>
      <w:r>
        <w:rPr>
          <w:b w:val="0"/>
        </w:rPr>
        <w:t>6.</w:t>
        <w:tab/>
        <w:t>The end product of the digestion of protein in humans is…</w:t>
      </w:r>
    </w:p>
    <w:p>
      <w:pPr>
        <w:spacing w:after="20"/>
      </w:pPr>
      <w:r>
        <w:rPr>
          <w:b w:val="0"/>
        </w:rPr>
        <w:tab/>
        <w:t>A.</w:t>
        <w:tab/>
        <w:t>Amino acids</w:t>
      </w:r>
    </w:p>
    <w:p>
      <w:pPr>
        <w:spacing w:after="20"/>
      </w:pPr>
      <w:r>
        <w:rPr>
          <w:b w:val="0"/>
        </w:rPr>
        <w:tab/>
        <w:t>B.</w:t>
        <w:tab/>
        <w:t>Glucose</w:t>
      </w:r>
    </w:p>
    <w:p>
      <w:pPr>
        <w:spacing w:after="20"/>
      </w:pPr>
      <w:r>
        <w:rPr>
          <w:b w:val="0"/>
        </w:rPr>
        <w:tab/>
        <w:t>C.</w:t>
        <w:tab/>
        <w:t>Fatty acids</w:t>
      </w:r>
    </w:p>
    <w:p>
      <w:pPr>
        <w:spacing w:after="20"/>
      </w:pPr>
      <w:r>
        <w:rPr>
          <w:b w:val="0"/>
        </w:rPr>
        <w:tab/>
        <w:t>D.</w:t>
        <w:tab/>
        <w:t>Vitamins</w:t>
      </w:r>
    </w:p>
    <w:p>
      <w:pPr>
        <w:spacing w:after="40"/>
      </w:pPr>
    </w:p>
    <w:p>
      <w:pPr>
        <w:spacing w:after="40"/>
      </w:pPr>
      <w:r>
        <w:rPr>
          <w:b w:val="0"/>
        </w:rPr>
        <w:t>7.</w:t>
        <w:tab/>
        <w:t>Figure 6 shows the Sun and the inner planets. Which planet is second from the Sun?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3473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plane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347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Mercury</w:t>
      </w:r>
    </w:p>
    <w:p>
      <w:pPr>
        <w:spacing w:after="20"/>
      </w:pPr>
      <w:r>
        <w:rPr>
          <w:b w:val="0"/>
        </w:rPr>
        <w:tab/>
        <w:t>B.</w:t>
        <w:tab/>
        <w:t>Venus</w:t>
      </w:r>
    </w:p>
    <w:p>
      <w:pPr>
        <w:spacing w:after="20"/>
      </w:pPr>
      <w:r>
        <w:rPr>
          <w:b w:val="0"/>
        </w:rPr>
        <w:tab/>
        <w:t>C.</w:t>
        <w:tab/>
        <w:t>Earth</w:t>
      </w:r>
    </w:p>
    <w:p>
      <w:pPr>
        <w:spacing w:after="20"/>
      </w:pPr>
      <w:r>
        <w:rPr>
          <w:b w:val="0"/>
        </w:rPr>
        <w:tab/>
        <w:t>D.</w:t>
        <w:tab/>
        <w:t>Mars</w:t>
      </w:r>
    </w:p>
    <w:p>
      <w:pPr>
        <w:spacing w:after="40"/>
      </w:pPr>
    </w:p>
    <w:p>
      <w:pPr>
        <w:spacing w:after="40"/>
      </w:pPr>
      <w:r>
        <w:rPr>
          <w:b w:val="0"/>
        </w:rPr>
        <w:t>8.</w:t>
        <w:tab/>
        <w:t>In Figure 7, the grasshopper feeds on the plant. In this food chain the grasshopper is a…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20086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ecosyste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008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Producer</w:t>
      </w:r>
    </w:p>
    <w:p>
      <w:pPr>
        <w:spacing w:after="20"/>
      </w:pPr>
      <w:r>
        <w:rPr>
          <w:b w:val="0"/>
        </w:rPr>
        <w:tab/>
        <w:t>B.</w:t>
        <w:tab/>
        <w:t>Secondary consumer</w:t>
      </w:r>
    </w:p>
    <w:p>
      <w:pPr>
        <w:spacing w:after="20"/>
      </w:pPr>
      <w:r>
        <w:rPr>
          <w:b w:val="0"/>
        </w:rPr>
        <w:tab/>
        <w:t>C.</w:t>
        <w:tab/>
        <w:t>Decomposer</w:t>
      </w:r>
    </w:p>
    <w:p>
      <w:pPr>
        <w:spacing w:after="20"/>
      </w:pPr>
      <w:r>
        <w:rPr>
          <w:b w:val="0"/>
        </w:rPr>
        <w:tab/>
        <w:t>D.</w:t>
        <w:tab/>
        <w:t>Primary consumer</w:t>
      </w:r>
    </w:p>
    <w:p>
      <w:pPr>
        <w:spacing w:after="40"/>
      </w:pPr>
    </w:p>
    <w:p>
      <w:pPr>
        <w:spacing w:after="40"/>
      </w:pPr>
      <w:r>
        <w:rPr>
          <w:b w:val="0"/>
        </w:rPr>
        <w:t>9.</w:t>
        <w:tab/>
        <w:t>Figure 8 shows a simple circuit. What happens to the bulb when the switch is opened?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6701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circu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70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It glows brighter</w:t>
      </w:r>
    </w:p>
    <w:p>
      <w:pPr>
        <w:spacing w:after="20"/>
      </w:pPr>
      <w:r>
        <w:rPr>
          <w:b w:val="0"/>
        </w:rPr>
        <w:tab/>
        <w:t>B.</w:t>
        <w:tab/>
        <w:t>It goes off</w:t>
      </w:r>
    </w:p>
    <w:p>
      <w:pPr>
        <w:spacing w:after="20"/>
      </w:pPr>
      <w:r>
        <w:rPr>
          <w:b w:val="0"/>
        </w:rPr>
        <w:tab/>
        <w:t>C.</w:t>
        <w:tab/>
        <w:t>It glows dimmer</w:t>
      </w:r>
    </w:p>
    <w:p>
      <w:pPr>
        <w:spacing w:after="20"/>
      </w:pPr>
      <w:r>
        <w:rPr>
          <w:b w:val="0"/>
        </w:rPr>
        <w:tab/>
        <w:t>D.</w:t>
        <w:tab/>
        <w:t>Nothing changes</w:t>
      </w:r>
    </w:p>
    <w:p>
      <w:pPr>
        <w:spacing w:after="40"/>
      </w:pPr>
    </w:p>
    <w:p>
      <w:pPr>
        <w:spacing w:after="40"/>
      </w:pPr>
      <w:r>
        <w:rPr>
          <w:b w:val="0"/>
        </w:rPr>
        <w:t>10.</w:t>
        <w:tab/>
        <w:t>In Figure 9, the fulcrum lies between the effort and the load. This is an example of a…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9679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lev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67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First-class lever</w:t>
      </w:r>
    </w:p>
    <w:p>
      <w:pPr>
        <w:spacing w:after="20"/>
      </w:pPr>
      <w:r>
        <w:rPr>
          <w:b w:val="0"/>
        </w:rPr>
        <w:tab/>
        <w:t>B.</w:t>
        <w:tab/>
        <w:t>Second-class lever</w:t>
      </w:r>
    </w:p>
    <w:p>
      <w:pPr>
        <w:spacing w:after="20"/>
      </w:pPr>
      <w:r>
        <w:rPr>
          <w:b w:val="0"/>
        </w:rPr>
        <w:tab/>
        <w:t>C.</w:t>
        <w:tab/>
        <w:t>Third-class lever</w:t>
      </w:r>
    </w:p>
    <w:p>
      <w:pPr>
        <w:spacing w:after="20"/>
      </w:pPr>
      <w:r>
        <w:rPr>
          <w:b w:val="0"/>
        </w:rPr>
        <w:tab/>
        <w:t>D.</w:t>
        <w:tab/>
        <w:t>Fourth-class lever</w:t>
      </w:r>
    </w:p>
    <w:p>
      <w:pPr>
        <w:spacing w:after="40"/>
      </w:pPr>
    </w:p>
    <w:p>
      <w:pPr>
        <w:spacing w:after="40"/>
      </w:pPr>
      <w:r>
        <w:rPr>
          <w:b w:val="0"/>
        </w:rPr>
        <w:t>11.</w:t>
        <w:tab/>
        <w:t>In Figure 10, a ball of mass 2 kg rests 5 m above the ground. Taking g = 10 m/s², find its potential energy.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16644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ram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664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20 J</w:t>
      </w:r>
    </w:p>
    <w:p>
      <w:pPr>
        <w:spacing w:after="20"/>
      </w:pPr>
      <w:r>
        <w:rPr>
          <w:b w:val="0"/>
        </w:rPr>
        <w:tab/>
        <w:t>B.</w:t>
        <w:tab/>
        <w:t>50 J</w:t>
      </w:r>
    </w:p>
    <w:p>
      <w:pPr>
        <w:spacing w:after="20"/>
      </w:pPr>
      <w:r>
        <w:rPr>
          <w:b w:val="0"/>
        </w:rPr>
        <w:tab/>
        <w:t>C.</w:t>
        <w:tab/>
        <w:t>10 J</w:t>
      </w:r>
    </w:p>
    <w:p>
      <w:pPr>
        <w:spacing w:after="20"/>
      </w:pPr>
      <w:r>
        <w:rPr>
          <w:b w:val="0"/>
        </w:rPr>
        <w:tab/>
        <w:t>D.</w:t>
        <w:tab/>
        <w:t>100 J</w:t>
      </w:r>
    </w:p>
    <w:p>
      <w:pPr>
        <w:spacing w:after="40"/>
      </w:pPr>
    </w:p>
    <w:p>
      <w:pPr>
        <w:spacing w:after="40"/>
      </w:pPr>
      <w:r>
        <w:rPr>
          <w:b w:val="0"/>
        </w:rPr>
        <w:t>12.</w:t>
        <w:tab/>
        <w:t>A moving object of mass 3 kg has a speed of 4 m/s. Calculate its kinetic energy. (KE = ½mv²)</w:t>
      </w:r>
    </w:p>
    <w:p>
      <w:pPr>
        <w:spacing w:after="20"/>
      </w:pPr>
      <w:r>
        <w:rPr>
          <w:b w:val="0"/>
        </w:rPr>
        <w:tab/>
        <w:t>A.</w:t>
        <w:tab/>
        <w:t>12 J</w:t>
      </w:r>
    </w:p>
    <w:p>
      <w:pPr>
        <w:spacing w:after="20"/>
      </w:pPr>
      <w:r>
        <w:rPr>
          <w:b w:val="0"/>
        </w:rPr>
        <w:tab/>
        <w:t>B.</w:t>
        <w:tab/>
        <w:t>36 J</w:t>
      </w:r>
    </w:p>
    <w:p>
      <w:pPr>
        <w:spacing w:after="20"/>
      </w:pPr>
      <w:r>
        <w:rPr>
          <w:b w:val="0"/>
        </w:rPr>
        <w:tab/>
        <w:t>C.</w:t>
        <w:tab/>
        <w:t>24 J</w:t>
      </w:r>
    </w:p>
    <w:p>
      <w:pPr>
        <w:spacing w:after="20"/>
      </w:pPr>
      <w:r>
        <w:rPr>
          <w:b w:val="0"/>
        </w:rPr>
        <w:tab/>
        <w:t>D.</w:t>
        <w:tab/>
        <w:t>48 J</w:t>
      </w:r>
    </w:p>
    <w:p>
      <w:pPr>
        <w:spacing w:after="40"/>
      </w:pPr>
    </w:p>
    <w:p>
      <w:pPr>
        <w:spacing w:after="40"/>
      </w:pPr>
      <w:r>
        <w:rPr>
          <w:b w:val="0"/>
        </w:rPr>
        <w:t>13.</w:t>
        <w:tab/>
        <w:t>In Figure 11, heat travels along the metal rod from the flame to the ice. This way of transferring heat is called…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1718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hea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71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Convection</w:t>
      </w:r>
    </w:p>
    <w:p>
      <w:pPr>
        <w:spacing w:after="20"/>
      </w:pPr>
      <w:r>
        <w:rPr>
          <w:b w:val="0"/>
        </w:rPr>
        <w:tab/>
        <w:t>B.</w:t>
        <w:tab/>
        <w:t>Conduction</w:t>
      </w:r>
    </w:p>
    <w:p>
      <w:pPr>
        <w:spacing w:after="20"/>
      </w:pPr>
      <w:r>
        <w:rPr>
          <w:b w:val="0"/>
        </w:rPr>
        <w:tab/>
        <w:t>C.</w:t>
        <w:tab/>
        <w:t>Radiation</w:t>
      </w:r>
    </w:p>
    <w:p>
      <w:pPr>
        <w:spacing w:after="20"/>
      </w:pPr>
      <w:r>
        <w:rPr>
          <w:b w:val="0"/>
        </w:rPr>
        <w:tab/>
        <w:t>D.</w:t>
        <w:tab/>
        <w:t>Insulation</w:t>
      </w:r>
    </w:p>
    <w:p>
      <w:pPr>
        <w:spacing w:after="40"/>
      </w:pPr>
    </w:p>
    <w:p>
      <w:pPr>
        <w:spacing w:after="40"/>
      </w:pPr>
      <w:r>
        <w:rPr>
          <w:b w:val="0"/>
        </w:rPr>
        <w:t>14.</w:t>
        <w:tab/>
        <w:t>In Figure 12, the angle of incidence at the mirror is 35°. What is the angle of reflection?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23566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light_mirr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356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35°</w:t>
      </w:r>
    </w:p>
    <w:p>
      <w:pPr>
        <w:spacing w:after="20"/>
      </w:pPr>
      <w:r>
        <w:rPr>
          <w:b w:val="0"/>
        </w:rPr>
        <w:tab/>
        <w:t>B.</w:t>
        <w:tab/>
        <w:t>55°</w:t>
      </w:r>
    </w:p>
    <w:p>
      <w:pPr>
        <w:spacing w:after="20"/>
      </w:pPr>
      <w:r>
        <w:rPr>
          <w:b w:val="0"/>
        </w:rPr>
        <w:tab/>
        <w:t>C.</w:t>
        <w:tab/>
        <w:t>70°</w:t>
      </w:r>
    </w:p>
    <w:p>
      <w:pPr>
        <w:spacing w:after="20"/>
      </w:pPr>
      <w:r>
        <w:rPr>
          <w:b w:val="0"/>
        </w:rPr>
        <w:tab/>
        <w:t>D.</w:t>
        <w:tab/>
        <w:t>17.5°</w:t>
      </w:r>
    </w:p>
    <w:p>
      <w:pPr>
        <w:spacing w:after="40"/>
      </w:pPr>
    </w:p>
    <w:p>
      <w:pPr>
        <w:spacing w:after="40"/>
      </w:pPr>
      <w:r>
        <w:rPr>
          <w:b w:val="0"/>
        </w:rPr>
        <w:t>15.</w:t>
        <w:tab/>
        <w:t>In Figure 13, the ray of light bends towards the normal as it enters the glass block because light…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22490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refrac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24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Speeds up in glass</w:t>
      </w:r>
    </w:p>
    <w:p>
      <w:pPr>
        <w:spacing w:after="20"/>
      </w:pPr>
      <w:r>
        <w:rPr>
          <w:b w:val="0"/>
        </w:rPr>
        <w:tab/>
        <w:t>B.</w:t>
        <w:tab/>
        <w:t>Stops in glass</w:t>
      </w:r>
    </w:p>
    <w:p>
      <w:pPr>
        <w:spacing w:after="20"/>
      </w:pPr>
      <w:r>
        <w:rPr>
          <w:b w:val="0"/>
        </w:rPr>
        <w:tab/>
        <w:t>C.</w:t>
        <w:tab/>
        <w:t>Slows down in glass</w:t>
      </w:r>
    </w:p>
    <w:p>
      <w:pPr>
        <w:spacing w:after="20"/>
      </w:pPr>
      <w:r>
        <w:rPr>
          <w:b w:val="0"/>
        </w:rPr>
        <w:tab/>
        <w:t>D.</w:t>
        <w:tab/>
        <w:t>Is completely reflected</w:t>
      </w:r>
    </w:p>
    <w:p>
      <w:pPr>
        <w:spacing w:after="40"/>
      </w:pPr>
    </w:p>
    <w:p>
      <w:pPr>
        <w:spacing w:after="40"/>
      </w:pPr>
      <w:r>
        <w:rPr>
          <w:b w:val="0"/>
        </w:rPr>
        <w:t>16.</w:t>
        <w:tab/>
        <w:t>In Figure 14, the region marked X around the bar magnet, where the magnet can attract iron, is called the…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267394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magne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673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Electric field</w:t>
      </w:r>
    </w:p>
    <w:p>
      <w:pPr>
        <w:spacing w:after="20"/>
      </w:pPr>
      <w:r>
        <w:rPr>
          <w:b w:val="0"/>
        </w:rPr>
        <w:tab/>
        <w:t>B.</w:t>
        <w:tab/>
        <w:t>Gravity field</w:t>
      </w:r>
    </w:p>
    <w:p>
      <w:pPr>
        <w:spacing w:after="20"/>
      </w:pPr>
      <w:r>
        <w:rPr>
          <w:b w:val="0"/>
        </w:rPr>
        <w:tab/>
        <w:t>C.</w:t>
        <w:tab/>
        <w:t>Energy field</w:t>
      </w:r>
    </w:p>
    <w:p>
      <w:pPr>
        <w:spacing w:after="20"/>
      </w:pPr>
      <w:r>
        <w:rPr>
          <w:b w:val="0"/>
        </w:rPr>
        <w:tab/>
        <w:t>D.</w:t>
        <w:tab/>
        <w:t>Magnetic field</w:t>
      </w:r>
    </w:p>
    <w:p>
      <w:pPr>
        <w:spacing w:after="40"/>
      </w:pPr>
    </w:p>
    <w:p>
      <w:pPr>
        <w:spacing w:after="40"/>
      </w:pPr>
      <w:r>
        <w:rPr>
          <w:b w:val="0"/>
        </w:rPr>
        <w:t>17.</w:t>
        <w:tab/>
        <w:t>Newton's First Law of motion states that a body stays at rest or keeps moving uniformly unless it is acted upon by…</w:t>
      </w:r>
    </w:p>
    <w:p>
      <w:pPr>
        <w:spacing w:after="20"/>
      </w:pPr>
      <w:r>
        <w:rPr>
          <w:b w:val="0"/>
        </w:rPr>
        <w:tab/>
        <w:t>A.</w:t>
        <w:tab/>
        <w:t>A balanced force</w:t>
      </w:r>
    </w:p>
    <w:p>
      <w:pPr>
        <w:spacing w:after="20"/>
      </w:pPr>
      <w:r>
        <w:rPr>
          <w:b w:val="0"/>
        </w:rPr>
        <w:tab/>
        <w:t>B.</w:t>
        <w:tab/>
        <w:t>An unbalanced force</w:t>
      </w:r>
    </w:p>
    <w:p>
      <w:pPr>
        <w:spacing w:after="20"/>
      </w:pPr>
      <w:r>
        <w:rPr>
          <w:b w:val="0"/>
        </w:rPr>
        <w:tab/>
        <w:t>C.</w:t>
        <w:tab/>
        <w:t>Its own energy</w:t>
      </w:r>
    </w:p>
    <w:p>
      <w:pPr>
        <w:spacing w:after="20"/>
      </w:pPr>
      <w:r>
        <w:rPr>
          <w:b w:val="0"/>
        </w:rPr>
        <w:tab/>
        <w:t>D.</w:t>
        <w:tab/>
        <w:t>Friction only</w:t>
      </w:r>
    </w:p>
    <w:p>
      <w:pPr>
        <w:spacing w:after="40"/>
      </w:pPr>
    </w:p>
    <w:p>
      <w:pPr>
        <w:spacing w:after="40"/>
      </w:pPr>
      <w:r>
        <w:rPr>
          <w:b w:val="0"/>
        </w:rPr>
        <w:t>18.</w:t>
        <w:tab/>
        <w:t>A machine uses 500 J of work input to do 400 J of work output. What is its efficiency?</w:t>
      </w:r>
    </w:p>
    <w:p>
      <w:pPr>
        <w:spacing w:after="20"/>
      </w:pPr>
      <w:r>
        <w:rPr>
          <w:b w:val="0"/>
        </w:rPr>
        <w:tab/>
        <w:t>A.</w:t>
        <w:tab/>
        <w:t>40%</w:t>
      </w:r>
    </w:p>
    <w:p>
      <w:pPr>
        <w:spacing w:after="20"/>
      </w:pPr>
      <w:r>
        <w:rPr>
          <w:b w:val="0"/>
        </w:rPr>
        <w:tab/>
        <w:t>B.</w:t>
        <w:tab/>
        <w:t>50%</w:t>
      </w:r>
    </w:p>
    <w:p>
      <w:pPr>
        <w:spacing w:after="20"/>
      </w:pPr>
      <w:r>
        <w:rPr>
          <w:b w:val="0"/>
        </w:rPr>
        <w:tab/>
        <w:t>C.</w:t>
        <w:tab/>
        <w:t>75%</w:t>
      </w:r>
    </w:p>
    <w:p>
      <w:pPr>
        <w:spacing w:after="20"/>
      </w:pPr>
      <w:r>
        <w:rPr>
          <w:b w:val="0"/>
        </w:rPr>
        <w:tab/>
        <w:t>D.</w:t>
        <w:tab/>
        <w:t>80%</w:t>
      </w:r>
    </w:p>
    <w:p>
      <w:pPr>
        <w:spacing w:after="40"/>
      </w:pPr>
    </w:p>
    <w:p>
      <w:pPr>
        <w:spacing w:after="40"/>
      </w:pPr>
      <w:r>
        <w:rPr>
          <w:b w:val="0"/>
        </w:rPr>
        <w:t>19.</w:t>
        <w:tab/>
        <w:t>Which of these is a renewable source of energy?</w:t>
      </w:r>
    </w:p>
    <w:p>
      <w:pPr>
        <w:spacing w:after="20"/>
      </w:pPr>
      <w:r>
        <w:rPr>
          <w:b w:val="0"/>
        </w:rPr>
        <w:tab/>
        <w:t>A.</w:t>
        <w:tab/>
        <w:t>Solar</w:t>
      </w:r>
    </w:p>
    <w:p>
      <w:pPr>
        <w:spacing w:after="20"/>
      </w:pPr>
      <w:r>
        <w:rPr>
          <w:b w:val="0"/>
        </w:rPr>
        <w:tab/>
        <w:t>B.</w:t>
        <w:tab/>
        <w:t>Coal</w:t>
      </w:r>
    </w:p>
    <w:p>
      <w:pPr>
        <w:spacing w:after="20"/>
      </w:pPr>
      <w:r>
        <w:rPr>
          <w:b w:val="0"/>
        </w:rPr>
        <w:tab/>
        <w:t>C.</w:t>
        <w:tab/>
        <w:t>Crude oil</w:t>
      </w:r>
    </w:p>
    <w:p>
      <w:pPr>
        <w:spacing w:after="20"/>
      </w:pPr>
      <w:r>
        <w:rPr>
          <w:b w:val="0"/>
        </w:rPr>
        <w:tab/>
        <w:t>D.</w:t>
        <w:tab/>
        <w:t>Natural gas</w:t>
      </w:r>
    </w:p>
    <w:p>
      <w:pPr>
        <w:spacing w:after="40"/>
      </w:pPr>
    </w:p>
    <w:p>
      <w:pPr>
        <w:spacing w:after="40"/>
      </w:pPr>
      <w:r>
        <w:rPr>
          <w:b w:val="0"/>
        </w:rPr>
        <w:t>20.</w:t>
        <w:tab/>
        <w:t>Kwashiorkor is a deficiency disease caused by lack of enough…</w:t>
      </w:r>
    </w:p>
    <w:p>
      <w:pPr>
        <w:spacing w:after="20"/>
      </w:pPr>
      <w:r>
        <w:rPr>
          <w:b w:val="0"/>
        </w:rPr>
        <w:tab/>
        <w:t>A.</w:t>
        <w:tab/>
        <w:t>Carbohydrate</w:t>
      </w:r>
    </w:p>
    <w:p>
      <w:pPr>
        <w:spacing w:after="20"/>
      </w:pPr>
      <w:r>
        <w:rPr>
          <w:b w:val="0"/>
        </w:rPr>
        <w:tab/>
        <w:t>B.</w:t>
        <w:tab/>
        <w:t>Fat</w:t>
      </w:r>
    </w:p>
    <w:p>
      <w:pPr>
        <w:spacing w:after="20"/>
      </w:pPr>
      <w:r>
        <w:rPr>
          <w:b w:val="0"/>
        </w:rPr>
        <w:tab/>
        <w:t>C.</w:t>
        <w:tab/>
        <w:t>Protein</w:t>
      </w:r>
    </w:p>
    <w:p>
      <w:pPr>
        <w:spacing w:after="20"/>
      </w:pPr>
      <w:r>
        <w:rPr>
          <w:b w:val="0"/>
        </w:rPr>
        <w:tab/>
        <w:t>D.</w:t>
        <w:tab/>
        <w:t>Vitamin C</w:t>
      </w:r>
    </w:p>
    <w:p>
      <w:pPr>
        <w:spacing w:after="40"/>
      </w:pPr>
    </w:p>
    <w:p>
      <w:pPr>
        <w:spacing w:after="40"/>
      </w:pPr>
      <w:r>
        <w:rPr>
          <w:b w:val="0"/>
        </w:rPr>
        <w:t>21.</w:t>
        <w:tab/>
        <w:t>Which of these diseases is caused by a virus?</w:t>
      </w:r>
    </w:p>
    <w:p>
      <w:pPr>
        <w:spacing w:after="20"/>
      </w:pPr>
      <w:r>
        <w:rPr>
          <w:b w:val="0"/>
        </w:rPr>
        <w:tab/>
        <w:t>A.</w:t>
        <w:tab/>
        <w:t>Malaria</w:t>
      </w:r>
    </w:p>
    <w:p>
      <w:pPr>
        <w:spacing w:after="20"/>
      </w:pPr>
      <w:r>
        <w:rPr>
          <w:b w:val="0"/>
        </w:rPr>
        <w:tab/>
        <w:t>B.</w:t>
        <w:tab/>
        <w:t>COVID-19</w:t>
      </w:r>
    </w:p>
    <w:p>
      <w:pPr>
        <w:spacing w:after="20"/>
      </w:pPr>
      <w:r>
        <w:rPr>
          <w:b w:val="0"/>
        </w:rPr>
        <w:tab/>
        <w:t>C.</w:t>
        <w:tab/>
        <w:t>Cholera</w:t>
      </w:r>
    </w:p>
    <w:p>
      <w:pPr>
        <w:spacing w:after="20"/>
      </w:pPr>
      <w:r>
        <w:rPr>
          <w:b w:val="0"/>
        </w:rPr>
        <w:tab/>
        <w:t>D.</w:t>
        <w:tab/>
        <w:t>Kwashiorkor</w:t>
      </w:r>
    </w:p>
    <w:p>
      <w:pPr>
        <w:spacing w:after="40"/>
      </w:pPr>
    </w:p>
    <w:p>
      <w:pPr>
        <w:spacing w:after="40"/>
      </w:pPr>
      <w:r>
        <w:rPr>
          <w:b w:val="0"/>
        </w:rPr>
        <w:t>22.</w:t>
        <w:tab/>
        <w:t>Which of these elements is a noble gas?</w:t>
      </w:r>
    </w:p>
    <w:p>
      <w:pPr>
        <w:spacing w:after="20"/>
      </w:pPr>
      <w:r>
        <w:rPr>
          <w:b w:val="0"/>
        </w:rPr>
        <w:tab/>
        <w:t>A.</w:t>
        <w:tab/>
        <w:t>Oxygen</w:t>
      </w:r>
    </w:p>
    <w:p>
      <w:pPr>
        <w:spacing w:after="20"/>
      </w:pPr>
      <w:r>
        <w:rPr>
          <w:b w:val="0"/>
        </w:rPr>
        <w:tab/>
        <w:t>B.</w:t>
        <w:tab/>
        <w:t>Chlorine</w:t>
      </w:r>
    </w:p>
    <w:p>
      <w:pPr>
        <w:spacing w:after="20"/>
      </w:pPr>
      <w:r>
        <w:rPr>
          <w:b w:val="0"/>
        </w:rPr>
        <w:tab/>
        <w:t>C.</w:t>
        <w:tab/>
        <w:t>Iron</w:t>
      </w:r>
    </w:p>
    <w:p>
      <w:pPr>
        <w:spacing w:after="20"/>
      </w:pPr>
      <w:r>
        <w:rPr>
          <w:b w:val="0"/>
        </w:rPr>
        <w:tab/>
        <w:t>D.</w:t>
        <w:tab/>
        <w:t>Helium</w:t>
      </w:r>
    </w:p>
    <w:p>
      <w:pPr>
        <w:spacing w:after="40"/>
      </w:pPr>
    </w:p>
    <w:p>
      <w:pPr>
        <w:spacing w:after="40"/>
      </w:pPr>
      <w:r>
        <w:rPr>
          <w:b w:val="0"/>
        </w:rPr>
        <w:t>23.</w:t>
        <w:tab/>
        <w:t>The chemical symbol for potassium is…</w:t>
      </w:r>
    </w:p>
    <w:p>
      <w:pPr>
        <w:spacing w:after="20"/>
      </w:pPr>
      <w:r>
        <w:rPr>
          <w:b w:val="0"/>
        </w:rPr>
        <w:tab/>
        <w:t>A.</w:t>
        <w:tab/>
        <w:t>K</w:t>
      </w:r>
    </w:p>
    <w:p>
      <w:pPr>
        <w:spacing w:after="20"/>
      </w:pPr>
      <w:r>
        <w:rPr>
          <w:b w:val="0"/>
        </w:rPr>
        <w:tab/>
        <w:t>B.</w:t>
        <w:tab/>
        <w:t>P</w:t>
      </w:r>
    </w:p>
    <w:p>
      <w:pPr>
        <w:spacing w:after="20"/>
      </w:pPr>
      <w:r>
        <w:rPr>
          <w:b w:val="0"/>
        </w:rPr>
        <w:tab/>
        <w:t>C.</w:t>
        <w:tab/>
        <w:t>Po</w:t>
      </w:r>
    </w:p>
    <w:p>
      <w:pPr>
        <w:spacing w:after="20"/>
      </w:pPr>
      <w:r>
        <w:rPr>
          <w:b w:val="0"/>
        </w:rPr>
        <w:tab/>
        <w:t>D.</w:t>
        <w:tab/>
        <w:t>Pt</w:t>
      </w:r>
    </w:p>
    <w:p>
      <w:pPr>
        <w:spacing w:after="40"/>
      </w:pPr>
    </w:p>
    <w:p>
      <w:pPr>
        <w:spacing w:after="40"/>
      </w:pPr>
      <w:r>
        <w:rPr>
          <w:b w:val="0"/>
        </w:rPr>
        <w:t>24.</w:t>
        <w:tab/>
        <w:t>Which of these materials is a liquid at room temperature?</w:t>
      </w:r>
    </w:p>
    <w:p>
      <w:pPr>
        <w:spacing w:after="20"/>
      </w:pPr>
      <w:r>
        <w:rPr>
          <w:b w:val="0"/>
        </w:rPr>
        <w:tab/>
        <w:t>A.</w:t>
        <w:tab/>
        <w:t>Salt</w:t>
      </w:r>
    </w:p>
    <w:p>
      <w:pPr>
        <w:spacing w:after="20"/>
      </w:pPr>
      <w:r>
        <w:rPr>
          <w:b w:val="0"/>
        </w:rPr>
        <w:tab/>
        <w:t>B.</w:t>
        <w:tab/>
        <w:t>Iron</w:t>
      </w:r>
    </w:p>
    <w:p>
      <w:pPr>
        <w:spacing w:after="20"/>
      </w:pPr>
      <w:r>
        <w:rPr>
          <w:b w:val="0"/>
        </w:rPr>
        <w:tab/>
        <w:t>C.</w:t>
        <w:tab/>
        <w:t>Water</w:t>
      </w:r>
    </w:p>
    <w:p>
      <w:pPr>
        <w:spacing w:after="20"/>
      </w:pPr>
      <w:r>
        <w:rPr>
          <w:b w:val="0"/>
        </w:rPr>
        <w:tab/>
        <w:t>D.</w:t>
        <w:tab/>
        <w:t>Oxygen</w:t>
      </w:r>
    </w:p>
    <w:p>
      <w:pPr>
        <w:spacing w:after="40"/>
      </w:pPr>
    </w:p>
    <w:p>
      <w:pPr>
        <w:spacing w:after="40"/>
      </w:pPr>
      <w:r>
        <w:rPr>
          <w:b w:val="0"/>
        </w:rPr>
        <w:t>25.</w:t>
        <w:tab/>
        <w:t>A goat is an example of which type of domestic animal?</w:t>
      </w:r>
    </w:p>
    <w:p>
      <w:pPr>
        <w:spacing w:after="20"/>
      </w:pPr>
      <w:r>
        <w:rPr>
          <w:b w:val="0"/>
        </w:rPr>
        <w:tab/>
        <w:t>A.</w:t>
        <w:tab/>
        <w:t>Poultry</w:t>
      </w:r>
    </w:p>
    <w:p>
      <w:pPr>
        <w:spacing w:after="20"/>
      </w:pPr>
      <w:r>
        <w:rPr>
          <w:b w:val="0"/>
        </w:rPr>
        <w:tab/>
        <w:t>B.</w:t>
        <w:tab/>
        <w:t>Ruminant</w:t>
      </w:r>
    </w:p>
    <w:p>
      <w:pPr>
        <w:spacing w:after="20"/>
      </w:pPr>
      <w:r>
        <w:rPr>
          <w:b w:val="0"/>
        </w:rPr>
        <w:tab/>
        <w:t>C.</w:t>
        <w:tab/>
        <w:t>Monogastric</w:t>
      </w:r>
    </w:p>
    <w:p>
      <w:pPr>
        <w:spacing w:after="20"/>
      </w:pPr>
      <w:r>
        <w:rPr>
          <w:b w:val="0"/>
        </w:rPr>
        <w:tab/>
        <w:t>D.</w:t>
        <w:tab/>
        <w:t>Fish</w:t>
      </w:r>
    </w:p>
    <w:p>
      <w:pPr>
        <w:spacing w:after="40"/>
      </w:pPr>
    </w:p>
    <w:p>
      <w:pPr>
        <w:spacing w:after="40"/>
      </w:pPr>
      <w:r>
        <w:rPr>
          <w:b w:val="0"/>
        </w:rPr>
        <w:t>26.</w:t>
        <w:tab/>
        <w:t>Which of these plant nutrients is an organic fertilizer?</w:t>
      </w:r>
    </w:p>
    <w:p>
      <w:pPr>
        <w:spacing w:after="20"/>
      </w:pPr>
      <w:r>
        <w:rPr>
          <w:b w:val="0"/>
        </w:rPr>
        <w:tab/>
        <w:t>A.</w:t>
        <w:tab/>
        <w:t>NPK</w:t>
      </w:r>
    </w:p>
    <w:p>
      <w:pPr>
        <w:spacing w:after="20"/>
      </w:pPr>
      <w:r>
        <w:rPr>
          <w:b w:val="0"/>
        </w:rPr>
        <w:tab/>
        <w:t>B.</w:t>
        <w:tab/>
        <w:t>Urea</w:t>
      </w:r>
    </w:p>
    <w:p>
      <w:pPr>
        <w:spacing w:after="20"/>
      </w:pPr>
      <w:r>
        <w:rPr>
          <w:b w:val="0"/>
        </w:rPr>
        <w:tab/>
        <w:t>C.</w:t>
        <w:tab/>
        <w:t>Ammonium sulphate</w:t>
      </w:r>
    </w:p>
    <w:p>
      <w:pPr>
        <w:spacing w:after="20"/>
      </w:pPr>
      <w:r>
        <w:rPr>
          <w:b w:val="0"/>
        </w:rPr>
        <w:tab/>
        <w:t>D.</w:t>
        <w:tab/>
        <w:t>Poultry manure</w:t>
      </w:r>
    </w:p>
    <w:p>
      <w:pPr>
        <w:spacing w:after="40"/>
      </w:pPr>
    </w:p>
    <w:p>
      <w:pPr>
        <w:spacing w:after="40"/>
      </w:pPr>
      <w:r>
        <w:rPr>
          <w:b w:val="0"/>
        </w:rPr>
        <w:t>27.</w:t>
        <w:tab/>
        <w:t>Which of these are biotic factors of an ecosystem?</w:t>
      </w:r>
    </w:p>
    <w:p>
      <w:pPr>
        <w:spacing w:after="20"/>
      </w:pPr>
      <w:r>
        <w:rPr>
          <w:b w:val="0"/>
        </w:rPr>
        <w:tab/>
        <w:t>A.</w:t>
        <w:tab/>
        <w:t>Plants and animals</w:t>
      </w:r>
    </w:p>
    <w:p>
      <w:pPr>
        <w:spacing w:after="20"/>
      </w:pPr>
      <w:r>
        <w:rPr>
          <w:b w:val="0"/>
        </w:rPr>
        <w:tab/>
        <w:t>B.</w:t>
        <w:tab/>
        <w:t>Sunlight</w:t>
      </w:r>
    </w:p>
    <w:p>
      <w:pPr>
        <w:spacing w:after="20"/>
      </w:pPr>
      <w:r>
        <w:rPr>
          <w:b w:val="0"/>
        </w:rPr>
        <w:tab/>
        <w:t>C.</w:t>
        <w:tab/>
        <w:t>Rainfall</w:t>
      </w:r>
    </w:p>
    <w:p>
      <w:pPr>
        <w:spacing w:after="20"/>
      </w:pPr>
      <w:r>
        <w:rPr>
          <w:b w:val="0"/>
        </w:rPr>
        <w:tab/>
        <w:t>D.</w:t>
        <w:tab/>
        <w:t>Temperature</w:t>
      </w:r>
    </w:p>
    <w:p>
      <w:pPr>
        <w:spacing w:after="40"/>
      </w:pPr>
    </w:p>
    <w:p>
      <w:pPr>
        <w:spacing w:after="40"/>
      </w:pPr>
      <w:r>
        <w:rPr>
          <w:b w:val="0"/>
        </w:rPr>
        <w:t>28.</w:t>
        <w:tab/>
        <w:t>The farming system in which different crops are grown together in the same field at the same time is…</w:t>
      </w:r>
    </w:p>
    <w:p>
      <w:pPr>
        <w:spacing w:after="20"/>
      </w:pPr>
      <w:r>
        <w:rPr>
          <w:b w:val="0"/>
        </w:rPr>
        <w:tab/>
        <w:t>A.</w:t>
        <w:tab/>
        <w:t>Land rotation</w:t>
      </w:r>
    </w:p>
    <w:p>
      <w:pPr>
        <w:spacing w:after="20"/>
      </w:pPr>
      <w:r>
        <w:rPr>
          <w:b w:val="0"/>
        </w:rPr>
        <w:tab/>
        <w:t>B.</w:t>
        <w:tab/>
        <w:t>Crop rotation</w:t>
      </w:r>
    </w:p>
    <w:p>
      <w:pPr>
        <w:spacing w:after="20"/>
      </w:pPr>
      <w:r>
        <w:rPr>
          <w:b w:val="0"/>
        </w:rPr>
        <w:tab/>
        <w:t>C.</w:t>
        <w:tab/>
        <w:t>Mixed cropping</w:t>
      </w:r>
    </w:p>
    <w:p>
      <w:pPr>
        <w:spacing w:after="20"/>
      </w:pPr>
      <w:r>
        <w:rPr>
          <w:b w:val="0"/>
        </w:rPr>
        <w:tab/>
        <w:t>D.</w:t>
        <w:tab/>
        <w:t>Monocropping</w:t>
      </w:r>
    </w:p>
    <w:p>
      <w:pPr>
        <w:spacing w:after="40"/>
      </w:pPr>
    </w:p>
    <w:p>
      <w:pPr>
        <w:spacing w:after="40"/>
      </w:pPr>
      <w:r>
        <w:rPr>
          <w:b w:val="0"/>
        </w:rPr>
        <w:t>29.</w:t>
        <w:tab/>
        <w:t>In a torchlight, the energy change when the bulb is switched on is…</w:t>
      </w:r>
    </w:p>
    <w:p>
      <w:pPr>
        <w:spacing w:after="20"/>
      </w:pPr>
      <w:r>
        <w:rPr>
          <w:b w:val="0"/>
        </w:rPr>
        <w:tab/>
        <w:t>A.</w:t>
        <w:tab/>
        <w:t>Electrical → chemical → light</w:t>
      </w:r>
    </w:p>
    <w:p>
      <w:pPr>
        <w:spacing w:after="20"/>
      </w:pPr>
      <w:r>
        <w:rPr>
          <w:b w:val="0"/>
        </w:rPr>
        <w:tab/>
        <w:t>B.</w:t>
        <w:tab/>
        <w:t>Light → electrical → chemical</w:t>
      </w:r>
    </w:p>
    <w:p>
      <w:pPr>
        <w:spacing w:after="20"/>
      </w:pPr>
      <w:r>
        <w:rPr>
          <w:b w:val="0"/>
        </w:rPr>
        <w:tab/>
        <w:t>C.</w:t>
        <w:tab/>
        <w:t>Heat → light → electrical</w:t>
      </w:r>
    </w:p>
    <w:p>
      <w:pPr>
        <w:spacing w:after="20"/>
      </w:pPr>
      <w:r>
        <w:rPr>
          <w:b w:val="0"/>
        </w:rPr>
        <w:tab/>
        <w:t>D.</w:t>
        <w:tab/>
        <w:t>Chemical → electrical → light and heat</w:t>
      </w:r>
    </w:p>
    <w:p>
      <w:pPr>
        <w:spacing w:after="40"/>
      </w:pPr>
    </w:p>
    <w:p>
      <w:pPr>
        <w:spacing w:after="40"/>
      </w:pPr>
      <w:r>
        <w:rPr>
          <w:b w:val="0"/>
        </w:rPr>
        <w:t>30.</w:t>
        <w:tab/>
        <w:t>Which of these is the best scientific way of managing household waste?</w:t>
      </w:r>
    </w:p>
    <w:p>
      <w:pPr>
        <w:spacing w:after="20"/>
      </w:pPr>
      <w:r>
        <w:rPr>
          <w:b w:val="0"/>
        </w:rPr>
        <w:tab/>
        <w:t>A.</w:t>
        <w:tab/>
        <w:t>Open burning</w:t>
      </w:r>
    </w:p>
    <w:p>
      <w:pPr>
        <w:spacing w:after="20"/>
      </w:pPr>
      <w:r>
        <w:rPr>
          <w:b w:val="0"/>
        </w:rPr>
        <w:tab/>
        <w:t>B.</w:t>
        <w:tab/>
        <w:t>Segregation and recycling</w:t>
      </w:r>
    </w:p>
    <w:p>
      <w:pPr>
        <w:spacing w:after="20"/>
      </w:pPr>
      <w:r>
        <w:rPr>
          <w:b w:val="0"/>
        </w:rPr>
        <w:tab/>
        <w:t>C.</w:t>
        <w:tab/>
        <w:t>Dumping in a river</w:t>
      </w:r>
    </w:p>
    <w:p>
      <w:pPr>
        <w:spacing w:after="20"/>
      </w:pPr>
      <w:r>
        <w:rPr>
          <w:b w:val="0"/>
        </w:rPr>
        <w:tab/>
        <w:t>D.</w:t>
        <w:tab/>
        <w:t>Burying plastics</w:t>
      </w:r>
    </w:p>
    <w:p>
      <w:pPr>
        <w:spacing w:after="40"/>
      </w:pPr>
    </w:p>
    <w:p>
      <w:r>
        <w:br w:type="page"/>
      </w:r>
    </w:p>
    <w:p>
      <w:pPr>
        <w:pStyle w:val="Heading2"/>
        <w:jc w:val="center"/>
      </w:pPr>
      <w:r>
        <w:t>SECTION B: WRITTEN RESPONSE (70 marks)</w:t>
      </w:r>
    </w:p>
    <w:p>
      <w:pPr>
        <w:spacing w:after="160"/>
      </w:pPr>
      <w:r>
        <w:rPr>
          <w:b w:val="0"/>
        </w:rPr>
        <w:t>Answer ALL questions in this section. Show all your working clearly.</w:t>
      </w:r>
    </w:p>
    <w:p>
      <w:pPr>
        <w:spacing w:after="40"/>
      </w:pPr>
      <w:r>
        <w:rPr>
          <w:b/>
        </w:rPr>
        <w:t>Question 1</w:t>
      </w:r>
    </w:p>
    <w:p>
      <w:pPr>
        <w:spacing w:after="40"/>
      </w:pPr>
      <w:r>
        <w:rPr>
          <w:b w:val="0"/>
        </w:rPr>
        <w:t>Figure 15 shows a plant cell with six parts labelled 1 to 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212763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plant_cell_bi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12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</w:rPr>
        <w:t>(a)</w:t>
        <w:tab/>
        <w:t>Name the parts labelled 1, 2, 3 and 4.  ............................  [4 marks]</w:t>
      </w:r>
    </w:p>
    <w:p>
      <w:pPr>
        <w:spacing w:after="40"/>
      </w:pPr>
      <w:r>
        <w:rPr>
          <w:b w:val="0"/>
        </w:rPr>
        <w:t>(b)</w:t>
        <w:tab/>
        <w:t>State one function of the nucleus (part 3).  ..........................  [2 marks]</w:t>
      </w:r>
    </w:p>
    <w:p>
      <w:pPr>
        <w:spacing w:after="40"/>
      </w:pPr>
      <w:r>
        <w:rPr>
          <w:b w:val="0"/>
        </w:rPr>
        <w:t>(c)</w:t>
        <w:tab/>
        <w:t>State one function of the chloroplast (part 4).  .........................  [2 marks]</w:t>
      </w:r>
    </w:p>
    <w:p>
      <w:pPr>
        <w:spacing w:after="40"/>
      </w:pPr>
      <w:r>
        <w:rPr>
          <w:b w:val="0"/>
        </w:rPr>
        <w:t>(d)</w:t>
        <w:tab/>
        <w:t>Which part of the cell controls what enters and leaves the cell?  ...................  [2 marks]</w:t>
      </w:r>
    </w:p>
    <w:p>
      <w:pPr>
        <w:spacing w:after="80"/>
      </w:pPr>
    </w:p>
    <w:p>
      <w:pPr>
        <w:spacing w:after="40"/>
      </w:pPr>
      <w:r>
        <w:rPr>
          <w:b/>
        </w:rPr>
        <w:t>Question 2</w:t>
      </w:r>
    </w:p>
    <w:p>
      <w:pPr>
        <w:spacing w:after="40"/>
      </w:pPr>
      <w:r>
        <w:rPr>
          <w:b w:val="0"/>
        </w:rPr>
        <w:t>Figure 16 shows part of the water cycle. The processes A, B and C are marked.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13501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water_cycle_bi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135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</w:rPr>
        <w:t>(a)</w:t>
        <w:tab/>
        <w:t>Name the processes A, B and C.  ..............................  [3 marks]</w:t>
      </w:r>
    </w:p>
    <w:p>
      <w:pPr>
        <w:spacing w:after="40"/>
      </w:pPr>
      <w:r>
        <w:rPr>
          <w:b w:val="0"/>
        </w:rPr>
        <w:t>(b)</w:t>
        <w:tab/>
        <w:t>Explain briefly how clouds are formed in the water cycle.  .....................  [2 marks]</w:t>
      </w:r>
    </w:p>
    <w:p>
      <w:pPr>
        <w:spacing w:after="40"/>
      </w:pPr>
      <w:r>
        <w:rPr>
          <w:b w:val="0"/>
        </w:rPr>
        <w:t>(c)</w:t>
        <w:tab/>
        <w:t>State two importance of the water cycle in nature.  ........................  [2 marks]</w:t>
      </w:r>
    </w:p>
    <w:p>
      <w:pPr>
        <w:spacing w:after="40"/>
      </w:pPr>
      <w:r>
        <w:rPr>
          <w:b w:val="0"/>
        </w:rPr>
        <w:t>(d)</w:t>
        <w:tab/>
        <w:t>Name one natural source of water in your community.  .......................  [1 marks]</w:t>
      </w:r>
    </w:p>
    <w:p>
      <w:pPr>
        <w:spacing w:after="40"/>
      </w:pPr>
      <w:r>
        <w:rPr>
          <w:b w:val="0"/>
        </w:rPr>
        <w:t>(e)</w:t>
        <w:tab/>
        <w:t>Why is the water cycle described as a repeated pattern of change in nature?  ...............  [2 marks]</w:t>
      </w:r>
    </w:p>
    <w:p>
      <w:pPr>
        <w:spacing w:after="80"/>
      </w:pPr>
    </w:p>
    <w:p>
      <w:pPr>
        <w:spacing w:after="40"/>
      </w:pPr>
      <w:r>
        <w:rPr>
          <w:b/>
        </w:rPr>
        <w:t>Question 3</w:t>
      </w:r>
    </w:p>
    <w:p>
      <w:pPr>
        <w:spacing w:after="40"/>
      </w:pPr>
      <w:r>
        <w:rPr>
          <w:b w:val="0"/>
        </w:rPr>
        <w:t>Figure 17 shows the digestive system of a human with four parts labelled 1 to 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38915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digestive_bi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89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</w:rPr>
        <w:t>(a)</w:t>
        <w:tab/>
        <w:t>Name the parts labelled 1, 2, 3 and 4.  ............................  [4 marks]</w:t>
      </w:r>
    </w:p>
    <w:p>
      <w:pPr>
        <w:spacing w:after="40"/>
      </w:pPr>
      <w:r>
        <w:rPr>
          <w:b w:val="0"/>
        </w:rPr>
        <w:t>(b)</w:t>
        <w:tab/>
        <w:t>In which part does most of the absorption of digested food take place? Give one reason.  ...........  [2 marks]</w:t>
      </w:r>
    </w:p>
    <w:p>
      <w:pPr>
        <w:spacing w:after="40"/>
      </w:pPr>
      <w:r>
        <w:rPr>
          <w:b w:val="0"/>
        </w:rPr>
        <w:t>(c)</w:t>
        <w:tab/>
        <w:t>State the end products of the digestion of (i) starch and (ii) protein.  .................  [2 marks]</w:t>
      </w:r>
    </w:p>
    <w:p>
      <w:pPr>
        <w:spacing w:after="40"/>
      </w:pPr>
      <w:r>
        <w:rPr>
          <w:b w:val="0"/>
        </w:rPr>
        <w:t>(d)</w:t>
        <w:tab/>
        <w:t>Name the process by which digested food passes into the blood.  ....................  [2 marks]</w:t>
      </w:r>
    </w:p>
    <w:p>
      <w:pPr>
        <w:spacing w:after="80"/>
      </w:pPr>
    </w:p>
    <w:p>
      <w:pPr>
        <w:spacing w:after="40"/>
      </w:pPr>
      <w:r>
        <w:rPr>
          <w:b/>
        </w:rPr>
        <w:t>Question 4</w:t>
      </w:r>
    </w:p>
    <w:p>
      <w:pPr>
        <w:spacing w:after="40"/>
      </w:pPr>
      <w:r>
        <w:rPr>
          <w:b w:val="0"/>
        </w:rPr>
        <w:t>Figure 18 shows a simple ecosystem with four organisms labelled A, B, C and 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20086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ecosystem_bi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008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</w:rPr>
        <w:t>(a)</w:t>
        <w:tab/>
        <w:t>Write the food chain of the ecosystem using the letters A to D.  ...................  [2 marks]</w:t>
      </w:r>
    </w:p>
    <w:p>
      <w:pPr>
        <w:spacing w:after="40"/>
      </w:pPr>
      <w:r>
        <w:rPr>
          <w:b w:val="0"/>
        </w:rPr>
        <w:t>(b)</w:t>
        <w:tab/>
        <w:t>Is organism D a producer, a consumer or a decomposer? Explain.  ....................  [2 marks]</w:t>
      </w:r>
    </w:p>
    <w:p>
      <w:pPr>
        <w:spacing w:after="40"/>
      </w:pPr>
      <w:r>
        <w:rPr>
          <w:b w:val="0"/>
        </w:rPr>
        <w:t>(c)</w:t>
        <w:tab/>
        <w:t>Name one biotic and one abiotic factor of the ecosystem shown.  ....................  [2 marks]</w:t>
      </w:r>
    </w:p>
    <w:p>
      <w:pPr>
        <w:spacing w:after="40"/>
      </w:pPr>
      <w:r>
        <w:rPr>
          <w:b w:val="0"/>
        </w:rPr>
        <w:t>(d)</w:t>
        <w:tab/>
        <w:t>What happens to the energy as it passes along the food chain?  ....................  [2 marks]</w:t>
      </w:r>
    </w:p>
    <w:p>
      <w:pPr>
        <w:spacing w:after="40"/>
      </w:pPr>
      <w:r>
        <w:rPr>
          <w:b w:val="0"/>
        </w:rPr>
        <w:t>(e)</w:t>
        <w:tab/>
        <w:t>State one way human beings can protect this ecosystem.  ......................  [2 marks]</w:t>
      </w:r>
    </w:p>
    <w:p>
      <w:pPr>
        <w:spacing w:after="80"/>
      </w:pPr>
    </w:p>
    <w:p>
      <w:pPr>
        <w:spacing w:after="40"/>
      </w:pPr>
      <w:r>
        <w:rPr>
          <w:b/>
        </w:rPr>
        <w:t>Question 5</w:t>
      </w:r>
    </w:p>
    <w:p>
      <w:pPr>
        <w:spacing w:after="40"/>
      </w:pPr>
      <w:r>
        <w:rPr>
          <w:b w:val="0"/>
        </w:rPr>
        <w:t>Figure 19 shows (a) a 4 kg ball at a height of 3 m and (b) a 2 kg object moving at 6 m/s. Take g = 10 m/s².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151790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energy_bi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517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</w:rPr>
        <w:t>(a)</w:t>
        <w:tab/>
        <w:t>Calculate the potential energy of the ball in figure (a).  .....................  [2 marks]</w:t>
      </w:r>
    </w:p>
    <w:p>
      <w:pPr>
        <w:spacing w:after="40"/>
      </w:pPr>
      <w:r>
        <w:rPr>
          <w:b w:val="0"/>
        </w:rPr>
        <w:t>(b)</w:t>
        <w:tab/>
        <w:t>Calculate the kinetic energy of the object in figure (b).  .....................  [2 marks]</w:t>
      </w:r>
    </w:p>
    <w:p>
      <w:pPr>
        <w:spacing w:after="40"/>
      </w:pPr>
      <w:r>
        <w:rPr>
          <w:b w:val="0"/>
        </w:rPr>
        <w:t>(c)</w:t>
        <w:tab/>
        <w:t>As the ball falls to the ground, state the energy change that takes place.  ................  [2 marks]</w:t>
      </w:r>
    </w:p>
    <w:p>
      <w:pPr>
        <w:spacing w:after="40"/>
      </w:pPr>
      <w:r>
        <w:rPr>
          <w:b w:val="0"/>
        </w:rPr>
        <w:t>(d)</w:t>
        <w:tab/>
        <w:t>State the law of conservation of energy.  ...........................  [2 marks]</w:t>
      </w:r>
    </w:p>
    <w:p>
      <w:pPr>
        <w:spacing w:after="40"/>
      </w:pPr>
      <w:r>
        <w:rPr>
          <w:b w:val="0"/>
        </w:rPr>
        <w:t>(e)</w:t>
        <w:tab/>
        <w:t>Give one practical way of conserving energy in the home.  ......................  [2 marks]</w:t>
      </w:r>
    </w:p>
    <w:p>
      <w:pPr>
        <w:spacing w:after="80"/>
      </w:pPr>
    </w:p>
    <w:p>
      <w:pPr>
        <w:spacing w:after="40"/>
      </w:pPr>
      <w:r>
        <w:rPr>
          <w:b/>
        </w:rPr>
        <w:t>Question 6</w:t>
      </w:r>
    </w:p>
    <w:p>
      <w:pPr>
        <w:spacing w:after="40"/>
      </w:pPr>
      <w:r>
        <w:rPr>
          <w:b w:val="0"/>
        </w:rPr>
        <w:t>Figure 20 shows a simple electric circuit. Figure 21 shows a lever.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67016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circuit_bi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70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96794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lever_bi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67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</w:rPr>
        <w:t>(a)</w:t>
        <w:tab/>
        <w:t>In Figure 20, name the components labelled A and B.  .......................  [2 marks]</w:t>
      </w:r>
    </w:p>
    <w:p>
      <w:pPr>
        <w:spacing w:after="40"/>
      </w:pPr>
      <w:r>
        <w:rPr>
          <w:b w:val="0"/>
        </w:rPr>
        <w:t>(b)</w:t>
        <w:tab/>
        <w:t>What happens to the bulb when the switch is opened, and why?  ....................  [2 marks]</w:t>
      </w:r>
    </w:p>
    <w:p>
      <w:pPr>
        <w:spacing w:after="40"/>
      </w:pPr>
      <w:r>
        <w:rPr>
          <w:b w:val="0"/>
        </w:rPr>
        <w:t>(c)</w:t>
        <w:tab/>
        <w:t>State the class of the lever shown in Figure 21 and explain how it helps the user.  .............  [2 marks]</w:t>
      </w:r>
    </w:p>
    <w:p>
      <w:pPr>
        <w:spacing w:after="40"/>
      </w:pPr>
      <w:r>
        <w:rPr>
          <w:b w:val="0"/>
        </w:rPr>
        <w:t>(d)</w:t>
        <w:tab/>
        <w:t>A machine does 300 J of work output using 400 J of work input. Calculate its efficiency.  ...........  [2 marks]</w:t>
      </w:r>
    </w:p>
    <w:p>
      <w:pPr>
        <w:spacing w:after="40"/>
      </w:pPr>
      <w:r>
        <w:rPr>
          <w:b w:val="0"/>
        </w:rPr>
        <w:t>(e)</w:t>
        <w:tab/>
        <w:t>Name one simple machine used on a farm.  ...........................  [2 marks]</w:t>
      </w:r>
    </w:p>
    <w:p>
      <w:pPr>
        <w:spacing w:after="80"/>
      </w:pPr>
    </w:p>
    <w:p>
      <w:pPr>
        <w:spacing w:after="40"/>
      </w:pPr>
      <w:r>
        <w:rPr>
          <w:b/>
        </w:rPr>
        <w:t>Question 7</w:t>
      </w:r>
    </w:p>
    <w:p>
      <w:pPr>
        <w:spacing w:after="40"/>
      </w:pPr>
      <w:r>
        <w:rPr>
          <w:b w:val="0"/>
        </w:rPr>
        <w:t>Figure 22 shows the lunch of a learner, Akosua. The plate contains rice, beans, fish and vegetables.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65021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food_plat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650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</w:rPr>
        <w:t>(a)</w:t>
        <w:tab/>
        <w:t>Name the main food nutrient supplied by each of rice, beans, fish and vegetables.  .............  [3 marks]</w:t>
      </w:r>
    </w:p>
    <w:p>
      <w:pPr>
        <w:spacing w:after="40"/>
      </w:pPr>
      <w:r>
        <w:rPr>
          <w:b w:val="0"/>
        </w:rPr>
        <w:t>(b)</w:t>
        <w:tab/>
        <w:t>Which deficiency disease results from a lack of protein in the diet?  ..................  [1 marks]</w:t>
      </w:r>
    </w:p>
    <w:p>
      <w:pPr>
        <w:spacing w:after="40"/>
      </w:pPr>
      <w:r>
        <w:rPr>
          <w:b w:val="0"/>
        </w:rPr>
        <w:t>(c)</w:t>
        <w:tab/>
        <w:t>State two symptoms of the disease in (b).  ...........................  [2 marks]</w:t>
      </w:r>
    </w:p>
    <w:p>
      <w:pPr>
        <w:spacing w:after="40"/>
      </w:pPr>
      <w:r>
        <w:rPr>
          <w:b w:val="0"/>
        </w:rPr>
        <w:t>(d)</w:t>
        <w:tab/>
        <w:t>Give two ways of preventing deficiency diseases.  ........................  [2 marks]</w:t>
      </w:r>
    </w:p>
    <w:p>
      <w:pPr>
        <w:spacing w:after="40"/>
      </w:pPr>
      <w:r>
        <w:rPr>
          <w:b w:val="0"/>
        </w:rPr>
        <w:t>(e)</w:t>
        <w:tab/>
        <w:t>Name one viral disease and state one way it spreads from person to person.  ................  [2 marks]</w:t>
      </w:r>
    </w:p>
    <w:p>
      <w:pPr>
        <w:spacing w:after="80"/>
      </w:pPr>
    </w:p>
    <w:p>
      <w:pPr>
        <w:spacing w:after="80"/>
        <w:jc w:val="center"/>
      </w:pPr>
      <w:r>
        <w:rPr>
          <w:b/>
        </w:rPr>
        <w:t>END OF PAPER</w:t>
      </w:r>
    </w:p>
    <w:p>
      <w:r>
        <w:br w:type="page"/>
      </w:r>
    </w:p>
    <w:p>
      <w:pPr>
        <w:pStyle w:val="Heading1"/>
        <w:jc w:val="center"/>
      </w:pPr>
      <w:r>
        <w:t>ANSWER KEY — SECTION 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Answer</w:t>
            </w:r>
          </w:p>
        </w:tc>
        <w:tc>
          <w:tcPr>
            <w:tcW w:type="dxa" w:w="3744"/>
          </w:tcPr>
          <w:p>
            <w:r>
              <w:rPr>
                <w:b/>
                <w:sz w:val="18"/>
              </w:rPr>
              <w:t>Curriculum Area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Cognitive Level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Plant cell organelles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B7.1.2.1.2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Plant and animal cells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B7.1.2.1.1; B7.1.2.1.2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The water cycle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B7.2.1.1.1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Life cycle of the housefly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B7.2.2.1.1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Digestion in humans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B7.3.1.1.2; B7.3.1.1.3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End products of digestion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The inner planets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B7.3.2.1.1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Ecosystem interactions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B7.3.3.1.1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Basic electric circuits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B7.4.2.2.1; B7.4.2.2.2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Levers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B7.4.4.2.2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Potential energy (PE = mgh)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Kinetic energy (KE = ½mv²)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Heat transfer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Reflection of light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B7.4.1.3.1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Refraction of light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B7.4.1.3.1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Magnets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B7.4.4.1.4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Newton's First Law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B7.4.4.1.2; B7.4.4.1.3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Efficiency of machines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B7.4.4.2.3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Sustainable energy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B7.5.4.1.1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Deficiency diseases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B7.5.2.1.1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Viral diseases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B7.5.2.2.1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The periodic 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B7.1.1.2.1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Chemical symbols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B7.1.1.2.1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States of matter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B7.1.1.1.1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Domestic animals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B7.2.4.1.2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Plant nutrients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B7.2.3.1.1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Ecosystem components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B7.3.3.1.1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Farming systems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B7.3.4.1.2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Energy conversion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B7.4.3.1.2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Waste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B7.5.1.1.1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MARKING SCHEME — SECTION B</w:t>
      </w:r>
    </w:p>
    <w:p>
      <w:pPr>
        <w:spacing w:after="40"/>
      </w:pPr>
      <w:r>
        <w:rPr>
          <w:b/>
        </w:rPr>
        <w:t>Question 1</w:t>
      </w:r>
    </w:p>
    <w:p>
      <w:pPr>
        <w:spacing w:after="20"/>
      </w:pPr>
      <w:r>
        <w:rPr>
          <w:b w:val="0"/>
        </w:rPr>
        <w:t>(a)</w:t>
        <w:tab/>
        <w:t>1 = cell wall; 2 = cell membrane; 3 = nucleus; 4 = chloroplast</w:t>
      </w:r>
    </w:p>
    <w:p>
      <w:pPr>
        <w:spacing w:after="60"/>
      </w:pPr>
      <w:r>
        <w:rPr>
          <w:b w:val="0"/>
        </w:rPr>
        <w:tab/>
        <w:t>[1 mark for each correct name]</w:t>
      </w:r>
    </w:p>
    <w:p>
      <w:pPr>
        <w:spacing w:after="20"/>
      </w:pPr>
      <w:r>
        <w:rPr>
          <w:b w:val="0"/>
        </w:rPr>
        <w:t>(b)</w:t>
        <w:tab/>
        <w:t>The nucleus controls all the activities of the cell (and contains the genetic material).</w:t>
      </w:r>
    </w:p>
    <w:p>
      <w:pPr>
        <w:spacing w:after="60"/>
      </w:pPr>
      <w:r>
        <w:rPr>
          <w:b w:val="0"/>
        </w:rPr>
        <w:tab/>
        <w:t>[1 mark for function; 1 mark for a clear statement]</w:t>
      </w:r>
    </w:p>
    <w:p>
      <w:pPr>
        <w:spacing w:after="20"/>
      </w:pPr>
      <w:r>
        <w:rPr>
          <w:b w:val="0"/>
        </w:rPr>
        <w:t>(c)</w:t>
        <w:tab/>
        <w:t>The chloroplast traps sunlight and uses it to make food for the plant (photosynthesis).</w:t>
      </w:r>
    </w:p>
    <w:p>
      <w:pPr>
        <w:spacing w:after="60"/>
      </w:pPr>
      <w:r>
        <w:rPr>
          <w:b w:val="0"/>
        </w:rPr>
        <w:tab/>
        <w:t>[1 mark for trapping sunlight; 1 mark for making food]</w:t>
      </w:r>
    </w:p>
    <w:p>
      <w:pPr>
        <w:spacing w:after="20"/>
      </w:pPr>
      <w:r>
        <w:rPr>
          <w:b w:val="0"/>
        </w:rPr>
        <w:t>(d)</w:t>
        <w:tab/>
        <w:t>The cell membrane (part 2).</w:t>
      </w:r>
    </w:p>
    <w:p>
      <w:pPr>
        <w:spacing w:after="60"/>
      </w:pPr>
      <w:r>
        <w:rPr>
          <w:b w:val="0"/>
        </w:rPr>
        <w:tab/>
        <w:t>[1 mark for identifying; 1 mark for naming]</w:t>
      </w:r>
    </w:p>
    <w:p>
      <w:pPr>
        <w:spacing w:after="40"/>
      </w:pPr>
    </w:p>
    <w:p>
      <w:pPr>
        <w:spacing w:after="40"/>
      </w:pPr>
      <w:r>
        <w:rPr>
          <w:b/>
        </w:rPr>
        <w:t>Question 2</w:t>
      </w:r>
    </w:p>
    <w:p>
      <w:pPr>
        <w:spacing w:after="20"/>
      </w:pPr>
      <w:r>
        <w:rPr>
          <w:b w:val="0"/>
        </w:rPr>
        <w:t>(a)</w:t>
        <w:tab/>
        <w:t>A = evaporation; B = condensation; C = precipitation</w:t>
      </w:r>
    </w:p>
    <w:p>
      <w:pPr>
        <w:spacing w:after="60"/>
      </w:pPr>
      <w:r>
        <w:rPr>
          <w:b w:val="0"/>
        </w:rPr>
        <w:tab/>
        <w:t>[1 mark for each process]</w:t>
      </w:r>
    </w:p>
    <w:p>
      <w:pPr>
        <w:spacing w:after="20"/>
      </w:pPr>
      <w:r>
        <w:rPr>
          <w:b w:val="0"/>
        </w:rPr>
        <w:t>(b)</w:t>
        <w:tab/>
        <w:t>Water vapour rises, cools and condenses around tiny dust particles to form tiny water droplets that gather as clouds.</w:t>
      </w:r>
    </w:p>
    <w:p>
      <w:pPr>
        <w:spacing w:after="60"/>
      </w:pPr>
      <w:r>
        <w:rPr>
          <w:b w:val="0"/>
        </w:rPr>
        <w:tab/>
        <w:t>[1 mark for cooling/condensing; 1 mark for droplets forming clouds]</w:t>
      </w:r>
    </w:p>
    <w:p>
      <w:pPr>
        <w:spacing w:after="20"/>
      </w:pPr>
      <w:r>
        <w:rPr>
          <w:b w:val="0"/>
        </w:rPr>
        <w:t>(c)</w:t>
        <w:tab/>
        <w:t>Any two of: it replenishes fresh water for life; it supports plant and animal life; it helps regulate weather and climate; it purifies water. (1 mark each)</w:t>
      </w:r>
    </w:p>
    <w:p>
      <w:pPr>
        <w:spacing w:after="60"/>
      </w:pPr>
      <w:r>
        <w:rPr>
          <w:b w:val="0"/>
        </w:rPr>
        <w:tab/>
        <w:t>[2 marks]</w:t>
      </w:r>
    </w:p>
    <w:p>
      <w:pPr>
        <w:spacing w:after="20"/>
      </w:pPr>
      <w:r>
        <w:rPr>
          <w:b w:val="0"/>
        </w:rPr>
        <w:t>(d)</w:t>
        <w:tab/>
        <w:t>Any one of: river, stream, rain, well, spring, lake, dam.</w:t>
      </w:r>
    </w:p>
    <w:p>
      <w:pPr>
        <w:spacing w:after="60"/>
      </w:pPr>
      <w:r>
        <w:rPr>
          <w:b w:val="0"/>
        </w:rPr>
        <w:tab/>
        <w:t>[1 mark]</w:t>
      </w:r>
    </w:p>
    <w:p>
      <w:pPr>
        <w:spacing w:after="20"/>
      </w:pPr>
      <w:r>
        <w:rPr>
          <w:b w:val="0"/>
        </w:rPr>
        <w:t>(e)</w:t>
        <w:tab/>
        <w:t>Because the same water is used again and again: it moves continuously through evaporation, condensation and precipitation in a repeating (cyclic) process.</w:t>
      </w:r>
    </w:p>
    <w:p>
      <w:pPr>
        <w:spacing w:after="60"/>
      </w:pPr>
      <w:r>
        <w:rPr>
          <w:b w:val="0"/>
        </w:rPr>
        <w:tab/>
        <w:t>[1 mark for 'repeats/continuous'; 1 mark for reference to the stages]</w:t>
      </w:r>
    </w:p>
    <w:p>
      <w:pPr>
        <w:spacing w:after="40"/>
      </w:pPr>
    </w:p>
    <w:p>
      <w:pPr>
        <w:spacing w:after="40"/>
      </w:pPr>
      <w:r>
        <w:rPr>
          <w:b/>
        </w:rPr>
        <w:t>Question 3</w:t>
      </w:r>
    </w:p>
    <w:p>
      <w:pPr>
        <w:spacing w:after="20"/>
      </w:pPr>
      <w:r>
        <w:rPr>
          <w:b w:val="0"/>
        </w:rPr>
        <w:t>(a)</w:t>
        <w:tab/>
        <w:t>1 = mouth; 2 = stomach; 3 = small intestine; 4 = large intestine</w:t>
      </w:r>
    </w:p>
    <w:p>
      <w:pPr>
        <w:spacing w:after="60"/>
      </w:pPr>
      <w:r>
        <w:rPr>
          <w:b w:val="0"/>
        </w:rPr>
        <w:tab/>
        <w:t>[1 mark for each correct name]</w:t>
      </w:r>
    </w:p>
    <w:p>
      <w:pPr>
        <w:spacing w:after="20"/>
      </w:pPr>
      <w:r>
        <w:rPr>
          <w:b w:val="0"/>
        </w:rPr>
        <w:t>(b)</w:t>
        <w:tab/>
        <w:t>The small intestine (part 3). It is very long / has a large surface area, so most digested food is absorbed there.</w:t>
      </w:r>
    </w:p>
    <w:p>
      <w:pPr>
        <w:spacing w:after="60"/>
      </w:pPr>
      <w:r>
        <w:rPr>
          <w:b w:val="0"/>
        </w:rPr>
        <w:tab/>
        <w:t>[1 mark for small intestine; 1 mark for the reason]</w:t>
      </w:r>
    </w:p>
    <w:p>
      <w:pPr>
        <w:spacing w:after="20"/>
      </w:pPr>
      <w:r>
        <w:rPr>
          <w:b w:val="0"/>
        </w:rPr>
        <w:t>(c)</w:t>
        <w:tab/>
        <w:t>(i) starch → glucose; (ii) protein → amino acids</w:t>
      </w:r>
    </w:p>
    <w:p>
      <w:pPr>
        <w:spacing w:after="60"/>
      </w:pPr>
      <w:r>
        <w:rPr>
          <w:b w:val="0"/>
        </w:rPr>
        <w:tab/>
        <w:t>[1 mark for each end product]</w:t>
      </w:r>
    </w:p>
    <w:p>
      <w:pPr>
        <w:spacing w:after="20"/>
      </w:pPr>
      <w:r>
        <w:rPr>
          <w:b w:val="0"/>
        </w:rPr>
        <w:t>(d)</w:t>
        <w:tab/>
        <w:t>Absorption</w:t>
      </w:r>
    </w:p>
    <w:p>
      <w:pPr>
        <w:spacing w:after="60"/>
      </w:pPr>
      <w:r>
        <w:rPr>
          <w:b w:val="0"/>
        </w:rPr>
        <w:tab/>
        <w:t>[2 marks]</w:t>
      </w:r>
    </w:p>
    <w:p>
      <w:pPr>
        <w:spacing w:after="40"/>
      </w:pPr>
    </w:p>
    <w:p>
      <w:pPr>
        <w:spacing w:after="40"/>
      </w:pPr>
      <w:r>
        <w:rPr>
          <w:b/>
        </w:rPr>
        <w:t>Question 4</w:t>
      </w:r>
    </w:p>
    <w:p>
      <w:pPr>
        <w:spacing w:after="20"/>
      </w:pPr>
      <w:r>
        <w:rPr>
          <w:b w:val="0"/>
        </w:rPr>
        <w:t>(a)</w:t>
        <w:tab/>
        <w:t>A → B → C → D (plant → grasshopper → frog → snake)</w:t>
      </w:r>
    </w:p>
    <w:p>
      <w:pPr>
        <w:spacing w:after="60"/>
      </w:pPr>
      <w:r>
        <w:rPr>
          <w:b w:val="0"/>
        </w:rPr>
        <w:tab/>
        <w:t>[1 mark for the order; 1 mark for using the letters]</w:t>
      </w:r>
    </w:p>
    <w:p>
      <w:pPr>
        <w:spacing w:after="20"/>
      </w:pPr>
      <w:r>
        <w:rPr>
          <w:b w:val="0"/>
        </w:rPr>
        <w:t>(b)</w:t>
        <w:tab/>
        <w:t>D is a consumer (carnivore): it feeds on other animals and cannot make its own food.</w:t>
      </w:r>
    </w:p>
    <w:p>
      <w:pPr>
        <w:spacing w:after="60"/>
      </w:pPr>
      <w:r>
        <w:rPr>
          <w:b w:val="0"/>
        </w:rPr>
        <w:tab/>
        <w:t>[1 mark for consumer; 1 mark for the explanation]</w:t>
      </w:r>
    </w:p>
    <w:p>
      <w:pPr>
        <w:spacing w:after="20"/>
      </w:pPr>
      <w:r>
        <w:rPr>
          <w:b w:val="0"/>
        </w:rPr>
        <w:t>(c)</w:t>
        <w:tab/>
        <w:t>Biotic: plant/grasshopper/frog/snake (any one); abiotic: sun/soil/water/air (any one).</w:t>
      </w:r>
    </w:p>
    <w:p>
      <w:pPr>
        <w:spacing w:after="60"/>
      </w:pPr>
      <w:r>
        <w:rPr>
          <w:b w:val="0"/>
        </w:rPr>
        <w:tab/>
        <w:t>[1 mark for each factor]</w:t>
      </w:r>
    </w:p>
    <w:p>
      <w:pPr>
        <w:spacing w:after="20"/>
      </w:pPr>
      <w:r>
        <w:rPr>
          <w:b w:val="0"/>
        </w:rPr>
        <w:t>(d)</w:t>
        <w:tab/>
        <w:t>Energy decreases (is lost as heat) at each stage; less energy passes to the next organism.</w:t>
      </w:r>
    </w:p>
    <w:p>
      <w:pPr>
        <w:spacing w:after="60"/>
      </w:pPr>
      <w:r>
        <w:rPr>
          <w:b w:val="0"/>
        </w:rPr>
        <w:tab/>
        <w:t>[1 mark for 'decreases/is lost'; 1 mark for the explanation]</w:t>
      </w:r>
    </w:p>
    <w:p>
      <w:pPr>
        <w:spacing w:after="20"/>
      </w:pPr>
      <w:r>
        <w:rPr>
          <w:b w:val="0"/>
        </w:rPr>
        <w:t>(e)</w:t>
        <w:tab/>
        <w:t>Any one of: do not dump chemicals or waste in the habitat; protect the vegetation; control bush burning; protect the animals. (Accept other reasonable answers.)</w:t>
      </w:r>
    </w:p>
    <w:p>
      <w:pPr>
        <w:spacing w:after="60"/>
      </w:pPr>
      <w:r>
        <w:rPr>
          <w:b w:val="0"/>
        </w:rPr>
        <w:tab/>
        <w:t>[2 marks]</w:t>
      </w:r>
    </w:p>
    <w:p>
      <w:pPr>
        <w:spacing w:after="40"/>
      </w:pPr>
    </w:p>
    <w:p>
      <w:pPr>
        <w:spacing w:after="40"/>
      </w:pPr>
      <w:r>
        <w:rPr>
          <w:b/>
        </w:rPr>
        <w:t>Question 5</w:t>
      </w:r>
    </w:p>
    <w:p>
      <w:pPr>
        <w:spacing w:after="20"/>
      </w:pPr>
      <w:r>
        <w:rPr>
          <w:b w:val="0"/>
        </w:rPr>
        <w:t>(a)</w:t>
        <w:tab/>
        <w:t>PE = mgh = 4 × 10 × 3 = 120 J</w:t>
      </w:r>
    </w:p>
    <w:p>
      <w:pPr>
        <w:spacing w:after="60"/>
      </w:pPr>
      <w:r>
        <w:rPr>
          <w:b w:val="0"/>
        </w:rPr>
        <w:tab/>
        <w:t>[1 mark for mgh = 4 × 10 × 3; 1 mark for 120 J]</w:t>
      </w:r>
    </w:p>
    <w:p>
      <w:pPr>
        <w:spacing w:after="20"/>
      </w:pPr>
      <w:r>
        <w:rPr>
          <w:b w:val="0"/>
        </w:rPr>
        <w:t>(b)</w:t>
        <w:tab/>
        <w:t>KE = ½mv² = ½ × 2 × 6² = 36 J</w:t>
      </w:r>
    </w:p>
    <w:p>
      <w:pPr>
        <w:spacing w:after="60"/>
      </w:pPr>
      <w:r>
        <w:rPr>
          <w:b w:val="0"/>
        </w:rPr>
        <w:tab/>
        <w:t>[1 mark for ½mv² = ½ × 2 × 36; 1 mark for 36 J]</w:t>
      </w:r>
    </w:p>
    <w:p>
      <w:pPr>
        <w:spacing w:after="20"/>
      </w:pPr>
      <w:r>
        <w:rPr>
          <w:b w:val="0"/>
        </w:rPr>
        <w:t>(c)</w:t>
        <w:tab/>
        <w:t>Potential energy is converted into kinetic energy as it falls.</w:t>
      </w:r>
    </w:p>
    <w:p>
      <w:pPr>
        <w:spacing w:after="60"/>
      </w:pPr>
      <w:r>
        <w:rPr>
          <w:b w:val="0"/>
        </w:rPr>
        <w:tab/>
        <w:t>[1 mark for naming both forms; 1 mark for the direction of conversion]</w:t>
      </w:r>
    </w:p>
    <w:p>
      <w:pPr>
        <w:spacing w:after="20"/>
      </w:pPr>
      <w:r>
        <w:rPr>
          <w:b w:val="0"/>
        </w:rPr>
        <w:t>(d)</w:t>
        <w:tab/>
        <w:t>Energy cannot be created or destroyed; it can only be changed from one form to another.</w:t>
      </w:r>
    </w:p>
    <w:p>
      <w:pPr>
        <w:spacing w:after="60"/>
      </w:pPr>
      <w:r>
        <w:rPr>
          <w:b w:val="0"/>
        </w:rPr>
        <w:tab/>
        <w:t>[2 marks]</w:t>
      </w:r>
    </w:p>
    <w:p>
      <w:pPr>
        <w:spacing w:after="20"/>
      </w:pPr>
      <w:r>
        <w:rPr>
          <w:b w:val="0"/>
        </w:rPr>
        <w:t>(e)</w:t>
        <w:tab/>
        <w:t>Any one of: switch off lights and fans when not in use; use energy-saving bulbs; turn off the gas when not cooking; close the fridge door quickly. (Accept other reasonable answers.)</w:t>
      </w:r>
    </w:p>
    <w:p>
      <w:pPr>
        <w:spacing w:after="60"/>
      </w:pPr>
      <w:r>
        <w:rPr>
          <w:b w:val="0"/>
        </w:rPr>
        <w:tab/>
        <w:t>[2 marks]</w:t>
      </w:r>
    </w:p>
    <w:p>
      <w:pPr>
        <w:spacing w:after="40"/>
      </w:pPr>
    </w:p>
    <w:p>
      <w:pPr>
        <w:spacing w:after="40"/>
      </w:pPr>
      <w:r>
        <w:rPr>
          <w:b/>
        </w:rPr>
        <w:t>Question 6</w:t>
      </w:r>
    </w:p>
    <w:p>
      <w:pPr>
        <w:spacing w:after="20"/>
      </w:pPr>
      <w:r>
        <w:rPr>
          <w:b w:val="0"/>
        </w:rPr>
        <w:t>(a)</w:t>
        <w:tab/>
        <w:t>A = cells (battery); B = bulb (lamp)</w:t>
      </w:r>
    </w:p>
    <w:p>
      <w:pPr>
        <w:spacing w:after="60"/>
      </w:pPr>
      <w:r>
        <w:rPr>
          <w:b w:val="0"/>
        </w:rPr>
        <w:tab/>
        <w:t>[1 mark for each component]</w:t>
      </w:r>
    </w:p>
    <w:p>
      <w:pPr>
        <w:spacing w:after="20"/>
      </w:pPr>
      <w:r>
        <w:rPr>
          <w:b w:val="0"/>
        </w:rPr>
        <w:t>(b)</w:t>
        <w:tab/>
        <w:t>The bulb goes off, because opening the switch breaks (opens) the circuit, so current can no longer flow.</w:t>
      </w:r>
    </w:p>
    <w:p>
      <w:pPr>
        <w:spacing w:after="60"/>
      </w:pPr>
      <w:r>
        <w:rPr>
          <w:b w:val="0"/>
        </w:rPr>
        <w:tab/>
        <w:t>[1 mark for 'goes off'; 1 mark for the reason]</w:t>
      </w:r>
    </w:p>
    <w:p>
      <w:pPr>
        <w:spacing w:after="20"/>
      </w:pPr>
      <w:r>
        <w:rPr>
          <w:b w:val="0"/>
        </w:rPr>
        <w:t>(c)</w:t>
        <w:tab/>
        <w:t>It is a first-class lever (fulcrum between effort and load). It multiplies the effort force, so a small effort can lift a bigger load.</w:t>
      </w:r>
    </w:p>
    <w:p>
      <w:pPr>
        <w:spacing w:after="60"/>
      </w:pPr>
      <w:r>
        <w:rPr>
          <w:b w:val="0"/>
        </w:rPr>
        <w:tab/>
        <w:t>[1 mark for first class; 1 mark for the explanation]</w:t>
      </w:r>
    </w:p>
    <w:p>
      <w:pPr>
        <w:spacing w:after="20"/>
      </w:pPr>
      <w:r>
        <w:rPr>
          <w:b w:val="0"/>
        </w:rPr>
        <w:t>(d)</w:t>
        <w:tab/>
        <w:t>Efficiency = work output/work input × 100% = 300/400 × 100% = 75%</w:t>
      </w:r>
    </w:p>
    <w:p>
      <w:pPr>
        <w:spacing w:after="60"/>
      </w:pPr>
      <w:r>
        <w:rPr>
          <w:b w:val="0"/>
        </w:rPr>
        <w:tab/>
        <w:t>[1 mark for the formula; 1 mark for 75%]</w:t>
      </w:r>
    </w:p>
    <w:p>
      <w:pPr>
        <w:spacing w:after="20"/>
      </w:pPr>
      <w:r>
        <w:rPr>
          <w:b w:val="0"/>
        </w:rPr>
        <w:t>(e)</w:t>
        <w:tab/>
        <w:t>Any one of: cutlass, hoe, shovel, spade, wheelbarrow, crowbar, sickle.</w:t>
      </w:r>
    </w:p>
    <w:p>
      <w:pPr>
        <w:spacing w:after="60"/>
      </w:pPr>
      <w:r>
        <w:rPr>
          <w:b w:val="0"/>
        </w:rPr>
        <w:tab/>
        <w:t>[2 marks]</w:t>
      </w:r>
    </w:p>
    <w:p>
      <w:pPr>
        <w:spacing w:after="40"/>
      </w:pPr>
    </w:p>
    <w:p>
      <w:pPr>
        <w:spacing w:after="40"/>
      </w:pPr>
      <w:r>
        <w:rPr>
          <w:b/>
        </w:rPr>
        <w:t>Question 7</w:t>
      </w:r>
    </w:p>
    <w:p>
      <w:pPr>
        <w:spacing w:after="20"/>
      </w:pPr>
      <w:r>
        <w:rPr>
          <w:b w:val="0"/>
        </w:rPr>
        <w:t>(a)</w:t>
        <w:tab/>
        <w:t>Rice = carbohydrate; beans = protein; fish = protein; vegetables = vitamins (and minerals).</w:t>
      </w:r>
    </w:p>
    <w:p>
      <w:pPr>
        <w:spacing w:after="60"/>
      </w:pPr>
      <w:r>
        <w:rPr>
          <w:b w:val="0"/>
        </w:rPr>
        <w:tab/>
        <w:t>[1 mark for each correct nutrient (3 marks max)]</w:t>
      </w:r>
    </w:p>
    <w:p>
      <w:pPr>
        <w:spacing w:after="20"/>
      </w:pPr>
      <w:r>
        <w:rPr>
          <w:b w:val="0"/>
        </w:rPr>
        <w:t>(b)</w:t>
        <w:tab/>
        <w:t>Kwashiorkor</w:t>
      </w:r>
    </w:p>
    <w:p>
      <w:pPr>
        <w:spacing w:after="60"/>
      </w:pPr>
      <w:r>
        <w:rPr>
          <w:b w:val="0"/>
        </w:rPr>
        <w:tab/>
        <w:t>[1 mark]</w:t>
      </w:r>
    </w:p>
    <w:p>
      <w:pPr>
        <w:spacing w:after="20"/>
      </w:pPr>
      <w:r>
        <w:rPr>
          <w:b w:val="0"/>
        </w:rPr>
        <w:t>(c)</w:t>
        <w:tab/>
        <w:t>Any two of: swollen tummy/belly, thin wasted limbs, swollen face, reddish hair, pale skin, sores. (1 mark each)</w:t>
      </w:r>
    </w:p>
    <w:p>
      <w:pPr>
        <w:spacing w:after="60"/>
      </w:pPr>
      <w:r>
        <w:rPr>
          <w:b w:val="0"/>
        </w:rPr>
        <w:tab/>
        <w:t>[2 marks]</w:t>
      </w:r>
    </w:p>
    <w:p>
      <w:pPr>
        <w:spacing w:after="20"/>
      </w:pPr>
      <w:r>
        <w:rPr>
          <w:b w:val="0"/>
        </w:rPr>
        <w:t>(d)</w:t>
        <w:tab/>
        <w:t>Any two of: eat a balanced diet; eat protein-rich foods (beans, fish, eggs, milk); eat a variety of foods; nutrition education. (1 mark each)</w:t>
      </w:r>
    </w:p>
    <w:p>
      <w:pPr>
        <w:spacing w:after="60"/>
      </w:pPr>
      <w:r>
        <w:rPr>
          <w:b w:val="0"/>
        </w:rPr>
        <w:tab/>
        <w:t>[2 marks]</w:t>
      </w:r>
    </w:p>
    <w:p>
      <w:pPr>
        <w:spacing w:after="20"/>
      </w:pPr>
      <w:r>
        <w:rPr>
          <w:b w:val="0"/>
        </w:rPr>
        <w:t>(e)</w:t>
        <w:tab/>
        <w:t>Any one of: COVID-19 (spread by droplets/coughing/close contact); Ebola (contact with body fluids); H1N1 influenza (droplets). (1 mark for the disease; 1 mark for the spread)</w:t>
      </w:r>
    </w:p>
    <w:p>
      <w:pPr>
        <w:spacing w:after="60"/>
      </w:pPr>
      <w:r>
        <w:rPr>
          <w:b w:val="0"/>
        </w:rPr>
        <w:tab/>
        <w:t>[2 marks]</w:t>
      </w:r>
    </w:p>
    <w:p>
      <w:pPr>
        <w:spacing w:after="40"/>
      </w:pPr>
    </w:p>
    <w:p>
      <w:r>
        <w:br w:type="page"/>
      </w:r>
    </w:p>
    <w:p>
      <w:pPr>
        <w:pStyle w:val="Heading1"/>
        <w:jc w:val="center"/>
      </w:pPr>
      <w:r>
        <w:t>CURRICULUM ASSESSMENT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08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Strand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Sub-strand / Area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Cognitive Level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Marks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Diversity of Matter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Plant cell organelles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B7.1.2.1.2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Diversity of Matter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Plant and animal cells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B7.1.2.1.1; B7.1.2.1.2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Cycles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The water cycle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B7.2.1.1.1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Cycles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Life cycle of the housefly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B7.2.2.1.1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Systems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Digestion in humans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B7.3.1.1.2; B7.3.1.1.3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Systems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End products of digestion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Systems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The inner planets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Systems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Ecosystem interactions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B7.3.3.1.1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Forces and Energy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Basic electric circuits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B7.4.2.2.1; B7.4.2.2.2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Forces and Energy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Levers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B7.4.4.2.2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Forces and Energy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Potential energy (PE = mgh)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Forces and Energy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Kinetic energy (KE = ½mv²)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Forces and Energy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Heat transfer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Forces and Energy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Reflection of light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B7.4.1.3.1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Forces and Energy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Refraction of light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B7.4.1.3.1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Forces and Energy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Magnets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B7.4.4.1.4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Forces and Energy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Newton's First Law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B7.4.4.1.2; B7.4.4.1.3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Forces and Energy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Efficiency of machines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B7.4.4.2.3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5. Humans and the Environment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Sustainable energy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B7.5.4.1.1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5. Humans and the Environment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Deficiency diseases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B7.5.2.1.1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5. Humans and the Environment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Viral diseases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B7.5.2.2.1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Diversity of Matter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The periodic table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B7.1.1.2.1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Diversity of Matter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Chemical symbols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B7.1.1.2.1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Diversity of Matter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States of matter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B7.1.1.1.1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Cycles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Domestic animals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B7.2.4.1.2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Cycles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Plant nutrients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B7.2.3.1.1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Systems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Ecosystem components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B7.3.3.1.1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Systems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Farming systems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B7.3.4.1.2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5. Humans and the Environment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Energy conversion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B7.4.3.1.2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A30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5. Humans and the Environment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Waste management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B7.5.1.1.1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Diversity of Matter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Living cells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B7.1.2.1.1; B7.1.2.1.2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Cycles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The water cycle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B7.2.1.1.1; B7.2.1.1.2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Systems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Digestion in humans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B7.3.1.1.2; B7.3.1.1.3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Systems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Ecosystems and interactions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B7.3.3.1.1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Forces and Energy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Forms and conservation of energy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B7.4.1.1.1; B7.4.3.1.1; B7.4.3.1.2; B7.4.3.1.3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Forces and Energy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Electricity and simple machines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B7.4.2.2.1; B7.4.2.2.2; B7.4.4.2.2; B7.4.4.2.3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5. Humans and the Environment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Nutrition, deficiency and viral diseases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B7.5.2.1.1; B7.5.2.2.1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</w:tbl>
    <w:p/>
    <w:p>
      <w:pPr>
        <w:spacing w:after="80"/>
      </w:pPr>
      <w:r>
        <w:rPr>
          <w:b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</w:tcPr>
          <w:p>
            <w:r>
              <w:rPr>
                <w:b/>
                <w:sz w:val="18"/>
              </w:rPr>
              <w:t>Strand</w:t>
            </w:r>
          </w:p>
        </w:tc>
        <w:tc>
          <w:tcPr>
            <w:tcW w:type="dxa" w:w="3744"/>
          </w:tcPr>
          <w:p>
            <w:r>
              <w:rPr>
                <w:b/>
                <w:sz w:val="18"/>
              </w:rPr>
              <w:t>Questions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Marks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% of Paper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1. Diversity of Matter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A1, A2, A22–A24, B1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2. Cycles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A3, A4, A25, A26, B2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14%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3. Systems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A5–A8, A27, A28, B3, B4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26%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4. Forces and Energy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A9–A18, B5, B6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5. Humans and the Environment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A19–A21, A29, A30, B7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100%</w:t>
            </w:r>
          </w:p>
        </w:tc>
      </w:tr>
    </w:tbl>
    <w:p/>
    <w:p>
      <w:pPr>
        <w:pStyle w:val="Heading2"/>
        <w:jc w:val="left"/>
      </w:pPr>
      <w:r>
        <w:t>COGNITIVE-LEVEL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  <w:t>Cognitive Level (Bloom's)</w:t>
            </w:r>
          </w:p>
        </w:tc>
        <w:tc>
          <w:tcPr>
            <w:tcW w:type="dxa" w:w="4032"/>
          </w:tcPr>
          <w:p>
            <w:r>
              <w:rPr>
                <w:b/>
                <w:sz w:val="18"/>
              </w:rPr>
              <w:t>Section 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Section B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Total Marks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% of Paper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5 (A16, A17, A19, A22, A23)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 (B1, B5, B6, B7)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63%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2 (A15, A29)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 (B2, B3, B4)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32%</w:t>
            </w:r>
          </w:p>
        </w:tc>
      </w:tr>
    </w:tbl>
    <w:p>
      <w:pPr>
        <w:spacing w:after="160"/>
      </w:pPr>
      <w:r>
        <w:rPr>
          <w:b w:val="0"/>
        </w:rPr>
        <w:t>Analysis targets the water cycle as a system, digestion and absorption, energy flow in food chains, refraction, and tracing energy conversions — with numerical applications of PE, KE and machine efficiency carrying the Apply band.</w:t>
      </w:r>
    </w:p>
    <w:p>
      <w:pPr>
        <w:spacing w:after="40"/>
      </w:pPr>
      <w:r>
        <w:rPr>
          <w:b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Difficulty</w:t>
            </w:r>
          </w:p>
        </w:tc>
        <w:tc>
          <w:tcPr>
            <w:tcW w:type="dxa" w:w="6624"/>
          </w:tcPr>
          <w:p>
            <w:r>
              <w:rPr>
                <w:b/>
                <w:sz w:val="18"/>
              </w:rPr>
              <w:t>Questions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Easy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A2, A4, A7, A10, A16, A19, A23, A24, B1(a), B3(a)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~20%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A1, A3, A5, A6, A8, A9, A13, A14, A17, A20–A22, A25–A28, A30, B1(b–d), B2(a–c), B3(b,d), B4(a–c), B5(b–d), B6(a–c), B7(a–b)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~45%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Challenging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A11, A12, A15, A18, A29, B2(d–e), B3(c,e), B4(d–e), B5(e), B6(d–e), B7(c–e)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~35%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QUALITY-CONTROL SUMMARY</w:t>
      </w:r>
    </w:p>
    <w:p>
      <w:pPr>
        <w:spacing w:after="60"/>
      </w:pPr>
      <w:r>
        <w:rPr>
          <w:b w:val="0"/>
        </w:rPr>
        <w:t>1. Diagram-based: 22 original figures (plant and animal cells, the water cycle, housefly life cycle, human digestive system, inner planets, ecosystem food chain, electric circuits, levers, a ramp with a raised ball, heat conduction along a rod, reflection at a mirror, refraction through a glass block, a bar magnet with field lines, a food plate) carry 14 MCQs and all 7 written questions — every written question is asked on its figures.</w:t>
      </w:r>
    </w:p>
    <w:p>
      <w:pPr>
        <w:spacing w:after="60"/>
      </w:pPr>
      <w:r>
        <w:rPr>
          <w:b w:val="0"/>
        </w:rPr>
        <w:t>2. Curriculum alignment: every question is traceable to a supplied NaCCA CCP B7 Science content standard/indicator (see blueprint): materials and the periodic table, living cells, the water cycle, the housefly life cycle, plant nutrients, domestic animals, digestion, the inner planets, ecosystems, farming systems, forms of energy (PE = mgh, KE = ½mv²), heat transfer, light, electricity and electronics, energy conservation, force and motion, magnets, levers and efficiency, waste management, deficiency and viral diseases, and sustainable energy.</w:t>
      </w:r>
    </w:p>
    <w:p>
      <w:pPr>
        <w:spacing w:after="60"/>
      </w:pPr>
      <w:r>
        <w:rPr>
          <w:b w:val="0"/>
        </w:rPr>
        <w:t>3. Originality: original BECE-style examination; all questions and figures newly created; no WAEC, textbook or copyrighted questions or images reproduced; not to be presented as an official BECE paper.</w:t>
      </w:r>
    </w:p>
    <w:p>
      <w:pPr>
        <w:spacing w:after="60"/>
      </w:pPr>
      <w:r>
        <w:rPr>
          <w:b w:val="0"/>
        </w:rPr>
        <w:t>4. MCQ quality: 30 items, one defensible answer each, distractors model common errors (e.g. A1 confusing chloroplast with vacuole, A11 dropping the height factor, A12 using mv² instead of ½mv², A14 halving the angle, A18 using output as input, A29 reversing the energy chain).</w:t>
      </w:r>
    </w:p>
    <w:p>
      <w:pPr>
        <w:spacing w:after="60"/>
      </w:pPr>
      <w:r>
        <w:rPr>
          <w:b w:val="0"/>
        </w:rPr>
        <w:t>5. Answer-key distribution: A=7, B=8, C=7, D=8 — varied positions, no predictable pattern.</w:t>
      </w:r>
    </w:p>
    <w:p>
      <w:pPr>
        <w:spacing w:after="60"/>
      </w:pPr>
      <w:r>
        <w:rPr>
          <w:b w:val="0"/>
        </w:rPr>
        <w:t>6. Science and arithmetic verified: every quantitative answer independently recomputed (PE = 2 × 10 × 5 = 100 J; KE = ½ × 3 × 4² = 24 J; efficiency 400/500 = 80%; angle of reflection = 35°; PE = 4 × 10 × 3 = 120 J; KE = ½ × 2 × 6² = 36 J; efficiency 300/400 = 75%), and every factual answer checked against the curriculum content.</w:t>
      </w:r>
    </w:p>
    <w:p>
      <w:pPr>
        <w:spacing w:after="60"/>
      </w:pPr>
      <w:r>
        <w:rPr>
          <w:b w:val="0"/>
        </w:rPr>
        <w:t>7. Marks: Section A = 30; Section B = 7 × 10 = 70; total = 100. All internal allocations add up correctly.</w:t>
      </w:r>
    </w:p>
    <w:p>
      <w:pPr>
        <w:spacing w:after="60"/>
      </w:pPr>
      <w:r>
        <w:rPr>
          <w:b w:val="0"/>
        </w:rPr>
        <w:t>8. Cognitive demand: Understand 5%, Apply 63%, Analyse 32%.</w:t>
      </w:r>
    </w:p>
    <w:p>
      <w:pPr>
        <w:spacing w:after="60"/>
      </w:pPr>
      <w:r>
        <w:rPr>
          <w:b w:val="0"/>
        </w:rPr>
        <w:t>9. Ghanaian contexts used naturally: Akosua's school lunch, farm tools (cutlass, hoe), Ghanaian farming systems, community water sources, household waste management, local ecosystems.</w:t>
      </w:r>
    </w:p>
    <w:p>
      <w:pPr>
        <w:spacing w:after="60"/>
      </w:pPr>
      <w:r>
        <w:rPr>
          <w:b w:val="0"/>
        </w:rPr>
        <w:t>10. Language: clear Ghanaian school English; terminology consistent with the NaCCA curriculum.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