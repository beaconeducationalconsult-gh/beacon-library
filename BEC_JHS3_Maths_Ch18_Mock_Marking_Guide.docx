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18: Probability (B9.4.2.1)</w:t>
      </w:r>
    </w:p>
    <w:p/>
    <w:p>
      <w:r>
        <w:rPr>
          <w:b/>
        </w:rPr>
        <w:t xml:space="preserve">Curriculum Standard (NaCCA CCP, Sept 2020): </w:t>
      </w:r>
      <w:r>
        <w:t>B9.4.2.1 — Identify the sample space for a probability experiment involving two dependent events and express the probabilities of given events as fractions, decimals, percentages and/or ratios to solve problems.</w:t>
      </w:r>
    </w:p>
    <w:p>
      <w:r>
        <w:rPr>
          <w:b/>
        </w:rPr>
        <w:t xml:space="preserve">Indicators tested: </w:t>
      </w:r>
      <w:r>
        <w:t>B9.4.2.1.1 Perform a probability experiment involving two dependent events (e.g. drawing coloured bottle tops from a bag without replacement);  B9.4.2.1.2 Express the probabilities of the events as fractions, decimals, percentages and/or ratios using a tree diagram, table or another graphic organiser. Sample-space basics and the probability scale are tagged at standard level.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Sample space of a coin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Sample space of a die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Two-coin sample space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Probability scale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Certain and impossible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Complementary probability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Probability formula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Fraction–decimal–percentage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Without replacement → dependent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First-draw probability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Second-draw probability after a red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Dependence of the trials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Sample space of two dependent draws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With replacement → independent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Two blues without replacement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Yellow then blue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First ace from a deck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Two aces without replacement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Ace then Jack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Second ace probability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Why the denominator changes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Red then red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Same-colour probability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Multiplication rule for dependent events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Fraction to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Decimal to fraction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Fraction to decimal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Percentage to fraction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Probability as a ratio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Tree-diagram path (Fig. 1)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Branch probabilities sum to 1 (Fig. 1)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Small probability as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Fraction to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Probability as a ratio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Two greens without replacement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At least one red via the complement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Fraction to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Fraction to decimal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Small probability as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Decimal to ratio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</w:tr>
    </w:tbl>
    <w:p/>
    <w:p>
      <w:r>
        <w:rPr>
          <w:b/>
        </w:rPr>
        <w:t xml:space="preserve">Full answer key: </w:t>
      </w:r>
      <w:r>
        <w:t>ACBAB ABCAD ADBDB CADCD CBCBC ADBCD ADBAD CDBAC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A coin lands Heads or Tails.</w:t>
      </w:r>
    </w:p>
    <w:p>
      <w:r>
        <w:t>2. A die shows 1, 2, 3, 4, 5 or 6.</w:t>
      </w:r>
    </w:p>
    <w:p>
      <w:r>
        <w:t>3. {HH, HT, TH, TT} = 4 outcomes.</w:t>
      </w:r>
    </w:p>
    <w:p>
      <w:r>
        <w:t>4. All probabilities lie on the 0-to-1 scale.</w:t>
      </w:r>
    </w:p>
    <w:p>
      <w:r>
        <w:t>5. Certain = 1; impossible = 0.</w:t>
      </w:r>
    </w:p>
    <w:p>
      <w:r>
        <w:t>6. An event and its complement cover all outcomes: total 1.</w:t>
      </w:r>
    </w:p>
    <w:p>
      <w:r>
        <w:t>7. P = favourable ÷ total.</w:t>
      </w:r>
    </w:p>
    <w:p>
      <w:r>
        <w:t>8. 1 ÷ 4 = 0.25 = 25%.</w:t>
      </w:r>
    </w:p>
    <w:p>
      <w:r>
        <w:t>9. Without replacement the bag's contents change, so the events are dependent.</w:t>
      </w:r>
    </w:p>
    <w:p>
      <w:r>
        <w:t>10. 3 red out of 6 tops: 3/6 = ½.</w:t>
      </w:r>
    </w:p>
    <w:p>
      <w:r>
        <w:t>11. One red gone leaves 2 red in 5 tops: 2/5.</w:t>
      </w:r>
    </w:p>
    <w:p>
      <w:r>
        <w:t>12. Yes — removing the first top changes the remaining totals and hence the probabilities.</w:t>
      </w:r>
    </w:p>
    <w:p>
      <w:r>
        <w:t>13. RR, RG, RP, GR, GG, GP, PR, PG = 8; PP cannot happen with one pink top.</w:t>
      </w:r>
    </w:p>
    <w:p>
      <w:r>
        <w:t>14. With replacement nothing changes, so trials are independent.</w:t>
      </w:r>
    </w:p>
    <w:p>
      <w:r>
        <w:t>15. 2/5 × 1/4 = 2/20 = 1/10.</w:t>
      </w:r>
    </w:p>
    <w:p>
      <w:r>
        <w:t>16. 3/5 × 2/4 = 6/20 = 3/10.</w:t>
      </w:r>
    </w:p>
    <w:p>
      <w:r>
        <w:t>17. 4 aces in 52 cards: 4/52 = 1/13.</w:t>
      </w:r>
    </w:p>
    <w:p>
      <w:r>
        <w:t>18. 4/52 × 3/51 = 12/2652 = 1/221.</w:t>
      </w:r>
    </w:p>
    <w:p>
      <w:r>
        <w:t>19. 4/52 × 4/51 = 16/2652 = 4/663.</w:t>
      </w:r>
    </w:p>
    <w:p>
      <w:r>
        <w:t>20. 3 aces left in 51 cards: 3/51 = 1/17.</w:t>
      </w:r>
    </w:p>
    <w:p>
      <w:r>
        <w:t>21. One item is gone, so the denominator (total left) decreases.</w:t>
      </w:r>
    </w:p>
    <w:p>
      <w:r>
        <w:t>22. 4/8 × 3/7 = 12/56 = 3/14.</w:t>
      </w:r>
    </w:p>
    <w:p>
      <w:r>
        <w:t>23. P(RR) + P(BB) = 3/14 + 3/14 = 3/7.</w:t>
      </w:r>
    </w:p>
    <w:p>
      <w:r>
        <w:t>24. For dependent events multiply by the conditional probability.</w:t>
      </w:r>
    </w:p>
    <w:p>
      <w:r>
        <w:t>25. 3 ÷ 4 = 0.75 = 75%.</w:t>
      </w:r>
    </w:p>
    <w:p>
      <w:r>
        <w:t>26. 0.2 = 2/10 = 1/5.</w:t>
      </w:r>
    </w:p>
    <w:p>
      <w:r>
        <w:t>27. 1 ÷ 8 = 0.125.</w:t>
      </w:r>
    </w:p>
    <w:p>
      <w:r>
        <w:t>28. 40/100 = 2/5.</w:t>
      </w:r>
    </w:p>
    <w:p>
      <w:r>
        <w:t>29. 3 favourable out of 5 leaves 2 unfavourable: 3 : 2.</w:t>
      </w:r>
    </w:p>
    <w:p>
      <w:r>
        <w:t>30. 3/6 × 2/5 = 6/30 = 1/5.</w:t>
      </w:r>
    </w:p>
    <w:p>
      <w:r>
        <w:t>31. 3/6 + 2/6 + 1/6 = 6/6 = 1.</w:t>
      </w:r>
    </w:p>
    <w:p>
      <w:r>
        <w:t>32. 1 ÷ 221 ≈ 0.0045 = 0.45%.</w:t>
      </w:r>
    </w:p>
    <w:p>
      <w:r>
        <w:t>33. 100 ÷ 13 ≈ 7.7%.</w:t>
      </w:r>
    </w:p>
    <w:p>
      <w:r>
        <w:t>34. 2 favourable out of 5 leaves 3 unfavourable: 2 : 3.</w:t>
      </w:r>
    </w:p>
    <w:p>
      <w:r>
        <w:t>35. 2/6 × 1/5 = 2/30 = 1/15.</w:t>
      </w:r>
    </w:p>
    <w:p>
      <w:r>
        <w:t>36. P(no red) = 3/6 × 2/5 = 1/5, so P(at least one red) = 1 − 1/5 = 4/5.</w:t>
      </w:r>
    </w:p>
    <w:p>
      <w:r>
        <w:t>37. 1 ÷ 10 = 0.1 = 10%.</w:t>
      </w:r>
    </w:p>
    <w:p>
      <w:r>
        <w:t>38. 3 ÷ 10 = 0.3.</w:t>
      </w:r>
    </w:p>
    <w:p>
      <w:r>
        <w:t>39. 4 ÷ 663 ≈ 0.006 = 0.6%.</w:t>
      </w:r>
    </w:p>
    <w:p>
      <w:r>
        <w:t>40. 0.45 = 45 : 100 overall → 45 : 55 = 9 : 11 favourable : unfavourable.</w:t>
      </w:r>
    </w:p>
    <w:p/>
    <w:p>
      <w:pPr>
        <w:jc w:val="left"/>
      </w:pPr>
      <w:r>
        <w:rPr>
          <w:b/>
          <w:sz w:val="24"/>
        </w:rPr>
        <w:t>FIGURE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83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8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8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tree diagram for two draws without replacement from 3 red, 2 green, 1 pink.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Sample space and dependence  [10 marks]</w:t>
      </w:r>
    </w:p>
    <w:p>
      <w:pPr>
        <w:ind w:left="567"/>
      </w:pPr>
      <w:r>
        <w:rPr>
          <w:b/>
        </w:rPr>
        <w:t xml:space="preserve">(a) A bag contains 3 red, 2 green and 1 pink bottle tops. Two tops are drawn without replacement. List the possible ordered colour pairs.  </w:t>
      </w:r>
      <w:r>
        <w:t>RR, RG, RP, GR, GG, GP, PR, PG (PP is impossible — only one pink top).   [3 marks]</w:t>
      </w:r>
    </w:p>
    <w:p>
      <w:pPr>
        <w:ind w:left="567"/>
      </w:pPr>
      <w:r>
        <w:rPr>
          <w:b/>
        </w:rPr>
        <w:t xml:space="preserve">(b) Explain why the two draws are dependent events.  </w:t>
      </w:r>
      <w:r>
        <w:t>The first draw removes a top, changing the numbers left, so the second probability depends on the first outcome.   [2 marks]</w:t>
      </w:r>
    </w:p>
    <w:p>
      <w:pPr>
        <w:ind w:left="567"/>
      </w:pPr>
      <w:r>
        <w:rPr>
          <w:b/>
        </w:rPr>
        <w:t xml:space="preserve">(c) Find P(first draw is red) and express it as a fraction, a decimal and a percentage.  </w:t>
      </w:r>
      <w:r>
        <w:t>3/6 = ½ = 0.5 = 50%.   [3 marks]</w:t>
      </w:r>
    </w:p>
    <w:p>
      <w:pPr>
        <w:ind w:left="567"/>
      </w:pPr>
      <w:r>
        <w:rPr>
          <w:b/>
        </w:rPr>
        <w:t xml:space="preserve">(d) Find P(pink then pink).  </w:t>
      </w:r>
      <w:r>
        <w:t>1/6 × 0/5 = 0 — impossible, since only one pink top exists.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Tree diagram  [10 marks]</w:t>
      </w:r>
    </w:p>
    <w:p>
      <w:pPr>
        <w:ind w:left="567"/>
      </w:pPr>
      <w:r>
        <w:rPr>
          <w:b/>
        </w:rPr>
        <w:t xml:space="preserve">(a) A bag has 2 blue and 3 yellow marbles. Two are drawn without replacement. Draw a probability tree diagram with fractions on the branches.  </w:t>
      </w:r>
      <w:r>
        <w:t>First stage B 2/5, Y 3/5; from B: B 1/4, Y 3/4; from Y: B 2/4, Y 2/4.   [4 marks]</w:t>
      </w:r>
    </w:p>
    <w:p>
      <w:pPr>
        <w:ind w:left="567"/>
      </w:pPr>
      <w:r>
        <w:rPr>
          <w:b/>
        </w:rPr>
        <w:t xml:space="preserve">(b) Use the tree to find P(blue then blue).  </w:t>
      </w:r>
      <w:r>
        <w:t>2/5 × 1/4 = 2/20 = 1/10.   [2 marks]</w:t>
      </w:r>
    </w:p>
    <w:p>
      <w:pPr>
        <w:ind w:left="567"/>
      </w:pPr>
      <w:r>
        <w:rPr>
          <w:b/>
        </w:rPr>
        <w:t xml:space="preserve">(c) Find P(the two marbles are different colours).  </w:t>
      </w:r>
      <w:r>
        <w:t>P(BY) + P(YB) = 2/5×3/4 + 3/5×2/4 = 3/10 + 3/10 = 3/5.   [2 marks]</w:t>
      </w:r>
    </w:p>
    <w:p>
      <w:pPr>
        <w:ind w:left="567"/>
      </w:pPr>
      <w:r>
        <w:rPr>
          <w:b/>
        </w:rPr>
        <w:t xml:space="preserve">(d) Express P(blue then blue) as a decimal and a percentage.  </w:t>
      </w:r>
      <w:r>
        <w:t>1/10 = 0.1 = 10%.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Card experiments (curriculum exemplars)  [10 marks]</w:t>
      </w:r>
    </w:p>
    <w:p>
      <w:pPr>
        <w:ind w:left="567"/>
      </w:pPr>
      <w:r>
        <w:rPr>
          <w:b/>
        </w:rPr>
        <w:t xml:space="preserve">(a) One card is drawn from a standard 52-card deck. Find P(Ace) as a fraction.  </w:t>
      </w:r>
      <w:r>
        <w:t>4/52 = 1/13.   [2 marks]</w:t>
      </w:r>
    </w:p>
    <w:p>
      <w:pPr>
        <w:ind w:left="567"/>
      </w:pPr>
      <w:r>
        <w:rPr>
          <w:b/>
        </w:rPr>
        <w:t xml:space="preserve">(b) Two cards are drawn without replacement. Find P(two Aces).  </w:t>
      </w:r>
      <w:r>
        <w:t>4/52 × 3/51 = 12/2652 = 1/221.   [3 marks]</w:t>
      </w:r>
    </w:p>
    <w:p>
      <w:pPr>
        <w:ind w:left="567"/>
      </w:pPr>
      <w:r>
        <w:rPr>
          <w:b/>
        </w:rPr>
        <w:t xml:space="preserve">(c) Find P(Ace then Jack) without replacement.  </w:t>
      </w:r>
      <w:r>
        <w:t>4/52 × 4/51 = 16/2652 = 4/663.   [3 marks]</w:t>
      </w:r>
    </w:p>
    <w:p>
      <w:pPr>
        <w:ind w:left="567"/>
      </w:pPr>
      <w:r>
        <w:rPr>
          <w:b/>
        </w:rPr>
        <w:t xml:space="preserve">(d) Express 1/13 as a percentage to 1 decimal place.  </w:t>
      </w:r>
      <w:r>
        <w:t>100/13 ≈ 7.7%.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Converting probabilities  [10 marks]</w:t>
      </w:r>
    </w:p>
    <w:p>
      <w:pPr>
        <w:ind w:left="567"/>
      </w:pPr>
      <w:r>
        <w:rPr>
          <w:b/>
        </w:rPr>
        <w:t xml:space="preserve">(a) Express 3/4 as a decimal and as a percentage.  </w:t>
      </w:r>
      <w:r>
        <w:t>0.75 and 75%.   [2 marks]</w:t>
      </w:r>
    </w:p>
    <w:p>
      <w:pPr>
        <w:ind w:left="567"/>
      </w:pPr>
      <w:r>
        <w:rPr>
          <w:b/>
        </w:rPr>
        <w:t xml:space="preserve">(b) Express 0.2 as a fraction and as a ratio of favourable : unfavourable.  </w:t>
      </w:r>
      <w:r>
        <w:t>1/5; favourable : unfavourable = 1 : 4.   [3 marks]</w:t>
      </w:r>
    </w:p>
    <w:p>
      <w:pPr>
        <w:ind w:left="567"/>
      </w:pPr>
      <w:r>
        <w:rPr>
          <w:b/>
        </w:rPr>
        <w:t xml:space="preserve">(c) Express 40% as a fraction in lowest terms.  </w:t>
      </w:r>
      <w:r>
        <w:t>40/100 = 2/5.   [2 marks]</w:t>
      </w:r>
    </w:p>
    <w:p>
      <w:pPr>
        <w:ind w:left="567"/>
      </w:pPr>
      <w:r>
        <w:rPr>
          <w:b/>
        </w:rPr>
        <w:t xml:space="preserve">(d) A probability of 3/5 gives which favourable : unfavourable ratio?  </w:t>
      </w:r>
      <w:r>
        <w:t>3 : 2 (3 favourable out of 5, so 2 unfavourable).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Dependent draws from 4 red and 4 blue  [10 marks]</w:t>
      </w:r>
    </w:p>
    <w:p>
      <w:pPr>
        <w:ind w:left="567"/>
      </w:pPr>
      <w:r>
        <w:rPr>
          <w:b/>
        </w:rPr>
        <w:t xml:space="preserve">(a) Two sweets are taken without replacement. Find P(red then red).  </w:t>
      </w:r>
      <w:r>
        <w:t>4/8 × 3/7 = 12/56 = 3/14.   [3 marks]</w:t>
      </w:r>
    </w:p>
    <w:p>
      <w:pPr>
        <w:ind w:left="567"/>
      </w:pPr>
      <w:r>
        <w:rPr>
          <w:b/>
        </w:rPr>
        <w:t xml:space="preserve">(b) Find P(both sweets the same colour).  </w:t>
      </w:r>
      <w:r>
        <w:t>P(RR) + P(BB) = 3/14 + 3/14 = 6/14 = 3/7.   [4 marks]</w:t>
      </w:r>
    </w:p>
    <w:p>
      <w:pPr>
        <w:ind w:left="567"/>
      </w:pPr>
      <w:r>
        <w:rPr>
          <w:b/>
        </w:rPr>
        <w:t xml:space="preserve">(c) Hence find P(the sweets are different colours).  </w:t>
      </w:r>
      <w:r>
        <w:t>1 − 3/7 = 4/7.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At least one red  [10 marks]</w:t>
      </w:r>
    </w:p>
    <w:p>
      <w:pPr>
        <w:ind w:left="567"/>
      </w:pPr>
      <w:r>
        <w:rPr>
          <w:b/>
        </w:rPr>
        <w:t xml:space="preserve">(a) From the 3-red, 2-green, 1-pink bag, two tops are drawn without replacement. Find P(no red).  </w:t>
      </w:r>
      <w:r>
        <w:t>3/6 × 2/5 = 6/30 = 1/5.   [3 marks]</w:t>
      </w:r>
    </w:p>
    <w:p>
      <w:pPr>
        <w:ind w:left="567"/>
      </w:pPr>
      <w:r>
        <w:rPr>
          <w:b/>
        </w:rPr>
        <w:t xml:space="preserve">(b) Hence find P(at least one red).  </w:t>
      </w:r>
      <w:r>
        <w:t>1 − 1/5 = 4/5.   [3 marks]</w:t>
      </w:r>
    </w:p>
    <w:p>
      <w:pPr>
        <w:ind w:left="567"/>
      </w:pPr>
      <w:r>
        <w:rPr>
          <w:b/>
        </w:rPr>
        <w:t xml:space="preserve">(c) Express this probability as a percentage.  </w:t>
      </w:r>
      <w:r>
        <w:t>4/5 = 80%.   [2 marks]</w:t>
      </w:r>
    </w:p>
    <w:p>
      <w:pPr>
        <w:ind w:left="567"/>
      </w:pPr>
      <w:r>
        <w:rPr>
          <w:b/>
        </w:rPr>
        <w:t xml:space="preserve">(d) Why is the complement method convenient here?  </w:t>
      </w:r>
      <w:r>
        <w:t>'At least one red' covers many paths (RG, RP, GR, PR, RR…); 'no red' is a single short path, so 1 − P(no red) is quicker.   [2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Sample space of a coin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Sample space of a die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Two-coin sample space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Probability scale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Certain and impossible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Complementary probability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Probability formula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Fraction–decimal–percentage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Without replacement → dependent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First-draw probability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Second-draw probability after a red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Dependence of the trials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Sample space of two dependent draws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With replacement → independent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Two blues without replacement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Yellow then blue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First ace from a deck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Two aces without replacement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Ace then Jack (curriculum exemplar)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Second ace probability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Why the denominator changes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Red then red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Same-colour probability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Multiplication rule for dependent events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Fraction to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Decimal to fraction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Fraction to decimal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Percentage to fraction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Probability as a ratio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Tree-diagram path (Fig. 1)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Branch probabilities sum to 1 (Fig. 1)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Small probability as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Fraction to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Probability as a ratio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Two greens without replacement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At least one red via the complement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Fraction to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Fraction to decimal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Small probability as percentage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Decimal to ratio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Sample space &amp; dependence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Probability tree diagram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Card experiments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Converting probabilities</w:t>
            </w:r>
          </w:p>
        </w:tc>
        <w:tc>
          <w:tcPr>
            <w:tcW w:type="dxa" w:w="2160"/>
          </w:tcPr>
          <w:p>
            <w:r>
              <w:t>B9.4.2.1.2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Dependent draws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At least one (complement)</w:t>
            </w:r>
          </w:p>
        </w:tc>
        <w:tc>
          <w:tcPr>
            <w:tcW w:type="dxa" w:w="2160"/>
          </w:tcPr>
          <w:p>
            <w:r>
              <w:t>B9.4.2.1.1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B9.4.2.1 (standard)  Sample space, probability scale &amp; formula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8%</w:t>
            </w:r>
          </w:p>
        </w:tc>
      </w:tr>
      <w:tr>
        <w:tc>
          <w:tcPr>
            <w:tcW w:type="dxa" w:w="1728"/>
          </w:tcPr>
          <w:p>
            <w:r>
              <w:t>B9.4.2.1.1  Two dependent events (bottle tops, cards) without replacement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 (B1, B5, B6)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46%</w:t>
            </w:r>
          </w:p>
        </w:tc>
      </w:tr>
      <w:tr>
        <w:tc>
          <w:tcPr>
            <w:tcW w:type="dxa" w:w="1728"/>
          </w:tcPr>
          <w:p>
            <w:r>
              <w:t>B9.4.2.1.2  Tree diagrams; fractions, decimals, percentages &amp; ratios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46%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q1–8 test sample-space basics and the probability scale (standard, 8 marks); q9–24 two dependent events without replacement, including the CCP's bottle-top and card-deck exemplars (.1, 16); q25–40 tree diagrams and expressing probabilities as fractions/decimals/percentages/ratios (.2, 16). Section B: B1, B5, B6 dependent experiments and the complement (30); B2–B4 tree diagrams and conversions (30).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58%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10 (B4)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 (B1, B2, B6)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 (B3, B5)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 B9.4.2.1 with both indicators: two dependent events without replacement (.1) and expressing probabilities as fractions/decimals/percentages/ratios via tree diagrams (.2).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A full probability tree diagram for the CCP's 3-red, 2-green, 1-pink bottle-top experiment with fractions on every branch.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Anita's bottle-top bag (sample space, dependence, tree diagram); two Aces without replacement (1/221); Ace then Jack (4/663) — all from the CCP exemplar lists with original values elsewhere.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errors: with- vs without-replacement denominators (4/25 vs 1/10), 1/13 vs 1/17, percentage shifts of ×10 (0.45% vs 4.5%), ratio favourable:unfavourable vs favourable:total, forgetting PP is impossible.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tree diagrams, products and conversions shown; the figure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Standard 8%, .1 = 46%, .2 = 46%.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1%, Understand 18%, Apply 58%, Analyse 19%, Create 4%.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26%, Moderate 50%, Challenging 24%.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