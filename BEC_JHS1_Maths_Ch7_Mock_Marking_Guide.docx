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1 (BASIC 7)</w:t>
      </w:r>
    </w:p>
    <w:p>
      <w:pPr>
        <w:spacing w:after="40" w:before="0"/>
        <w:jc w:val="center"/>
      </w:pPr>
      <w:r>
        <w:rPr>
          <w:b/>
          <w:i w:val="0"/>
          <w:sz w:val="24"/>
          <w:u w:val="none"/>
        </w:rPr>
        <w:t>CHAPTER 7 MOCK EXAMINATION: MARKING GUIDE &amp; ASSESSMENT REPORTS</w:t>
      </w:r>
    </w:p>
    <w:p>
      <w:pPr>
        <w:spacing w:after="40" w:before="0"/>
        <w:jc w:val="center"/>
      </w:pPr>
      <w:r>
        <w:rPr>
          <w:b w:val="0"/>
          <w:i/>
          <w:u w:val="none"/>
        </w:rPr>
        <w:t>Algebra — Algebraic Expressions</w:t>
      </w:r>
    </w:p>
    <w:p>
      <w:pPr>
        <w:spacing w:after="200" w:before="0"/>
        <w:jc w:val="center"/>
      </w:pPr>
      <w:r>
        <w:rPr>
          <w:b w:val="0"/>
          <w:i w:val="0"/>
          <w:sz w:val="20"/>
          <w:u w:val="none"/>
        </w:rPr>
        <w:t>Strand 2: Algebra | Sub-Strand 2: Algebraic Expressions | Content Standard B7.2.2.1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C</w:t>
            </w:r>
          </w:p>
        </w:tc>
        <w:tc>
          <w:tcPr>
            <w:tcW w:type="dxa" w:w="5102"/>
          </w:tcPr>
          <w:p>
            <w:r/>
            <w:r>
              <w:rPr>
                <w:sz w:val="19"/>
              </w:rPr>
              <w:t>Forming expressions from words &amp; situations</w:t>
            </w:r>
          </w:p>
        </w:tc>
        <w:tc>
          <w:tcPr>
            <w:tcW w:type="dxa" w:w="2041"/>
          </w:tcPr>
          <w:p>
            <w:r/>
            <w:r>
              <w:rPr>
                <w:sz w:val="19"/>
              </w:rPr>
              <w:t>Remember</w:t>
            </w:r>
          </w:p>
        </w:tc>
      </w:tr>
      <w:tr>
        <w:tc>
          <w:tcPr>
            <w:tcW w:type="dxa" w:w="907"/>
          </w:tcPr>
          <w:p>
            <w:r/>
            <w:r>
              <w:rPr>
                <w:sz w:val="19"/>
              </w:rPr>
              <w:t>2</w:t>
            </w:r>
          </w:p>
        </w:tc>
        <w:tc>
          <w:tcPr>
            <w:tcW w:type="dxa" w:w="907"/>
          </w:tcPr>
          <w:p>
            <w:r/>
            <w:r>
              <w:rPr>
                <w:sz w:val="19"/>
              </w:rPr>
              <w:t>A</w:t>
            </w:r>
          </w:p>
        </w:tc>
        <w:tc>
          <w:tcPr>
            <w:tcW w:type="dxa" w:w="5102"/>
          </w:tcPr>
          <w:p>
            <w:r/>
            <w:r>
              <w:rPr>
                <w:sz w:val="19"/>
              </w:rPr>
              <w:t>Forming expressions from words &amp; situations</w:t>
            </w:r>
          </w:p>
        </w:tc>
        <w:tc>
          <w:tcPr>
            <w:tcW w:type="dxa" w:w="2041"/>
          </w:tcPr>
          <w:p>
            <w:r/>
            <w:r>
              <w:rPr>
                <w:sz w:val="19"/>
              </w:rPr>
              <w:t>Understand</w:t>
            </w:r>
          </w:p>
        </w:tc>
      </w:tr>
      <w:tr>
        <w:tc>
          <w:tcPr>
            <w:tcW w:type="dxa" w:w="907"/>
          </w:tcPr>
          <w:p>
            <w:r/>
            <w:r>
              <w:rPr>
                <w:sz w:val="19"/>
              </w:rPr>
              <w:t>3</w:t>
            </w:r>
          </w:p>
        </w:tc>
        <w:tc>
          <w:tcPr>
            <w:tcW w:type="dxa" w:w="907"/>
          </w:tcPr>
          <w:p>
            <w:r/>
            <w:r>
              <w:rPr>
                <w:sz w:val="19"/>
              </w:rPr>
              <w:t>D</w:t>
            </w:r>
          </w:p>
        </w:tc>
        <w:tc>
          <w:tcPr>
            <w:tcW w:type="dxa" w:w="5102"/>
          </w:tcPr>
          <w:p>
            <w:r/>
            <w:r>
              <w:rPr>
                <w:sz w:val="19"/>
              </w:rPr>
              <w:t>Forming expressions from words &amp; situations</w:t>
            </w:r>
          </w:p>
        </w:tc>
        <w:tc>
          <w:tcPr>
            <w:tcW w:type="dxa" w:w="2041"/>
          </w:tcPr>
          <w:p>
            <w:r/>
            <w:r>
              <w:rPr>
                <w:sz w:val="19"/>
              </w:rPr>
              <w:t>Understand</w:t>
            </w:r>
          </w:p>
        </w:tc>
      </w:tr>
      <w:tr>
        <w:tc>
          <w:tcPr>
            <w:tcW w:type="dxa" w:w="907"/>
          </w:tcPr>
          <w:p>
            <w:r/>
            <w:r>
              <w:rPr>
                <w:sz w:val="19"/>
              </w:rPr>
              <w:t>4</w:t>
            </w:r>
          </w:p>
        </w:tc>
        <w:tc>
          <w:tcPr>
            <w:tcW w:type="dxa" w:w="907"/>
          </w:tcPr>
          <w:p>
            <w:r/>
            <w:r>
              <w:rPr>
                <w:sz w:val="19"/>
              </w:rPr>
              <w:t>B</w:t>
            </w:r>
          </w:p>
        </w:tc>
        <w:tc>
          <w:tcPr>
            <w:tcW w:type="dxa" w:w="5102"/>
          </w:tcPr>
          <w:p>
            <w:r/>
            <w:r>
              <w:rPr>
                <w:sz w:val="19"/>
              </w:rPr>
              <w:t>Forming expressions from words &amp; situations</w:t>
            </w:r>
          </w:p>
        </w:tc>
        <w:tc>
          <w:tcPr>
            <w:tcW w:type="dxa" w:w="2041"/>
          </w:tcPr>
          <w:p>
            <w:r/>
            <w:r>
              <w:rPr>
                <w:sz w:val="19"/>
              </w:rPr>
              <w:t>Remember</w:t>
            </w:r>
          </w:p>
        </w:tc>
      </w:tr>
      <w:tr>
        <w:tc>
          <w:tcPr>
            <w:tcW w:type="dxa" w:w="907"/>
          </w:tcPr>
          <w:p>
            <w:r/>
            <w:r>
              <w:rPr>
                <w:sz w:val="19"/>
              </w:rPr>
              <w:t>5</w:t>
            </w:r>
          </w:p>
        </w:tc>
        <w:tc>
          <w:tcPr>
            <w:tcW w:type="dxa" w:w="907"/>
          </w:tcPr>
          <w:p>
            <w:r/>
            <w:r>
              <w:rPr>
                <w:sz w:val="19"/>
              </w:rPr>
              <w:t>A</w:t>
            </w:r>
          </w:p>
        </w:tc>
        <w:tc>
          <w:tcPr>
            <w:tcW w:type="dxa" w:w="5102"/>
          </w:tcPr>
          <w:p>
            <w:r/>
            <w:r>
              <w:rPr>
                <w:sz w:val="19"/>
              </w:rPr>
              <w:t>Forming expressions from words &amp; situations</w:t>
            </w:r>
          </w:p>
        </w:tc>
        <w:tc>
          <w:tcPr>
            <w:tcW w:type="dxa" w:w="2041"/>
          </w:tcPr>
          <w:p>
            <w:r/>
            <w:r>
              <w:rPr>
                <w:sz w:val="19"/>
              </w:rPr>
              <w:t>Analyse</w:t>
            </w:r>
          </w:p>
        </w:tc>
      </w:tr>
      <w:tr>
        <w:tc>
          <w:tcPr>
            <w:tcW w:type="dxa" w:w="907"/>
          </w:tcPr>
          <w:p>
            <w:r/>
            <w:r>
              <w:rPr>
                <w:sz w:val="19"/>
              </w:rPr>
              <w:t>6</w:t>
            </w:r>
          </w:p>
        </w:tc>
        <w:tc>
          <w:tcPr>
            <w:tcW w:type="dxa" w:w="907"/>
          </w:tcPr>
          <w:p>
            <w:r/>
            <w:r>
              <w:rPr>
                <w:sz w:val="19"/>
              </w:rPr>
              <w:t>B</w:t>
            </w:r>
          </w:p>
        </w:tc>
        <w:tc>
          <w:tcPr>
            <w:tcW w:type="dxa" w:w="5102"/>
          </w:tcPr>
          <w:p>
            <w:r/>
            <w:r>
              <w:rPr>
                <w:sz w:val="19"/>
              </w:rPr>
              <w:t>Forming expressions from words &amp; situations</w:t>
            </w:r>
          </w:p>
        </w:tc>
        <w:tc>
          <w:tcPr>
            <w:tcW w:type="dxa" w:w="2041"/>
          </w:tcPr>
          <w:p>
            <w:r/>
            <w:r>
              <w:rPr>
                <w:sz w:val="19"/>
              </w:rPr>
              <w:t>Apply</w:t>
            </w:r>
          </w:p>
        </w:tc>
      </w:tr>
      <w:tr>
        <w:tc>
          <w:tcPr>
            <w:tcW w:type="dxa" w:w="907"/>
          </w:tcPr>
          <w:p>
            <w:r/>
            <w:r>
              <w:rPr>
                <w:sz w:val="19"/>
              </w:rPr>
              <w:t>7</w:t>
            </w:r>
          </w:p>
        </w:tc>
        <w:tc>
          <w:tcPr>
            <w:tcW w:type="dxa" w:w="907"/>
          </w:tcPr>
          <w:p>
            <w:r/>
            <w:r>
              <w:rPr>
                <w:sz w:val="19"/>
              </w:rPr>
              <w:t>D</w:t>
            </w:r>
          </w:p>
        </w:tc>
        <w:tc>
          <w:tcPr>
            <w:tcW w:type="dxa" w:w="5102"/>
          </w:tcPr>
          <w:p>
            <w:r/>
            <w:r>
              <w:rPr>
                <w:sz w:val="19"/>
              </w:rPr>
              <w:t>Forming expressions from words &amp; situations</w:t>
            </w:r>
          </w:p>
        </w:tc>
        <w:tc>
          <w:tcPr>
            <w:tcW w:type="dxa" w:w="2041"/>
          </w:tcPr>
          <w:p>
            <w:r/>
            <w:r>
              <w:rPr>
                <w:sz w:val="19"/>
              </w:rPr>
              <w:t>Apply</w:t>
            </w:r>
          </w:p>
        </w:tc>
      </w:tr>
      <w:tr>
        <w:tc>
          <w:tcPr>
            <w:tcW w:type="dxa" w:w="907"/>
          </w:tcPr>
          <w:p>
            <w:r/>
            <w:r>
              <w:rPr>
                <w:sz w:val="19"/>
              </w:rPr>
              <w:t>8</w:t>
            </w:r>
          </w:p>
        </w:tc>
        <w:tc>
          <w:tcPr>
            <w:tcW w:type="dxa" w:w="907"/>
          </w:tcPr>
          <w:p>
            <w:r/>
            <w:r>
              <w:rPr>
                <w:sz w:val="19"/>
              </w:rPr>
              <w:t>A</w:t>
            </w:r>
          </w:p>
        </w:tc>
        <w:tc>
          <w:tcPr>
            <w:tcW w:type="dxa" w:w="5102"/>
          </w:tcPr>
          <w:p>
            <w:r/>
            <w:r>
              <w:rPr>
                <w:sz w:val="19"/>
              </w:rPr>
              <w:t>Forming expressions from words &amp; situations</w:t>
            </w:r>
          </w:p>
        </w:tc>
        <w:tc>
          <w:tcPr>
            <w:tcW w:type="dxa" w:w="2041"/>
          </w:tcPr>
          <w:p>
            <w:r/>
            <w:r>
              <w:rPr>
                <w:sz w:val="19"/>
              </w:rPr>
              <w:t>Apply</w:t>
            </w:r>
          </w:p>
        </w:tc>
      </w:tr>
      <w:tr>
        <w:tc>
          <w:tcPr>
            <w:tcW w:type="dxa" w:w="907"/>
          </w:tcPr>
          <w:p>
            <w:r/>
            <w:r>
              <w:rPr>
                <w:sz w:val="19"/>
              </w:rPr>
              <w:t>9</w:t>
            </w:r>
          </w:p>
        </w:tc>
        <w:tc>
          <w:tcPr>
            <w:tcW w:type="dxa" w:w="907"/>
          </w:tcPr>
          <w:p>
            <w:r/>
            <w:r>
              <w:rPr>
                <w:sz w:val="19"/>
              </w:rPr>
              <w:t>C</w:t>
            </w:r>
          </w:p>
        </w:tc>
        <w:tc>
          <w:tcPr>
            <w:tcW w:type="dxa" w:w="5102"/>
          </w:tcPr>
          <w:p>
            <w:r/>
            <w:r>
              <w:rPr>
                <w:sz w:val="19"/>
              </w:rPr>
              <w:t>Adding &amp; subtracting expressions</w:t>
            </w:r>
          </w:p>
        </w:tc>
        <w:tc>
          <w:tcPr>
            <w:tcW w:type="dxa" w:w="2041"/>
          </w:tcPr>
          <w:p>
            <w:r/>
            <w:r>
              <w:rPr>
                <w:sz w:val="19"/>
              </w:rPr>
              <w:t>Remember</w:t>
            </w:r>
          </w:p>
        </w:tc>
      </w:tr>
      <w:tr>
        <w:tc>
          <w:tcPr>
            <w:tcW w:type="dxa" w:w="907"/>
          </w:tcPr>
          <w:p>
            <w:r/>
            <w:r>
              <w:rPr>
                <w:sz w:val="19"/>
              </w:rPr>
              <w:t>10</w:t>
            </w:r>
          </w:p>
        </w:tc>
        <w:tc>
          <w:tcPr>
            <w:tcW w:type="dxa" w:w="907"/>
          </w:tcPr>
          <w:p>
            <w:r/>
            <w:r>
              <w:rPr>
                <w:sz w:val="19"/>
              </w:rPr>
              <w:t>B</w:t>
            </w:r>
          </w:p>
        </w:tc>
        <w:tc>
          <w:tcPr>
            <w:tcW w:type="dxa" w:w="5102"/>
          </w:tcPr>
          <w:p>
            <w:r/>
            <w:r>
              <w:rPr>
                <w:sz w:val="19"/>
              </w:rPr>
              <w:t>Adding &amp; subtracting expressions</w:t>
            </w:r>
          </w:p>
        </w:tc>
        <w:tc>
          <w:tcPr>
            <w:tcW w:type="dxa" w:w="2041"/>
          </w:tcPr>
          <w:p>
            <w:r/>
            <w:r>
              <w:rPr>
                <w:sz w:val="19"/>
              </w:rPr>
              <w:t>Remember</w:t>
            </w:r>
          </w:p>
        </w:tc>
      </w:tr>
      <w:tr>
        <w:tc>
          <w:tcPr>
            <w:tcW w:type="dxa" w:w="907"/>
          </w:tcPr>
          <w:p>
            <w:r/>
            <w:r>
              <w:rPr>
                <w:sz w:val="19"/>
              </w:rPr>
              <w:t>11</w:t>
            </w:r>
          </w:p>
        </w:tc>
        <w:tc>
          <w:tcPr>
            <w:tcW w:type="dxa" w:w="907"/>
          </w:tcPr>
          <w:p>
            <w:r/>
            <w:r>
              <w:rPr>
                <w:sz w:val="19"/>
              </w:rPr>
              <w:t>A</w:t>
            </w:r>
          </w:p>
        </w:tc>
        <w:tc>
          <w:tcPr>
            <w:tcW w:type="dxa" w:w="5102"/>
          </w:tcPr>
          <w:p>
            <w:r/>
            <w:r>
              <w:rPr>
                <w:sz w:val="19"/>
              </w:rPr>
              <w:t>Adding &amp; subtracting expressions</w:t>
            </w:r>
          </w:p>
        </w:tc>
        <w:tc>
          <w:tcPr>
            <w:tcW w:type="dxa" w:w="2041"/>
          </w:tcPr>
          <w:p>
            <w:r/>
            <w:r>
              <w:rPr>
                <w:sz w:val="19"/>
              </w:rPr>
              <w:t>Apply</w:t>
            </w:r>
          </w:p>
        </w:tc>
      </w:tr>
      <w:tr>
        <w:tc>
          <w:tcPr>
            <w:tcW w:type="dxa" w:w="907"/>
          </w:tcPr>
          <w:p>
            <w:r/>
            <w:r>
              <w:rPr>
                <w:sz w:val="19"/>
              </w:rPr>
              <w:t>12</w:t>
            </w:r>
          </w:p>
        </w:tc>
        <w:tc>
          <w:tcPr>
            <w:tcW w:type="dxa" w:w="907"/>
          </w:tcPr>
          <w:p>
            <w:r/>
            <w:r>
              <w:rPr>
                <w:sz w:val="19"/>
              </w:rPr>
              <w:t>C</w:t>
            </w:r>
          </w:p>
        </w:tc>
        <w:tc>
          <w:tcPr>
            <w:tcW w:type="dxa" w:w="5102"/>
          </w:tcPr>
          <w:p>
            <w:r/>
            <w:r>
              <w:rPr>
                <w:sz w:val="19"/>
              </w:rPr>
              <w:t>Adding &amp; subtracting expressions</w:t>
            </w:r>
          </w:p>
        </w:tc>
        <w:tc>
          <w:tcPr>
            <w:tcW w:type="dxa" w:w="2041"/>
          </w:tcPr>
          <w:p>
            <w:r/>
            <w:r>
              <w:rPr>
                <w:sz w:val="19"/>
              </w:rPr>
              <w:t>Apply</w:t>
            </w:r>
          </w:p>
        </w:tc>
      </w:tr>
      <w:tr>
        <w:tc>
          <w:tcPr>
            <w:tcW w:type="dxa" w:w="907"/>
          </w:tcPr>
          <w:p>
            <w:r/>
            <w:r>
              <w:rPr>
                <w:sz w:val="19"/>
              </w:rPr>
              <w:t>13</w:t>
            </w:r>
          </w:p>
        </w:tc>
        <w:tc>
          <w:tcPr>
            <w:tcW w:type="dxa" w:w="907"/>
          </w:tcPr>
          <w:p>
            <w:r/>
            <w:r>
              <w:rPr>
                <w:sz w:val="19"/>
              </w:rPr>
              <w:t>D</w:t>
            </w:r>
          </w:p>
        </w:tc>
        <w:tc>
          <w:tcPr>
            <w:tcW w:type="dxa" w:w="5102"/>
          </w:tcPr>
          <w:p>
            <w:r/>
            <w:r>
              <w:rPr>
                <w:sz w:val="19"/>
              </w:rPr>
              <w:t>Adding &amp; subtracting expressions</w:t>
            </w:r>
          </w:p>
        </w:tc>
        <w:tc>
          <w:tcPr>
            <w:tcW w:type="dxa" w:w="2041"/>
          </w:tcPr>
          <w:p>
            <w:r/>
            <w:r>
              <w:rPr>
                <w:sz w:val="19"/>
              </w:rPr>
              <w:t>Apply</w:t>
            </w:r>
          </w:p>
        </w:tc>
      </w:tr>
      <w:tr>
        <w:tc>
          <w:tcPr>
            <w:tcW w:type="dxa" w:w="907"/>
          </w:tcPr>
          <w:p>
            <w:r/>
            <w:r>
              <w:rPr>
                <w:sz w:val="19"/>
              </w:rPr>
              <w:t>14</w:t>
            </w:r>
          </w:p>
        </w:tc>
        <w:tc>
          <w:tcPr>
            <w:tcW w:type="dxa" w:w="907"/>
          </w:tcPr>
          <w:p>
            <w:r/>
            <w:r>
              <w:rPr>
                <w:sz w:val="19"/>
              </w:rPr>
              <w:t>B</w:t>
            </w:r>
          </w:p>
        </w:tc>
        <w:tc>
          <w:tcPr>
            <w:tcW w:type="dxa" w:w="5102"/>
          </w:tcPr>
          <w:p>
            <w:r/>
            <w:r>
              <w:rPr>
                <w:sz w:val="19"/>
              </w:rPr>
              <w:t>Adding &amp; subtracting expressions</w:t>
            </w:r>
          </w:p>
        </w:tc>
        <w:tc>
          <w:tcPr>
            <w:tcW w:type="dxa" w:w="2041"/>
          </w:tcPr>
          <w:p>
            <w:r/>
            <w:r>
              <w:rPr>
                <w:sz w:val="19"/>
              </w:rPr>
              <w:t>Analyse</w:t>
            </w:r>
          </w:p>
        </w:tc>
      </w:tr>
      <w:tr>
        <w:tc>
          <w:tcPr>
            <w:tcW w:type="dxa" w:w="907"/>
          </w:tcPr>
          <w:p>
            <w:r/>
            <w:r>
              <w:rPr>
                <w:sz w:val="19"/>
              </w:rPr>
              <w:t>15</w:t>
            </w:r>
          </w:p>
        </w:tc>
        <w:tc>
          <w:tcPr>
            <w:tcW w:type="dxa" w:w="907"/>
          </w:tcPr>
          <w:p>
            <w:r/>
            <w:r>
              <w:rPr>
                <w:sz w:val="19"/>
              </w:rPr>
              <w:t>A</w:t>
            </w:r>
          </w:p>
        </w:tc>
        <w:tc>
          <w:tcPr>
            <w:tcW w:type="dxa" w:w="5102"/>
          </w:tcPr>
          <w:p>
            <w:r/>
            <w:r>
              <w:rPr>
                <w:sz w:val="19"/>
              </w:rPr>
              <w:t>Adding &amp; subtracting expressions</w:t>
            </w:r>
          </w:p>
        </w:tc>
        <w:tc>
          <w:tcPr>
            <w:tcW w:type="dxa" w:w="2041"/>
          </w:tcPr>
          <w:p>
            <w:r/>
            <w:r>
              <w:rPr>
                <w:sz w:val="19"/>
              </w:rPr>
              <w:t>Apply</w:t>
            </w:r>
          </w:p>
        </w:tc>
      </w:tr>
      <w:tr>
        <w:tc>
          <w:tcPr>
            <w:tcW w:type="dxa" w:w="907"/>
          </w:tcPr>
          <w:p>
            <w:r/>
            <w:r>
              <w:rPr>
                <w:sz w:val="19"/>
              </w:rPr>
              <w:t>16</w:t>
            </w:r>
          </w:p>
        </w:tc>
        <w:tc>
          <w:tcPr>
            <w:tcW w:type="dxa" w:w="907"/>
          </w:tcPr>
          <w:p>
            <w:r/>
            <w:r>
              <w:rPr>
                <w:sz w:val="19"/>
              </w:rPr>
              <w:t>D</w:t>
            </w:r>
          </w:p>
        </w:tc>
        <w:tc>
          <w:tcPr>
            <w:tcW w:type="dxa" w:w="5102"/>
          </w:tcPr>
          <w:p>
            <w:r/>
            <w:r>
              <w:rPr>
                <w:sz w:val="19"/>
              </w:rPr>
              <w:t>Adding &amp; subtracting expressions</w:t>
            </w:r>
          </w:p>
        </w:tc>
        <w:tc>
          <w:tcPr>
            <w:tcW w:type="dxa" w:w="2041"/>
          </w:tcPr>
          <w:p>
            <w:r/>
            <w:r>
              <w:rPr>
                <w:sz w:val="19"/>
              </w:rPr>
              <w:t>Analyse</w:t>
            </w:r>
          </w:p>
        </w:tc>
      </w:tr>
      <w:tr>
        <w:tc>
          <w:tcPr>
            <w:tcW w:type="dxa" w:w="907"/>
          </w:tcPr>
          <w:p>
            <w:r/>
            <w:r>
              <w:rPr>
                <w:sz w:val="19"/>
              </w:rPr>
              <w:t>17</w:t>
            </w:r>
          </w:p>
        </w:tc>
        <w:tc>
          <w:tcPr>
            <w:tcW w:type="dxa" w:w="907"/>
          </w:tcPr>
          <w:p>
            <w:r/>
            <w:r>
              <w:rPr>
                <w:sz w:val="19"/>
              </w:rPr>
              <w:t>B</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18</w:t>
            </w:r>
          </w:p>
        </w:tc>
        <w:tc>
          <w:tcPr>
            <w:tcW w:type="dxa" w:w="907"/>
          </w:tcPr>
          <w:p>
            <w:r/>
            <w:r>
              <w:rPr>
                <w:sz w:val="19"/>
              </w:rPr>
              <w:t>A</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19</w:t>
            </w:r>
          </w:p>
        </w:tc>
        <w:tc>
          <w:tcPr>
            <w:tcW w:type="dxa" w:w="907"/>
          </w:tcPr>
          <w:p>
            <w:r/>
            <w:r>
              <w:rPr>
                <w:sz w:val="19"/>
              </w:rPr>
              <w:t>C</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20</w:t>
            </w:r>
          </w:p>
        </w:tc>
        <w:tc>
          <w:tcPr>
            <w:tcW w:type="dxa" w:w="907"/>
          </w:tcPr>
          <w:p>
            <w:r/>
            <w:r>
              <w:rPr>
                <w:sz w:val="19"/>
              </w:rPr>
              <w:t>D</w:t>
            </w:r>
          </w:p>
        </w:tc>
        <w:tc>
          <w:tcPr>
            <w:tcW w:type="dxa" w:w="5102"/>
          </w:tcPr>
          <w:p>
            <w:r/>
            <w:r>
              <w:rPr>
                <w:sz w:val="19"/>
              </w:rPr>
              <w:t>Multiplying &amp; dividing expressions</w:t>
            </w:r>
          </w:p>
        </w:tc>
        <w:tc>
          <w:tcPr>
            <w:tcW w:type="dxa" w:w="2041"/>
          </w:tcPr>
          <w:p>
            <w:r/>
            <w:r>
              <w:rPr>
                <w:sz w:val="19"/>
              </w:rPr>
              <w:t>Analyse</w:t>
            </w:r>
          </w:p>
        </w:tc>
      </w:tr>
      <w:tr>
        <w:tc>
          <w:tcPr>
            <w:tcW w:type="dxa" w:w="907"/>
          </w:tcPr>
          <w:p>
            <w:r/>
            <w:r>
              <w:rPr>
                <w:sz w:val="19"/>
              </w:rPr>
              <w:t>21</w:t>
            </w:r>
          </w:p>
        </w:tc>
        <w:tc>
          <w:tcPr>
            <w:tcW w:type="dxa" w:w="907"/>
          </w:tcPr>
          <w:p>
            <w:r/>
            <w:r>
              <w:rPr>
                <w:sz w:val="19"/>
              </w:rPr>
              <w:t>B</w:t>
            </w:r>
          </w:p>
        </w:tc>
        <w:tc>
          <w:tcPr>
            <w:tcW w:type="dxa" w:w="5102"/>
          </w:tcPr>
          <w:p>
            <w:r/>
            <w:r>
              <w:rPr>
                <w:sz w:val="19"/>
              </w:rPr>
              <w:t>Multiplying &amp; dividing expressions</w:t>
            </w:r>
          </w:p>
        </w:tc>
        <w:tc>
          <w:tcPr>
            <w:tcW w:type="dxa" w:w="2041"/>
          </w:tcPr>
          <w:p>
            <w:r/>
            <w:r>
              <w:rPr>
                <w:sz w:val="19"/>
              </w:rPr>
              <w:t>Analyse</w:t>
            </w:r>
          </w:p>
        </w:tc>
      </w:tr>
      <w:tr>
        <w:tc>
          <w:tcPr>
            <w:tcW w:type="dxa" w:w="907"/>
          </w:tcPr>
          <w:p>
            <w:r/>
            <w:r>
              <w:rPr>
                <w:sz w:val="19"/>
              </w:rPr>
              <w:t>22</w:t>
            </w:r>
          </w:p>
        </w:tc>
        <w:tc>
          <w:tcPr>
            <w:tcW w:type="dxa" w:w="907"/>
          </w:tcPr>
          <w:p>
            <w:r/>
            <w:r>
              <w:rPr>
                <w:sz w:val="19"/>
              </w:rPr>
              <w:t>A</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23</w:t>
            </w:r>
          </w:p>
        </w:tc>
        <w:tc>
          <w:tcPr>
            <w:tcW w:type="dxa" w:w="907"/>
          </w:tcPr>
          <w:p>
            <w:r/>
            <w:r>
              <w:rPr>
                <w:sz w:val="19"/>
              </w:rPr>
              <w:t>C</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24</w:t>
            </w:r>
          </w:p>
        </w:tc>
        <w:tc>
          <w:tcPr>
            <w:tcW w:type="dxa" w:w="907"/>
          </w:tcPr>
          <w:p>
            <w:r/>
            <w:r>
              <w:rPr>
                <w:sz w:val="19"/>
              </w:rPr>
              <w:t>D</w:t>
            </w:r>
          </w:p>
        </w:tc>
        <w:tc>
          <w:tcPr>
            <w:tcW w:type="dxa" w:w="5102"/>
          </w:tcPr>
          <w:p>
            <w:r/>
            <w:r>
              <w:rPr>
                <w:sz w:val="19"/>
              </w:rPr>
              <w:t>Multiplying &amp; dividing expressions</w:t>
            </w:r>
          </w:p>
        </w:tc>
        <w:tc>
          <w:tcPr>
            <w:tcW w:type="dxa" w:w="2041"/>
          </w:tcPr>
          <w:p>
            <w:r/>
            <w:r>
              <w:rPr>
                <w:sz w:val="19"/>
              </w:rPr>
              <w:t>Apply</w:t>
            </w:r>
          </w:p>
        </w:tc>
      </w:tr>
      <w:tr>
        <w:tc>
          <w:tcPr>
            <w:tcW w:type="dxa" w:w="907"/>
          </w:tcPr>
          <w:p>
            <w:r/>
            <w:r>
              <w:rPr>
                <w:sz w:val="19"/>
              </w:rPr>
              <w:t>25</w:t>
            </w:r>
          </w:p>
        </w:tc>
        <w:tc>
          <w:tcPr>
            <w:tcW w:type="dxa" w:w="907"/>
          </w:tcPr>
          <w:p>
            <w:r/>
            <w:r>
              <w:rPr>
                <w:sz w:val="19"/>
              </w:rPr>
              <w:t>B</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26</w:t>
            </w:r>
          </w:p>
        </w:tc>
        <w:tc>
          <w:tcPr>
            <w:tcW w:type="dxa" w:w="907"/>
          </w:tcPr>
          <w:p>
            <w:r/>
            <w:r>
              <w:rPr>
                <w:sz w:val="19"/>
              </w:rPr>
              <w:t>A</w:t>
            </w:r>
          </w:p>
        </w:tc>
        <w:tc>
          <w:tcPr>
            <w:tcW w:type="dxa" w:w="5102"/>
          </w:tcPr>
          <w:p>
            <w:r/>
            <w:r>
              <w:rPr>
                <w:sz w:val="19"/>
              </w:rPr>
              <w:t>Substituting &amp; evaluating</w:t>
            </w:r>
          </w:p>
        </w:tc>
        <w:tc>
          <w:tcPr>
            <w:tcW w:type="dxa" w:w="2041"/>
          </w:tcPr>
          <w:p>
            <w:r/>
            <w:r>
              <w:rPr>
                <w:sz w:val="19"/>
              </w:rPr>
              <w:t>Analyse</w:t>
            </w:r>
          </w:p>
        </w:tc>
      </w:tr>
      <w:tr>
        <w:tc>
          <w:tcPr>
            <w:tcW w:type="dxa" w:w="907"/>
          </w:tcPr>
          <w:p>
            <w:r/>
            <w:r>
              <w:rPr>
                <w:sz w:val="19"/>
              </w:rPr>
              <w:t>27</w:t>
            </w:r>
          </w:p>
        </w:tc>
        <w:tc>
          <w:tcPr>
            <w:tcW w:type="dxa" w:w="907"/>
          </w:tcPr>
          <w:p>
            <w:r/>
            <w:r>
              <w:rPr>
                <w:sz w:val="19"/>
              </w:rPr>
              <w:t>D</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28</w:t>
            </w:r>
          </w:p>
        </w:tc>
        <w:tc>
          <w:tcPr>
            <w:tcW w:type="dxa" w:w="907"/>
          </w:tcPr>
          <w:p>
            <w:r/>
            <w:r>
              <w:rPr>
                <w:sz w:val="19"/>
              </w:rPr>
              <w:t>B</w:t>
            </w:r>
          </w:p>
        </w:tc>
        <w:tc>
          <w:tcPr>
            <w:tcW w:type="dxa" w:w="5102"/>
          </w:tcPr>
          <w:p>
            <w:r/>
            <w:r>
              <w:rPr>
                <w:sz w:val="19"/>
              </w:rPr>
              <w:t>Substituting &amp; evaluating</w:t>
            </w:r>
          </w:p>
        </w:tc>
        <w:tc>
          <w:tcPr>
            <w:tcW w:type="dxa" w:w="2041"/>
          </w:tcPr>
          <w:p>
            <w:r/>
            <w:r>
              <w:rPr>
                <w:sz w:val="19"/>
              </w:rPr>
              <w:t>Analyse</w:t>
            </w:r>
          </w:p>
        </w:tc>
      </w:tr>
      <w:tr>
        <w:tc>
          <w:tcPr>
            <w:tcW w:type="dxa" w:w="907"/>
          </w:tcPr>
          <w:p>
            <w:r/>
            <w:r>
              <w:rPr>
                <w:sz w:val="19"/>
              </w:rPr>
              <w:t>29</w:t>
            </w:r>
          </w:p>
        </w:tc>
        <w:tc>
          <w:tcPr>
            <w:tcW w:type="dxa" w:w="907"/>
          </w:tcPr>
          <w:p>
            <w:r/>
            <w:r>
              <w:rPr>
                <w:sz w:val="19"/>
              </w:rPr>
              <w:t>C</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30</w:t>
            </w:r>
          </w:p>
        </w:tc>
        <w:tc>
          <w:tcPr>
            <w:tcW w:type="dxa" w:w="907"/>
          </w:tcPr>
          <w:p>
            <w:r/>
            <w:r>
              <w:rPr>
                <w:sz w:val="19"/>
              </w:rPr>
              <w:t>A</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31</w:t>
            </w:r>
          </w:p>
        </w:tc>
        <w:tc>
          <w:tcPr>
            <w:tcW w:type="dxa" w:w="907"/>
          </w:tcPr>
          <w:p>
            <w:r/>
            <w:r>
              <w:rPr>
                <w:sz w:val="19"/>
              </w:rPr>
              <w:t>C</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32</w:t>
            </w:r>
          </w:p>
        </w:tc>
        <w:tc>
          <w:tcPr>
            <w:tcW w:type="dxa" w:w="907"/>
          </w:tcPr>
          <w:p>
            <w:r/>
            <w:r>
              <w:rPr>
                <w:sz w:val="19"/>
              </w:rPr>
              <w:t>B</w:t>
            </w:r>
          </w:p>
        </w:tc>
        <w:tc>
          <w:tcPr>
            <w:tcW w:type="dxa" w:w="5102"/>
          </w:tcPr>
          <w:p>
            <w:r/>
            <w:r>
              <w:rPr>
                <w:sz w:val="19"/>
              </w:rPr>
              <w:t>Substituting &amp; evaluating</w:t>
            </w:r>
          </w:p>
        </w:tc>
        <w:tc>
          <w:tcPr>
            <w:tcW w:type="dxa" w:w="2041"/>
          </w:tcPr>
          <w:p>
            <w:r/>
            <w:r>
              <w:rPr>
                <w:sz w:val="19"/>
              </w:rPr>
              <w:t>Apply</w:t>
            </w:r>
          </w:p>
        </w:tc>
      </w:tr>
      <w:tr>
        <w:tc>
          <w:tcPr>
            <w:tcW w:type="dxa" w:w="907"/>
          </w:tcPr>
          <w:p>
            <w:r/>
            <w:r>
              <w:rPr>
                <w:sz w:val="19"/>
              </w:rPr>
              <w:t>33</w:t>
            </w:r>
          </w:p>
        </w:tc>
        <w:tc>
          <w:tcPr>
            <w:tcW w:type="dxa" w:w="907"/>
          </w:tcPr>
          <w:p>
            <w:r/>
            <w:r>
              <w:rPr>
                <w:sz w:val="19"/>
              </w:rPr>
              <w:t>A</w:t>
            </w:r>
          </w:p>
        </w:tc>
        <w:tc>
          <w:tcPr>
            <w:tcW w:type="dxa" w:w="5102"/>
          </w:tcPr>
          <w:p>
            <w:r/>
            <w:r>
              <w:rPr>
                <w:sz w:val="19"/>
              </w:rPr>
              <w:t>Simplifying using properties of operations</w:t>
            </w:r>
          </w:p>
        </w:tc>
        <w:tc>
          <w:tcPr>
            <w:tcW w:type="dxa" w:w="2041"/>
          </w:tcPr>
          <w:p>
            <w:r/>
            <w:r>
              <w:rPr>
                <w:sz w:val="19"/>
              </w:rPr>
              <w:t>Analyse</w:t>
            </w:r>
          </w:p>
        </w:tc>
      </w:tr>
      <w:tr>
        <w:tc>
          <w:tcPr>
            <w:tcW w:type="dxa" w:w="907"/>
          </w:tcPr>
          <w:p>
            <w:r/>
            <w:r>
              <w:rPr>
                <w:sz w:val="19"/>
              </w:rPr>
              <w:t>34</w:t>
            </w:r>
          </w:p>
        </w:tc>
        <w:tc>
          <w:tcPr>
            <w:tcW w:type="dxa" w:w="907"/>
          </w:tcPr>
          <w:p>
            <w:r/>
            <w:r>
              <w:rPr>
                <w:sz w:val="19"/>
              </w:rPr>
              <w:t>D</w:t>
            </w:r>
          </w:p>
        </w:tc>
        <w:tc>
          <w:tcPr>
            <w:tcW w:type="dxa" w:w="5102"/>
          </w:tcPr>
          <w:p>
            <w:r/>
            <w:r>
              <w:rPr>
                <w:sz w:val="19"/>
              </w:rPr>
              <w:t>Simplifying using properties of operations</w:t>
            </w:r>
          </w:p>
        </w:tc>
        <w:tc>
          <w:tcPr>
            <w:tcW w:type="dxa" w:w="2041"/>
          </w:tcPr>
          <w:p>
            <w:r/>
            <w:r>
              <w:rPr>
                <w:sz w:val="19"/>
              </w:rPr>
              <w:t>Analyse</w:t>
            </w:r>
          </w:p>
        </w:tc>
      </w:tr>
      <w:tr>
        <w:tc>
          <w:tcPr>
            <w:tcW w:type="dxa" w:w="907"/>
          </w:tcPr>
          <w:p>
            <w:r/>
            <w:r>
              <w:rPr>
                <w:sz w:val="19"/>
              </w:rPr>
              <w:t>35</w:t>
            </w:r>
          </w:p>
        </w:tc>
        <w:tc>
          <w:tcPr>
            <w:tcW w:type="dxa" w:w="907"/>
          </w:tcPr>
          <w:p>
            <w:r/>
            <w:r>
              <w:rPr>
                <w:sz w:val="19"/>
              </w:rPr>
              <w:t>C</w:t>
            </w:r>
          </w:p>
        </w:tc>
        <w:tc>
          <w:tcPr>
            <w:tcW w:type="dxa" w:w="5102"/>
          </w:tcPr>
          <w:p>
            <w:r/>
            <w:r>
              <w:rPr>
                <w:sz w:val="19"/>
              </w:rPr>
              <w:t>Simplifying using properties of operations</w:t>
            </w:r>
          </w:p>
        </w:tc>
        <w:tc>
          <w:tcPr>
            <w:tcW w:type="dxa" w:w="2041"/>
          </w:tcPr>
          <w:p>
            <w:r/>
            <w:r>
              <w:rPr>
                <w:sz w:val="19"/>
              </w:rPr>
              <w:t>Apply</w:t>
            </w:r>
          </w:p>
        </w:tc>
      </w:tr>
      <w:tr>
        <w:tc>
          <w:tcPr>
            <w:tcW w:type="dxa" w:w="907"/>
          </w:tcPr>
          <w:p>
            <w:r/>
            <w:r>
              <w:rPr>
                <w:sz w:val="19"/>
              </w:rPr>
              <w:t>36</w:t>
            </w:r>
          </w:p>
        </w:tc>
        <w:tc>
          <w:tcPr>
            <w:tcW w:type="dxa" w:w="907"/>
          </w:tcPr>
          <w:p>
            <w:r/>
            <w:r>
              <w:rPr>
                <w:sz w:val="19"/>
              </w:rPr>
              <w:t>D</w:t>
            </w:r>
          </w:p>
        </w:tc>
        <w:tc>
          <w:tcPr>
            <w:tcW w:type="dxa" w:w="5102"/>
          </w:tcPr>
          <w:p>
            <w:r/>
            <w:r>
              <w:rPr>
                <w:sz w:val="19"/>
              </w:rPr>
              <w:t>Simplifying using properties of operations</w:t>
            </w:r>
          </w:p>
        </w:tc>
        <w:tc>
          <w:tcPr>
            <w:tcW w:type="dxa" w:w="2041"/>
          </w:tcPr>
          <w:p>
            <w:r/>
            <w:r>
              <w:rPr>
                <w:sz w:val="19"/>
              </w:rPr>
              <w:t>Apply</w:t>
            </w:r>
          </w:p>
        </w:tc>
      </w:tr>
      <w:tr>
        <w:tc>
          <w:tcPr>
            <w:tcW w:type="dxa" w:w="907"/>
          </w:tcPr>
          <w:p>
            <w:r/>
            <w:r>
              <w:rPr>
                <w:sz w:val="19"/>
              </w:rPr>
              <w:t>37</w:t>
            </w:r>
          </w:p>
        </w:tc>
        <w:tc>
          <w:tcPr>
            <w:tcW w:type="dxa" w:w="907"/>
          </w:tcPr>
          <w:p>
            <w:r/>
            <w:r>
              <w:rPr>
                <w:sz w:val="19"/>
              </w:rPr>
              <w:t>C</w:t>
            </w:r>
          </w:p>
        </w:tc>
        <w:tc>
          <w:tcPr>
            <w:tcW w:type="dxa" w:w="5102"/>
          </w:tcPr>
          <w:p>
            <w:r/>
            <w:r>
              <w:rPr>
                <w:sz w:val="19"/>
              </w:rPr>
              <w:t>Simplifying using properties of operations</w:t>
            </w:r>
          </w:p>
        </w:tc>
        <w:tc>
          <w:tcPr>
            <w:tcW w:type="dxa" w:w="2041"/>
          </w:tcPr>
          <w:p>
            <w:r/>
            <w:r>
              <w:rPr>
                <w:sz w:val="19"/>
              </w:rPr>
              <w:t>Understand</w:t>
            </w:r>
          </w:p>
        </w:tc>
      </w:tr>
      <w:tr>
        <w:tc>
          <w:tcPr>
            <w:tcW w:type="dxa" w:w="907"/>
          </w:tcPr>
          <w:p>
            <w:r/>
            <w:r>
              <w:rPr>
                <w:sz w:val="19"/>
              </w:rPr>
              <w:t>38</w:t>
            </w:r>
          </w:p>
        </w:tc>
        <w:tc>
          <w:tcPr>
            <w:tcW w:type="dxa" w:w="907"/>
          </w:tcPr>
          <w:p>
            <w:r/>
            <w:r>
              <w:rPr>
                <w:sz w:val="19"/>
              </w:rPr>
              <w:t>B</w:t>
            </w:r>
          </w:p>
        </w:tc>
        <w:tc>
          <w:tcPr>
            <w:tcW w:type="dxa" w:w="5102"/>
          </w:tcPr>
          <w:p>
            <w:r/>
            <w:r>
              <w:rPr>
                <w:sz w:val="19"/>
              </w:rPr>
              <w:t>Simplifying using properties of operations</w:t>
            </w:r>
          </w:p>
        </w:tc>
        <w:tc>
          <w:tcPr>
            <w:tcW w:type="dxa" w:w="2041"/>
          </w:tcPr>
          <w:p>
            <w:r/>
            <w:r>
              <w:rPr>
                <w:sz w:val="19"/>
              </w:rPr>
              <w:t>Apply</w:t>
            </w:r>
          </w:p>
        </w:tc>
      </w:tr>
      <w:tr>
        <w:tc>
          <w:tcPr>
            <w:tcW w:type="dxa" w:w="907"/>
          </w:tcPr>
          <w:p>
            <w:r/>
            <w:r>
              <w:rPr>
                <w:sz w:val="19"/>
              </w:rPr>
              <w:t>39</w:t>
            </w:r>
          </w:p>
        </w:tc>
        <w:tc>
          <w:tcPr>
            <w:tcW w:type="dxa" w:w="907"/>
          </w:tcPr>
          <w:p>
            <w:r/>
            <w:r>
              <w:rPr>
                <w:sz w:val="19"/>
              </w:rPr>
              <w:t>A</w:t>
            </w:r>
          </w:p>
        </w:tc>
        <w:tc>
          <w:tcPr>
            <w:tcW w:type="dxa" w:w="5102"/>
          </w:tcPr>
          <w:p>
            <w:r/>
            <w:r>
              <w:rPr>
                <w:sz w:val="19"/>
              </w:rPr>
              <w:t>Simplifying using properties of operations</w:t>
            </w:r>
          </w:p>
        </w:tc>
        <w:tc>
          <w:tcPr>
            <w:tcW w:type="dxa" w:w="2041"/>
          </w:tcPr>
          <w:p>
            <w:r/>
            <w:r>
              <w:rPr>
                <w:sz w:val="19"/>
              </w:rPr>
              <w:t>Apply</w:t>
            </w:r>
          </w:p>
        </w:tc>
      </w:tr>
      <w:tr>
        <w:tc>
          <w:tcPr>
            <w:tcW w:type="dxa" w:w="907"/>
          </w:tcPr>
          <w:p>
            <w:r/>
            <w:r>
              <w:rPr>
                <w:sz w:val="19"/>
              </w:rPr>
              <w:t>40</w:t>
            </w:r>
          </w:p>
        </w:tc>
        <w:tc>
          <w:tcPr>
            <w:tcW w:type="dxa" w:w="907"/>
          </w:tcPr>
          <w:p>
            <w:r/>
            <w:r>
              <w:rPr>
                <w:sz w:val="19"/>
              </w:rPr>
              <w:t>D</w:t>
            </w:r>
          </w:p>
        </w:tc>
        <w:tc>
          <w:tcPr>
            <w:tcW w:type="dxa" w:w="5102"/>
          </w:tcPr>
          <w:p>
            <w:r/>
            <w:r>
              <w:rPr>
                <w:sz w:val="19"/>
              </w:rPr>
              <w:t>Simplifying using properties of operations</w:t>
            </w:r>
          </w:p>
        </w:tc>
        <w:tc>
          <w:tcPr>
            <w:tcW w:type="dxa" w:w="2041"/>
          </w:tcPr>
          <w:p>
            <w:r/>
            <w:r>
              <w:rPr>
                <w:sz w:val="19"/>
              </w:rPr>
              <w:t>Apply</w:t>
            </w:r>
          </w:p>
        </w:tc>
      </w:tr>
    </w:tbl>
    <w:p>
      <w:pPr>
        <w:spacing w:after="120" w:before="280"/>
      </w:pPr>
      <w:r>
        <w:rPr>
          <w:b/>
          <w:i w:val="0"/>
          <w:sz w:val="26"/>
          <w:u w:val="single"/>
        </w:rPr>
        <w:t>SECTION B: MARKING SCHEME (60 marks)</w:t>
      </w:r>
    </w:p>
    <w:p>
      <w:pPr>
        <w:spacing w:after="60" w:before="200"/>
      </w:pPr>
      <w:r>
        <w:rPr>
          <w:b/>
          <w:i w:val="0"/>
          <w:sz w:val="23"/>
          <w:u w:val="none"/>
        </w:rPr>
        <w:t>Question 1 — Forming algebraic expressions (B7.2.2.1.1)  [10 marks]</w:t>
      </w:r>
    </w:p>
    <w:p>
      <w:pPr>
        <w:spacing w:after="40"/>
        <w:ind w:left="283"/>
      </w:pPr>
      <w:r>
        <w:t>(a) (i) x + 10 [1]; (ii) x − 5 [1]; (iii) 3x [1]; (iv) x/2 [1]; (v) 5x + 2 [1]. (These are the curriculum exemplars for B7.2.2.1.1, E.g.1 i–v.)</w:t>
      </w:r>
    </w:p>
    <w:p>
      <w:pPr>
        <w:spacing w:after="40"/>
        <w:ind w:left="283"/>
      </w:pPr>
      <w:r>
        <w:t>(b) 2(5 − 8x). [1 mark] (Curriculum exemplar E.g.1 vi.)</w:t>
      </w:r>
    </w:p>
    <w:p>
      <w:pPr>
        <w:spacing w:after="40"/>
        <w:ind w:left="283"/>
      </w:pPr>
      <w:r>
        <w:t>(c) (i) x + 3 years [1]; (ii) GH₵(x + 35) [1]; (iii) GH₵(y − x) [1]; (iv) perimeter = 2(x + y) metres, or x + y + x + y [1]. (Curriculum exemplars E.g.2 i, ii, iii and v.)</w:t>
      </w:r>
    </w:p>
    <w:p>
      <w:pPr>
        <w:spacing w:after="60" w:before="200"/>
      </w:pPr>
      <w:r>
        <w:rPr>
          <w:b/>
          <w:i w:val="0"/>
          <w:sz w:val="23"/>
          <w:u w:val="none"/>
        </w:rPr>
        <w:t>Question 2 — Adding and subtracting expressions (B7.2.2.1.2)  [10 marks]</w:t>
      </w:r>
    </w:p>
    <w:p>
      <w:pPr>
        <w:spacing w:after="40"/>
        <w:ind w:left="283"/>
      </w:pPr>
      <w:r>
        <w:t>(a) (i) 2x [1]; (ii) 4y [1]; (iii) 3m + 2a + 3k [1].</w:t>
      </w:r>
    </w:p>
    <w:p>
      <w:pPr>
        <w:spacing w:after="40"/>
        <w:ind w:left="283"/>
      </w:pPr>
      <w:r>
        <w:t>(b) (i) 8x [1]; (ii) 14x [1]; (iii) 9abc [1].</w:t>
      </w:r>
    </w:p>
    <w:p>
      <w:pPr>
        <w:spacing w:after="40"/>
        <w:ind w:left="283"/>
      </w:pPr>
      <w:r>
        <w:t>(c) (i) 3x [1]; (ii) −3x [1]; (iii) 2x [1].</w:t>
      </w:r>
    </w:p>
    <w:p>
      <w:pPr>
        <w:spacing w:after="40"/>
        <w:ind w:left="283"/>
      </w:pPr>
      <w:r>
        <w:t>(d) (2x + 1) + (3x − 2) + (x + 4) = 6x + 3 cm. [1 mark]</w:t>
      </w:r>
    </w:p>
    <w:p>
      <w:pPr>
        <w:spacing w:after="60" w:before="200"/>
      </w:pPr>
      <w:r>
        <w:rPr>
          <w:b/>
          <w:i w:val="0"/>
          <w:sz w:val="23"/>
          <w:u w:val="none"/>
        </w:rPr>
        <w:t>Question 3 — Multiplying and dividing expressions (B7.2.2.1.3)  [10 marks]</w:t>
      </w:r>
    </w:p>
    <w:p>
      <w:pPr>
        <w:spacing w:after="40"/>
        <w:ind w:left="283"/>
      </w:pPr>
      <w:r>
        <w:t>(a) (i) 32p³ [1]; (ii) −15xy² [1]; (iii) −40a³ [1].</w:t>
      </w:r>
    </w:p>
    <w:p>
      <w:pPr>
        <w:spacing w:after="40"/>
        <w:ind w:left="283"/>
      </w:pPr>
      <w:r>
        <w:t>(b) (i) 20x⁵y⁵ [1½]; (ii) 24m²n² [1½]. Award full marks only when the coefficient and every index are correct.</w:t>
      </w:r>
    </w:p>
    <w:p>
      <w:pPr>
        <w:spacing w:after="40"/>
        <w:ind w:left="283"/>
      </w:pPr>
      <w:r>
        <w:t>(c) (i) 12x³y²/16xy⁴ = 3x²/(4y²) [1]; (ii) 18x⁵y²/24x³y² = 3x²/4 [1]; (iii) 8xyz/16xy = z/2 [1].</w:t>
      </w:r>
    </w:p>
    <w:p>
      <w:pPr>
        <w:spacing w:after="40"/>
        <w:ind w:left="283"/>
      </w:pPr>
      <w:r>
        <w:t>(d) Area = 4x × 3y = 12xy cm². [1 mark]</w:t>
      </w:r>
    </w:p>
    <w:p>
      <w:pPr>
        <w:spacing w:after="60" w:before="200"/>
      </w:pPr>
      <w:r>
        <w:rPr>
          <w:b/>
          <w:i w:val="0"/>
          <w:sz w:val="23"/>
          <w:u w:val="none"/>
        </w:rPr>
        <w:t>Question 4 — Substituting values (B7.2.2.1.4)  [10 marks]   (x = 2, y = 4, p = 3, z = −1)</w:t>
      </w:r>
    </w:p>
    <w:p>
      <w:pPr>
        <w:spacing w:after="40"/>
        <w:ind w:left="283"/>
      </w:pPr>
      <w:r>
        <w:t>(a) (i) 3xy × 5y = 15xy² [1 for simplifying]; 15 × 2 × 4² = 15 × 2 × 16 = 480 [1 for evaluating]. (ii) 7xy + 5x − 4x + 2xy − 3 = 9xy + x − 3 [1]; 9 × 8 + 2 − 3 = 72 + 2 − 3 = 71 [1]. (Both follow the curriculum exemplar for B7.2.2.1.4.)</w:t>
      </w:r>
    </w:p>
    <w:p>
      <w:pPr>
        <w:spacing w:after="40"/>
        <w:ind w:left="283"/>
      </w:pPr>
      <w:r>
        <w:t>(b) (i) 4p × 8z² = 32pz² [1]; 32 × 3 × (−1)² = 32 × 3 × 1 = 96 [1]. (ii) 5x + 4 − 9y + 3x + 2y − 7 = 8x − 7y − 3 [1]; 16 − 28 − 3 = −15 [1].</w:t>
      </w:r>
    </w:p>
    <w:p>
      <w:pPr>
        <w:spacing w:after="40"/>
        <w:ind w:left="283"/>
      </w:pPr>
      <w:r>
        <w:t>(c) 2(2²) − 3(4) = 8 − 12 = −4. [1 mark]</w:t>
      </w:r>
    </w:p>
    <w:p>
      <w:pPr>
        <w:spacing w:after="40"/>
        <w:ind w:left="283"/>
      </w:pPr>
      <w:r>
        <w:t>(d) Mother’s age = 3x [half mark for the expression]; when x = 12, age = 3 × 12 = 36 years [half mark]. Award 1 mark only when both are correct.</w:t>
      </w:r>
    </w:p>
    <w:p>
      <w:pPr>
        <w:spacing w:after="60" w:before="200"/>
      </w:pPr>
      <w:r>
        <w:rPr>
          <w:b/>
          <w:i w:val="0"/>
          <w:sz w:val="23"/>
          <w:u w:val="none"/>
        </w:rPr>
        <w:t>Question 5 — Properties of the four operations (B7.2.2.1.5)  [10 marks]</w:t>
      </w:r>
    </w:p>
    <w:p>
      <w:pPr>
        <w:spacing w:after="40"/>
        <w:ind w:left="283"/>
      </w:pPr>
      <w:r>
        <w:t>(a) (i) (3 − 4)x²y + (2 − 6)xy² = −x²y − 4xy² [2 marks]; (ii) 9x ÷ 3x = 3 [2 marks]. (Curriculum exemplars.)</w:t>
      </w:r>
    </w:p>
    <w:p>
      <w:pPr>
        <w:spacing w:after="40"/>
        <w:ind w:left="283"/>
      </w:pPr>
      <w:r>
        <w:t>(b) (i) 6x + 8 − x = 5x + 8 [2 marks: 1 for expanding the bracket correctly]; (ii) 8a − 12 + 5a = 13a − 12 [2 marks: 1 for expanding the bracket correctly].</w:t>
      </w:r>
    </w:p>
    <w:p>
      <w:pPr>
        <w:spacing w:after="40"/>
        <w:ind w:left="283"/>
      </w:pPr>
      <w:r>
        <w:t>(c) (6m + 9) ÷ 3 = 2m + 3 [1]; when m = 4: 2 × 4 + 3 = 11 [1].</w:t>
      </w:r>
    </w:p>
    <w:p>
      <w:pPr>
        <w:spacing w:after="60" w:before="200"/>
      </w:pPr>
      <w:r>
        <w:rPr>
          <w:b/>
          <w:i w:val="0"/>
          <w:sz w:val="23"/>
          <w:u w:val="none"/>
        </w:rPr>
        <w:t>Question 6 — Expressions in real-life situations  [10 marks]</w:t>
      </w:r>
    </w:p>
    <w:p>
      <w:pPr>
        <w:spacing w:after="40"/>
        <w:ind w:left="283"/>
      </w:pPr>
      <w:r>
        <w:t>(a) (i) Total cost = 2x + y cedis [1]; (ii) 2 × 6 + 4 = GH₵16.00 [2 marks].</w:t>
      </w:r>
    </w:p>
    <w:p>
      <w:pPr>
        <w:spacing w:after="40"/>
        <w:ind w:left="283"/>
      </w:pPr>
      <w:r>
        <w:t>(b) (i) Perimeter = 2[(2x + 3) + x] = 2(3x + 3) = 6x + 6 cm [2 marks: 1 for the unsimplified sum of the four sides]; (ii) 6 × 5 + 6 = 36 cm [2 marks].</w:t>
      </w:r>
    </w:p>
    <w:p>
      <w:pPr>
        <w:spacing w:after="40"/>
        <w:ind w:left="283"/>
      </w:pPr>
      <w:r>
        <w:t>(c) Example: “A shop sells notebooks at GH₵5.00 each and gives a discount of GH₵3.00. The cost of n notebooks is 5n − 3 cedis.” When n = 7: 5 × 7 − 3 = GH₵32.00. [3 marks: 2 for an appropriate situation matching 5n − 3; 1 for the correct evaluation.] Accept any correct equivalent situation.</w:t>
      </w:r>
    </w:p>
    <w:p>
      <w:pPr>
        <w:spacing w:after="120" w:before="160"/>
      </w:pPr>
      <w:r>
        <w:rPr>
          <w:b w:val="0"/>
          <w:i/>
          <w:u w:val="none"/>
        </w:rPr>
        <w:t>Note: Award no marks merely for copying the question. Accept any mathematically correct expression or situation unless the question specifies otherwise. In simplification, the final form must be fully simplified (like terms collected, indices combined, fractions cancelled).</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2: Algebra, Sub-Strand 2: Algebraic Expressions, Content Standard B7.2.2.1 (NaCCA Common Core Programme, JHS 1 / Basic 7). No content outside the supplied curriculum (e.g. solving equations, factorising, expanding double brackets, negative indices)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Remember</w:t>
            </w:r>
          </w:p>
        </w:tc>
        <w:tc>
          <w:tcPr>
            <w:tcW w:type="dxa" w:w="624"/>
          </w:tcPr>
          <w:p>
            <w:r/>
            <w:r>
              <w:rPr>
                <w:sz w:val="16"/>
              </w:rPr>
              <w:t>1</w:t>
            </w:r>
          </w:p>
        </w:tc>
      </w:tr>
      <w:tr>
        <w:tc>
          <w:tcPr>
            <w:tcW w:type="dxa" w:w="510"/>
          </w:tcPr>
          <w:p>
            <w:r/>
            <w:r>
              <w:rPr>
                <w:sz w:val="16"/>
              </w:rPr>
              <w:t>A2</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Understand</w:t>
            </w:r>
          </w:p>
        </w:tc>
        <w:tc>
          <w:tcPr>
            <w:tcW w:type="dxa" w:w="624"/>
          </w:tcPr>
          <w:p>
            <w:r/>
            <w:r>
              <w:rPr>
                <w:sz w:val="16"/>
              </w:rPr>
              <w:t>1</w:t>
            </w:r>
          </w:p>
        </w:tc>
      </w:tr>
      <w:tr>
        <w:tc>
          <w:tcPr>
            <w:tcW w:type="dxa" w:w="510"/>
          </w:tcPr>
          <w:p>
            <w:r/>
            <w:r>
              <w:rPr>
                <w:sz w:val="16"/>
              </w:rPr>
              <w:t>A3</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Understand</w:t>
            </w:r>
          </w:p>
        </w:tc>
        <w:tc>
          <w:tcPr>
            <w:tcW w:type="dxa" w:w="624"/>
          </w:tcPr>
          <w:p>
            <w:r/>
            <w:r>
              <w:rPr>
                <w:sz w:val="16"/>
              </w:rPr>
              <w:t>1</w:t>
            </w:r>
          </w:p>
        </w:tc>
      </w:tr>
      <w:tr>
        <w:tc>
          <w:tcPr>
            <w:tcW w:type="dxa" w:w="510"/>
          </w:tcPr>
          <w:p>
            <w:r/>
            <w:r>
              <w:rPr>
                <w:sz w:val="16"/>
              </w:rPr>
              <w:t>A4</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Remember</w:t>
            </w:r>
          </w:p>
        </w:tc>
        <w:tc>
          <w:tcPr>
            <w:tcW w:type="dxa" w:w="624"/>
          </w:tcPr>
          <w:p>
            <w:r/>
            <w:r>
              <w:rPr>
                <w:sz w:val="16"/>
              </w:rPr>
              <w:t>1</w:t>
            </w:r>
          </w:p>
        </w:tc>
      </w:tr>
      <w:tr>
        <w:tc>
          <w:tcPr>
            <w:tcW w:type="dxa" w:w="510"/>
          </w:tcPr>
          <w:p>
            <w:r/>
            <w:r>
              <w:rPr>
                <w:sz w:val="16"/>
              </w:rPr>
              <w:t>A5</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Analyse</w:t>
            </w:r>
          </w:p>
        </w:tc>
        <w:tc>
          <w:tcPr>
            <w:tcW w:type="dxa" w:w="624"/>
          </w:tcPr>
          <w:p>
            <w:r/>
            <w:r>
              <w:rPr>
                <w:sz w:val="16"/>
              </w:rPr>
              <w:t>1</w:t>
            </w:r>
          </w:p>
        </w:tc>
      </w:tr>
      <w:tr>
        <w:tc>
          <w:tcPr>
            <w:tcW w:type="dxa" w:w="510"/>
          </w:tcPr>
          <w:p>
            <w:r/>
            <w:r>
              <w:rPr>
                <w:sz w:val="16"/>
              </w:rPr>
              <w:t>A6</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Apply</w:t>
            </w:r>
          </w:p>
        </w:tc>
        <w:tc>
          <w:tcPr>
            <w:tcW w:type="dxa" w:w="624"/>
          </w:tcPr>
          <w:p>
            <w:r/>
            <w:r>
              <w:rPr>
                <w:sz w:val="16"/>
              </w:rPr>
              <w:t>1</w:t>
            </w:r>
          </w:p>
        </w:tc>
      </w:tr>
      <w:tr>
        <w:tc>
          <w:tcPr>
            <w:tcW w:type="dxa" w:w="510"/>
          </w:tcPr>
          <w:p>
            <w:r/>
            <w:r>
              <w:rPr>
                <w:sz w:val="16"/>
              </w:rPr>
              <w:t>A7</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Apply</w:t>
            </w:r>
          </w:p>
        </w:tc>
        <w:tc>
          <w:tcPr>
            <w:tcW w:type="dxa" w:w="624"/>
          </w:tcPr>
          <w:p>
            <w:r/>
            <w:r>
              <w:rPr>
                <w:sz w:val="16"/>
              </w:rPr>
              <w:t>1</w:t>
            </w:r>
          </w:p>
        </w:tc>
      </w:tr>
      <w:tr>
        <w:tc>
          <w:tcPr>
            <w:tcW w:type="dxa" w:w="510"/>
          </w:tcPr>
          <w:p>
            <w:r/>
            <w:r>
              <w:rPr>
                <w:sz w:val="16"/>
              </w:rPr>
              <w:t>A9</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Remember</w:t>
            </w:r>
          </w:p>
        </w:tc>
        <w:tc>
          <w:tcPr>
            <w:tcW w:type="dxa" w:w="624"/>
          </w:tcPr>
          <w:p>
            <w:r/>
            <w:r>
              <w:rPr>
                <w:sz w:val="16"/>
              </w:rPr>
              <w:t>1</w:t>
            </w:r>
          </w:p>
        </w:tc>
      </w:tr>
      <w:tr>
        <w:tc>
          <w:tcPr>
            <w:tcW w:type="dxa" w:w="510"/>
          </w:tcPr>
          <w:p>
            <w:r/>
            <w:r>
              <w:rPr>
                <w:sz w:val="16"/>
              </w:rPr>
              <w:t>A10</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Remember</w:t>
            </w:r>
          </w:p>
        </w:tc>
        <w:tc>
          <w:tcPr>
            <w:tcW w:type="dxa" w:w="624"/>
          </w:tcPr>
          <w:p>
            <w:r/>
            <w:r>
              <w:rPr>
                <w:sz w:val="16"/>
              </w:rPr>
              <w:t>1</w:t>
            </w:r>
          </w:p>
        </w:tc>
      </w:tr>
      <w:tr>
        <w:tc>
          <w:tcPr>
            <w:tcW w:type="dxa" w:w="510"/>
          </w:tcPr>
          <w:p>
            <w:r/>
            <w:r>
              <w:rPr>
                <w:sz w:val="16"/>
              </w:rPr>
              <w:t>A11</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Apply</w:t>
            </w:r>
          </w:p>
        </w:tc>
        <w:tc>
          <w:tcPr>
            <w:tcW w:type="dxa" w:w="624"/>
          </w:tcPr>
          <w:p>
            <w:r/>
            <w:r>
              <w:rPr>
                <w:sz w:val="16"/>
              </w:rPr>
              <w:t>1</w:t>
            </w:r>
          </w:p>
        </w:tc>
      </w:tr>
      <w:tr>
        <w:tc>
          <w:tcPr>
            <w:tcW w:type="dxa" w:w="510"/>
          </w:tcPr>
          <w:p>
            <w:r/>
            <w:r>
              <w:rPr>
                <w:sz w:val="16"/>
              </w:rPr>
              <w:t>A12</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Apply</w:t>
            </w:r>
          </w:p>
        </w:tc>
        <w:tc>
          <w:tcPr>
            <w:tcW w:type="dxa" w:w="624"/>
          </w:tcPr>
          <w:p>
            <w:r/>
            <w:r>
              <w:rPr>
                <w:sz w:val="16"/>
              </w:rPr>
              <w:t>1</w:t>
            </w:r>
          </w:p>
        </w:tc>
      </w:tr>
      <w:tr>
        <w:tc>
          <w:tcPr>
            <w:tcW w:type="dxa" w:w="510"/>
          </w:tcPr>
          <w:p>
            <w:r/>
            <w:r>
              <w:rPr>
                <w:sz w:val="16"/>
              </w:rPr>
              <w:t>A14</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Analyse</w:t>
            </w:r>
          </w:p>
        </w:tc>
        <w:tc>
          <w:tcPr>
            <w:tcW w:type="dxa" w:w="624"/>
          </w:tcPr>
          <w:p>
            <w:r/>
            <w:r>
              <w:rPr>
                <w:sz w:val="16"/>
              </w:rPr>
              <w:t>1</w:t>
            </w:r>
          </w:p>
        </w:tc>
      </w:tr>
      <w:tr>
        <w:tc>
          <w:tcPr>
            <w:tcW w:type="dxa" w:w="510"/>
          </w:tcPr>
          <w:p>
            <w:r/>
            <w:r>
              <w:rPr>
                <w:sz w:val="16"/>
              </w:rPr>
              <w:t>A15</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Apply</w:t>
            </w:r>
          </w:p>
        </w:tc>
        <w:tc>
          <w:tcPr>
            <w:tcW w:type="dxa" w:w="624"/>
          </w:tcPr>
          <w:p>
            <w:r/>
            <w:r>
              <w:rPr>
                <w:sz w:val="16"/>
              </w:rPr>
              <w:t>1</w:t>
            </w:r>
          </w:p>
        </w:tc>
      </w:tr>
      <w:tr>
        <w:tc>
          <w:tcPr>
            <w:tcW w:type="dxa" w:w="510"/>
          </w:tcPr>
          <w:p>
            <w:r/>
            <w:r>
              <w:rPr>
                <w:sz w:val="16"/>
              </w:rPr>
              <w:t>A16</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Analyse</w:t>
            </w:r>
          </w:p>
        </w:tc>
        <w:tc>
          <w:tcPr>
            <w:tcW w:type="dxa" w:w="624"/>
          </w:tcPr>
          <w:p>
            <w:r/>
            <w:r>
              <w:rPr>
                <w:sz w:val="16"/>
              </w:rPr>
              <w:t>1</w:t>
            </w:r>
          </w:p>
        </w:tc>
      </w:tr>
      <w:tr>
        <w:tc>
          <w:tcPr>
            <w:tcW w:type="dxa" w:w="510"/>
          </w:tcPr>
          <w:p>
            <w:r/>
            <w:r>
              <w:rPr>
                <w:sz w:val="16"/>
              </w:rPr>
              <w:t>A17</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A20</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Analyse</w:t>
            </w:r>
          </w:p>
        </w:tc>
        <w:tc>
          <w:tcPr>
            <w:tcW w:type="dxa" w:w="624"/>
          </w:tcPr>
          <w:p>
            <w:r/>
            <w:r>
              <w:rPr>
                <w:sz w:val="16"/>
              </w:rPr>
              <w:t>1</w:t>
            </w:r>
          </w:p>
        </w:tc>
      </w:tr>
      <w:tr>
        <w:tc>
          <w:tcPr>
            <w:tcW w:type="dxa" w:w="510"/>
          </w:tcPr>
          <w:p>
            <w:r/>
            <w:r>
              <w:rPr>
                <w:sz w:val="16"/>
              </w:rPr>
              <w:t>A21</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Analyse</w:t>
            </w:r>
          </w:p>
        </w:tc>
        <w:tc>
          <w:tcPr>
            <w:tcW w:type="dxa" w:w="624"/>
          </w:tcPr>
          <w:p>
            <w:r/>
            <w:r>
              <w:rPr>
                <w:sz w:val="16"/>
              </w:rPr>
              <w:t>1</w:t>
            </w:r>
          </w:p>
        </w:tc>
      </w:tr>
      <w:tr>
        <w:tc>
          <w:tcPr>
            <w:tcW w:type="dxa" w:w="510"/>
          </w:tcPr>
          <w:p>
            <w:r/>
            <w:r>
              <w:rPr>
                <w:sz w:val="16"/>
              </w:rPr>
              <w:t>A22</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A23</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A24</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w:t>
            </w:r>
          </w:p>
        </w:tc>
      </w:tr>
      <w:tr>
        <w:tc>
          <w:tcPr>
            <w:tcW w:type="dxa" w:w="510"/>
          </w:tcPr>
          <w:p>
            <w:r/>
            <w:r>
              <w:rPr>
                <w:sz w:val="16"/>
              </w:rPr>
              <w:t>A25</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A26</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Analyse</w:t>
            </w:r>
          </w:p>
        </w:tc>
        <w:tc>
          <w:tcPr>
            <w:tcW w:type="dxa" w:w="624"/>
          </w:tcPr>
          <w:p>
            <w:r/>
            <w:r>
              <w:rPr>
                <w:sz w:val="16"/>
              </w:rPr>
              <w:t>1</w:t>
            </w:r>
          </w:p>
        </w:tc>
      </w:tr>
      <w:tr>
        <w:tc>
          <w:tcPr>
            <w:tcW w:type="dxa" w:w="510"/>
          </w:tcPr>
          <w:p>
            <w:r/>
            <w:r>
              <w:rPr>
                <w:sz w:val="16"/>
              </w:rPr>
              <w:t>A27</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A28</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Analyse</w:t>
            </w:r>
          </w:p>
        </w:tc>
        <w:tc>
          <w:tcPr>
            <w:tcW w:type="dxa" w:w="624"/>
          </w:tcPr>
          <w:p>
            <w:r/>
            <w:r>
              <w:rPr>
                <w:sz w:val="16"/>
              </w:rPr>
              <w:t>1</w:t>
            </w:r>
          </w:p>
        </w:tc>
      </w:tr>
      <w:tr>
        <w:tc>
          <w:tcPr>
            <w:tcW w:type="dxa" w:w="510"/>
          </w:tcPr>
          <w:p>
            <w:r/>
            <w:r>
              <w:rPr>
                <w:sz w:val="16"/>
              </w:rPr>
              <w:t>A29</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A30</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A31</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A32</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w:t>
            </w:r>
          </w:p>
        </w:tc>
      </w:tr>
      <w:tr>
        <w:tc>
          <w:tcPr>
            <w:tcW w:type="dxa" w:w="510"/>
          </w:tcPr>
          <w:p>
            <w:r/>
            <w:r>
              <w:rPr>
                <w:sz w:val="16"/>
              </w:rPr>
              <w:t>A33</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Analyse</w:t>
            </w:r>
          </w:p>
        </w:tc>
        <w:tc>
          <w:tcPr>
            <w:tcW w:type="dxa" w:w="624"/>
          </w:tcPr>
          <w:p>
            <w:r/>
            <w:r>
              <w:rPr>
                <w:sz w:val="16"/>
              </w:rPr>
              <w:t>1</w:t>
            </w:r>
          </w:p>
        </w:tc>
      </w:tr>
      <w:tr>
        <w:tc>
          <w:tcPr>
            <w:tcW w:type="dxa" w:w="510"/>
          </w:tcPr>
          <w:p>
            <w:r/>
            <w:r>
              <w:rPr>
                <w:sz w:val="16"/>
              </w:rPr>
              <w:t>A34</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Analyse</w:t>
            </w:r>
          </w:p>
        </w:tc>
        <w:tc>
          <w:tcPr>
            <w:tcW w:type="dxa" w:w="624"/>
          </w:tcPr>
          <w:p>
            <w:r/>
            <w:r>
              <w:rPr>
                <w:sz w:val="16"/>
              </w:rPr>
              <w:t>1</w:t>
            </w:r>
          </w:p>
        </w:tc>
      </w:tr>
      <w:tr>
        <w:tc>
          <w:tcPr>
            <w:tcW w:type="dxa" w:w="510"/>
          </w:tcPr>
          <w:p>
            <w:r/>
            <w:r>
              <w:rPr>
                <w:sz w:val="16"/>
              </w:rPr>
              <w:t>A35</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Apply</w:t>
            </w:r>
          </w:p>
        </w:tc>
        <w:tc>
          <w:tcPr>
            <w:tcW w:type="dxa" w:w="624"/>
          </w:tcPr>
          <w:p>
            <w:r/>
            <w:r>
              <w:rPr>
                <w:sz w:val="16"/>
              </w:rPr>
              <w:t>1</w:t>
            </w:r>
          </w:p>
        </w:tc>
      </w:tr>
      <w:tr>
        <w:tc>
          <w:tcPr>
            <w:tcW w:type="dxa" w:w="510"/>
          </w:tcPr>
          <w:p>
            <w:r/>
            <w:r>
              <w:rPr>
                <w:sz w:val="16"/>
              </w:rPr>
              <w:t>A37</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Understand</w:t>
            </w:r>
          </w:p>
        </w:tc>
        <w:tc>
          <w:tcPr>
            <w:tcW w:type="dxa" w:w="624"/>
          </w:tcPr>
          <w:p>
            <w:r/>
            <w:r>
              <w:rPr>
                <w:sz w:val="16"/>
              </w:rPr>
              <w:t>1</w:t>
            </w:r>
          </w:p>
        </w:tc>
      </w:tr>
      <w:tr>
        <w:tc>
          <w:tcPr>
            <w:tcW w:type="dxa" w:w="510"/>
          </w:tcPr>
          <w:p>
            <w:r/>
            <w:r>
              <w:rPr>
                <w:sz w:val="16"/>
              </w:rPr>
              <w:t>A38</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Apply</w:t>
            </w:r>
          </w:p>
        </w:tc>
        <w:tc>
          <w:tcPr>
            <w:tcW w:type="dxa" w:w="624"/>
          </w:tcPr>
          <w:p>
            <w:r/>
            <w:r>
              <w:rPr>
                <w:sz w:val="16"/>
              </w:rPr>
              <w:t>1</w:t>
            </w:r>
          </w:p>
        </w:tc>
      </w:tr>
      <w:tr>
        <w:tc>
          <w:tcPr>
            <w:tcW w:type="dxa" w:w="510"/>
          </w:tcPr>
          <w:p>
            <w:r/>
            <w:r>
              <w:rPr>
                <w:sz w:val="16"/>
              </w:rPr>
              <w:t>A40</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Apply</w:t>
            </w:r>
          </w:p>
        </w:tc>
        <w:tc>
          <w:tcPr>
            <w:tcW w:type="dxa" w:w="624"/>
          </w:tcPr>
          <w:p>
            <w:r/>
            <w:r>
              <w:rPr>
                <w:sz w:val="16"/>
              </w:rPr>
              <w:t>1</w:t>
            </w:r>
          </w:p>
        </w:tc>
      </w:tr>
      <w:tr>
        <w:tc>
          <w:tcPr>
            <w:tcW w:type="dxa" w:w="510"/>
          </w:tcPr>
          <w:p>
            <w:r/>
            <w:r>
              <w:rPr>
                <w:sz w:val="16"/>
              </w:rPr>
              <w:t>B1</w:t>
            </w:r>
          </w:p>
        </w:tc>
        <w:tc>
          <w:tcPr>
            <w:tcW w:type="dxa" w:w="850"/>
          </w:tcPr>
          <w:p>
            <w:r/>
            <w:r>
              <w:rPr>
                <w:sz w:val="16"/>
              </w:rPr>
              <w:t>Algebra</w:t>
            </w:r>
          </w:p>
        </w:tc>
        <w:tc>
          <w:tcPr>
            <w:tcW w:type="dxa" w:w="1247"/>
          </w:tcPr>
          <w:p>
            <w:r/>
            <w:r>
              <w:rPr>
                <w:sz w:val="16"/>
              </w:rPr>
              <w:t>Algebraic Expressions</w:t>
            </w:r>
          </w:p>
        </w:tc>
        <w:tc>
          <w:tcPr>
            <w:tcW w:type="dxa" w:w="2211"/>
          </w:tcPr>
          <w:p>
            <w:r/>
            <w:r>
              <w:rPr>
                <w:sz w:val="16"/>
              </w:rPr>
              <w:t>Forming expressions from words &amp; situations</w:t>
            </w:r>
          </w:p>
        </w:tc>
        <w:tc>
          <w:tcPr>
            <w:tcW w:type="dxa" w:w="1928"/>
          </w:tcPr>
          <w:p>
            <w:r/>
            <w:r>
              <w:rPr>
                <w:sz w:val="16"/>
              </w:rPr>
              <w:t>B7.2.2.1.1</w:t>
            </w:r>
          </w:p>
        </w:tc>
        <w:tc>
          <w:tcPr>
            <w:tcW w:type="dxa" w:w="1134"/>
          </w:tcPr>
          <w:p>
            <w:r/>
            <w:r>
              <w:rPr>
                <w:sz w:val="16"/>
              </w:rPr>
              <w:t>Apply</w:t>
            </w:r>
          </w:p>
        </w:tc>
        <w:tc>
          <w:tcPr>
            <w:tcW w:type="dxa" w:w="624"/>
          </w:tcPr>
          <w:p>
            <w:r/>
            <w:r>
              <w:rPr>
                <w:sz w:val="16"/>
              </w:rPr>
              <w:t>10</w:t>
            </w:r>
          </w:p>
        </w:tc>
      </w:tr>
      <w:tr>
        <w:tc>
          <w:tcPr>
            <w:tcW w:type="dxa" w:w="510"/>
          </w:tcPr>
          <w:p>
            <w:r/>
            <w:r>
              <w:rPr>
                <w:sz w:val="16"/>
              </w:rPr>
              <w:t>B2</w:t>
            </w:r>
          </w:p>
        </w:tc>
        <w:tc>
          <w:tcPr>
            <w:tcW w:type="dxa" w:w="850"/>
          </w:tcPr>
          <w:p>
            <w:r/>
            <w:r>
              <w:rPr>
                <w:sz w:val="16"/>
              </w:rPr>
              <w:t>Algebra</w:t>
            </w:r>
          </w:p>
        </w:tc>
        <w:tc>
          <w:tcPr>
            <w:tcW w:type="dxa" w:w="1247"/>
          </w:tcPr>
          <w:p>
            <w:r/>
            <w:r>
              <w:rPr>
                <w:sz w:val="16"/>
              </w:rPr>
              <w:t>Algebraic Expressions</w:t>
            </w:r>
          </w:p>
        </w:tc>
        <w:tc>
          <w:tcPr>
            <w:tcW w:type="dxa" w:w="2211"/>
          </w:tcPr>
          <w:p>
            <w:r/>
            <w:r>
              <w:rPr>
                <w:sz w:val="16"/>
              </w:rPr>
              <w:t>Adding &amp; subtracting expressions</w:t>
            </w:r>
          </w:p>
        </w:tc>
        <w:tc>
          <w:tcPr>
            <w:tcW w:type="dxa" w:w="1928"/>
          </w:tcPr>
          <w:p>
            <w:r/>
            <w:r>
              <w:rPr>
                <w:sz w:val="16"/>
              </w:rPr>
              <w:t>B7.2.2.1.2</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Multiplying &amp; dividing expressions</w:t>
            </w:r>
          </w:p>
        </w:tc>
        <w:tc>
          <w:tcPr>
            <w:tcW w:type="dxa" w:w="1928"/>
          </w:tcPr>
          <w:p>
            <w:r/>
            <w:r>
              <w:rPr>
                <w:sz w:val="16"/>
              </w:rPr>
              <w:t>B7.2.2.1.3</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Substituting &amp; evaluating</w:t>
            </w:r>
          </w:p>
        </w:tc>
        <w:tc>
          <w:tcPr>
            <w:tcW w:type="dxa" w:w="1928"/>
          </w:tcPr>
          <w:p>
            <w:r/>
            <w:r>
              <w:rPr>
                <w:sz w:val="16"/>
              </w:rPr>
              <w:t>B7.2.2.1.4</w:t>
            </w:r>
          </w:p>
        </w:tc>
        <w:tc>
          <w:tcPr>
            <w:tcW w:type="dxa" w:w="1134"/>
          </w:tcPr>
          <w:p>
            <w:r/>
            <w:r>
              <w:rPr>
                <w:sz w:val="16"/>
              </w:rPr>
              <w:t>Apply</w:t>
            </w:r>
          </w:p>
        </w:tc>
        <w:tc>
          <w:tcPr>
            <w:tcW w:type="dxa" w:w="624"/>
          </w:tcPr>
          <w:p>
            <w:r/>
            <w:r>
              <w:rPr>
                <w:sz w:val="16"/>
              </w:rPr>
              <w:t>10</w:t>
            </w:r>
          </w:p>
        </w:tc>
      </w:tr>
      <w:tr>
        <w:tc>
          <w:tcPr>
            <w:tcW w:type="dxa" w:w="510"/>
          </w:tcPr>
          <w:p>
            <w:r/>
            <w:r>
              <w:rPr>
                <w:sz w:val="16"/>
              </w:rPr>
              <w:t>B5</w:t>
            </w:r>
          </w:p>
        </w:tc>
        <w:tc>
          <w:tcPr>
            <w:tcW w:type="dxa" w:w="850"/>
          </w:tcPr>
          <w:p>
            <w:r/>
            <w:r>
              <w:rPr>
                <w:sz w:val="16"/>
              </w:rPr>
              <w:t>Algebra</w:t>
            </w:r>
          </w:p>
        </w:tc>
        <w:tc>
          <w:tcPr>
            <w:tcW w:type="dxa" w:w="1247"/>
          </w:tcPr>
          <w:p>
            <w:r/>
            <w:r>
              <w:rPr>
                <w:sz w:val="16"/>
              </w:rPr>
              <w:t>Algebraic Expressions</w:t>
            </w:r>
          </w:p>
        </w:tc>
        <w:tc>
          <w:tcPr>
            <w:tcW w:type="dxa" w:w="2211"/>
          </w:tcPr>
          <w:p>
            <w:r/>
            <w:r>
              <w:rPr>
                <w:sz w:val="16"/>
              </w:rPr>
              <w:t>Simplifying using properties of operations</w:t>
            </w:r>
          </w:p>
        </w:tc>
        <w:tc>
          <w:tcPr>
            <w:tcW w:type="dxa" w:w="1928"/>
          </w:tcPr>
          <w:p>
            <w:r/>
            <w:r>
              <w:rPr>
                <w:sz w:val="16"/>
              </w:rPr>
              <w:t>B7.2.2.1.5</w:t>
            </w:r>
          </w:p>
        </w:tc>
        <w:tc>
          <w:tcPr>
            <w:tcW w:type="dxa" w:w="1134"/>
          </w:tcPr>
          <w:p>
            <w:r/>
            <w:r>
              <w:rPr>
                <w:sz w:val="16"/>
              </w:rPr>
              <w:t>Analyse</w:t>
            </w:r>
          </w:p>
        </w:tc>
        <w:tc>
          <w:tcPr>
            <w:tcW w:type="dxa" w:w="624"/>
          </w:tcPr>
          <w:p>
            <w:r/>
            <w:r>
              <w:rPr>
                <w:sz w:val="16"/>
              </w:rPr>
              <w:t>10</w:t>
            </w:r>
          </w:p>
        </w:tc>
      </w:tr>
      <w:tr>
        <w:tc>
          <w:tcPr>
            <w:tcW w:type="dxa" w:w="510"/>
          </w:tcPr>
          <w:p>
            <w:r/>
            <w:r>
              <w:rPr>
                <w:sz w:val="16"/>
              </w:rPr>
              <w:t>B6</w:t>
            </w:r>
          </w:p>
        </w:tc>
        <w:tc>
          <w:tcPr>
            <w:tcW w:type="dxa" w:w="850"/>
          </w:tcPr>
          <w:p>
            <w:r/>
            <w:r>
              <w:rPr>
                <w:sz w:val="16"/>
              </w:rPr>
              <w:t>Algebra</w:t>
            </w:r>
          </w:p>
        </w:tc>
        <w:tc>
          <w:tcPr>
            <w:tcW w:type="dxa" w:w="1247"/>
          </w:tcPr>
          <w:p>
            <w:r/>
            <w:r>
              <w:rPr>
                <w:sz w:val="16"/>
              </w:rPr>
              <w:t>Algebraic Expressions</w:t>
            </w:r>
          </w:p>
        </w:tc>
        <w:tc>
          <w:tcPr>
            <w:tcW w:type="dxa" w:w="2211"/>
          </w:tcPr>
          <w:p>
            <w:r/>
            <w:r>
              <w:rPr>
                <w:sz w:val="16"/>
              </w:rPr>
              <w:t>Expressions applied to real-life problems</w:t>
            </w:r>
          </w:p>
        </w:tc>
        <w:tc>
          <w:tcPr>
            <w:tcW w:type="dxa" w:w="1928"/>
          </w:tcPr>
          <w:p>
            <w:r/>
            <w:r>
              <w:rPr>
                <w:sz w:val="16"/>
              </w:rPr>
              <w:t>B7.2.2.1.1–B7.2.2.1.5</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381"/>
            <w:shd w:val="clear" w:fill="D9E2F3"/>
          </w:tcPr>
          <w:p>
            <w:r/>
            <w:r>
              <w:rPr>
                <w:b/>
                <w:sz w:val="17"/>
              </w:rPr>
              <w:t>Curriculum Area</w:t>
            </w:r>
          </w:p>
        </w:tc>
        <w:tc>
          <w:tcPr>
            <w:tcW w:type="dxa" w:w="1474"/>
            <w:shd w:val="clear" w:fill="D9E2F3"/>
          </w:tcPr>
          <w:p>
            <w:r/>
            <w:r>
              <w:rPr>
                <w:b/>
                <w:sz w:val="17"/>
              </w:rPr>
              <w:t>Indicator(s)</w:t>
            </w:r>
          </w:p>
        </w:tc>
        <w:tc>
          <w:tcPr>
            <w:tcW w:type="dxa" w:w="1928"/>
            <w:shd w:val="clear" w:fill="D9E2F3"/>
          </w:tcPr>
          <w:p>
            <w:r/>
            <w:r>
              <w:rPr>
                <w:b/>
                <w:sz w:val="17"/>
              </w:rPr>
              <w:t>Section A (marks)</w:t>
            </w:r>
          </w:p>
        </w:tc>
        <w:tc>
          <w:tcPr>
            <w:tcW w:type="dxa" w:w="1361"/>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381"/>
          </w:tcPr>
          <w:p>
            <w:r/>
            <w:r>
              <w:rPr>
                <w:sz w:val="17"/>
              </w:rPr>
              <w:t>Forming expressions from words &amp; situations</w:t>
            </w:r>
          </w:p>
        </w:tc>
        <w:tc>
          <w:tcPr>
            <w:tcW w:type="dxa" w:w="1474"/>
          </w:tcPr>
          <w:p>
            <w:r/>
            <w:r>
              <w:rPr>
                <w:sz w:val="17"/>
              </w:rPr>
              <w:t>B7.2.2.1.1</w:t>
            </w:r>
          </w:p>
        </w:tc>
        <w:tc>
          <w:tcPr>
            <w:tcW w:type="dxa" w:w="1928"/>
          </w:tcPr>
          <w:p>
            <w:r/>
            <w:r>
              <w:rPr>
                <w:sz w:val="17"/>
              </w:rPr>
              <w:t>A1–A8 (8)</w:t>
            </w:r>
          </w:p>
        </w:tc>
        <w:tc>
          <w:tcPr>
            <w:tcW w:type="dxa" w:w="1361"/>
          </w:tcPr>
          <w:p>
            <w:r/>
            <w:r>
              <w:rPr>
                <w:sz w:val="17"/>
              </w:rPr>
              <w:t>B1 (10)</w:t>
            </w:r>
          </w:p>
        </w:tc>
        <w:tc>
          <w:tcPr>
            <w:tcW w:type="dxa" w:w="850"/>
          </w:tcPr>
          <w:p>
            <w:r/>
            <w:r>
              <w:rPr>
                <w:sz w:val="17"/>
              </w:rPr>
              <w:t>18</w:t>
            </w:r>
          </w:p>
        </w:tc>
        <w:tc>
          <w:tcPr>
            <w:tcW w:type="dxa" w:w="907"/>
          </w:tcPr>
          <w:p>
            <w:r/>
            <w:r>
              <w:rPr>
                <w:sz w:val="17"/>
              </w:rPr>
              <w:t>18%</w:t>
            </w:r>
          </w:p>
        </w:tc>
      </w:tr>
      <w:tr>
        <w:tc>
          <w:tcPr>
            <w:tcW w:type="dxa" w:w="2381"/>
          </w:tcPr>
          <w:p>
            <w:r/>
            <w:r>
              <w:rPr>
                <w:sz w:val="17"/>
              </w:rPr>
              <w:t>Adding &amp; subtracting expressions</w:t>
            </w:r>
          </w:p>
        </w:tc>
        <w:tc>
          <w:tcPr>
            <w:tcW w:type="dxa" w:w="1474"/>
          </w:tcPr>
          <w:p>
            <w:r/>
            <w:r>
              <w:rPr>
                <w:sz w:val="17"/>
              </w:rPr>
              <w:t>B7.2.2.1.2</w:t>
            </w:r>
          </w:p>
        </w:tc>
        <w:tc>
          <w:tcPr>
            <w:tcW w:type="dxa" w:w="1928"/>
          </w:tcPr>
          <w:p>
            <w:r/>
            <w:r>
              <w:rPr>
                <w:sz w:val="17"/>
              </w:rPr>
              <w:t>A9–A16 (8)</w:t>
            </w:r>
          </w:p>
        </w:tc>
        <w:tc>
          <w:tcPr>
            <w:tcW w:type="dxa" w:w="1361"/>
          </w:tcPr>
          <w:p>
            <w:r/>
            <w:r>
              <w:rPr>
                <w:sz w:val="17"/>
              </w:rPr>
              <w:t>B2 (10)</w:t>
            </w:r>
          </w:p>
        </w:tc>
        <w:tc>
          <w:tcPr>
            <w:tcW w:type="dxa" w:w="850"/>
          </w:tcPr>
          <w:p>
            <w:r/>
            <w:r>
              <w:rPr>
                <w:sz w:val="17"/>
              </w:rPr>
              <w:t>18</w:t>
            </w:r>
          </w:p>
        </w:tc>
        <w:tc>
          <w:tcPr>
            <w:tcW w:type="dxa" w:w="907"/>
          </w:tcPr>
          <w:p>
            <w:r/>
            <w:r>
              <w:rPr>
                <w:sz w:val="17"/>
              </w:rPr>
              <w:t>18%</w:t>
            </w:r>
          </w:p>
        </w:tc>
      </w:tr>
      <w:tr>
        <w:tc>
          <w:tcPr>
            <w:tcW w:type="dxa" w:w="2381"/>
          </w:tcPr>
          <w:p>
            <w:r/>
            <w:r>
              <w:rPr>
                <w:sz w:val="17"/>
              </w:rPr>
              <w:t>Multiplying &amp; dividing expressions</w:t>
            </w:r>
          </w:p>
        </w:tc>
        <w:tc>
          <w:tcPr>
            <w:tcW w:type="dxa" w:w="1474"/>
          </w:tcPr>
          <w:p>
            <w:r/>
            <w:r>
              <w:rPr>
                <w:sz w:val="17"/>
              </w:rPr>
              <w:t>B7.2.2.1.3</w:t>
            </w:r>
          </w:p>
        </w:tc>
        <w:tc>
          <w:tcPr>
            <w:tcW w:type="dxa" w:w="1928"/>
          </w:tcPr>
          <w:p>
            <w:r/>
            <w:r>
              <w:rPr>
                <w:sz w:val="17"/>
              </w:rPr>
              <w:t>A17–A24 (8)</w:t>
            </w:r>
          </w:p>
        </w:tc>
        <w:tc>
          <w:tcPr>
            <w:tcW w:type="dxa" w:w="1361"/>
          </w:tcPr>
          <w:p>
            <w:r/>
            <w:r>
              <w:rPr>
                <w:sz w:val="17"/>
              </w:rPr>
              <w:t>B3 (10)</w:t>
            </w:r>
          </w:p>
        </w:tc>
        <w:tc>
          <w:tcPr>
            <w:tcW w:type="dxa" w:w="850"/>
          </w:tcPr>
          <w:p>
            <w:r/>
            <w:r>
              <w:rPr>
                <w:sz w:val="17"/>
              </w:rPr>
              <w:t>18</w:t>
            </w:r>
          </w:p>
        </w:tc>
        <w:tc>
          <w:tcPr>
            <w:tcW w:type="dxa" w:w="907"/>
          </w:tcPr>
          <w:p>
            <w:r/>
            <w:r>
              <w:rPr>
                <w:sz w:val="17"/>
              </w:rPr>
              <w:t>18%</w:t>
            </w:r>
          </w:p>
        </w:tc>
      </w:tr>
      <w:tr>
        <w:tc>
          <w:tcPr>
            <w:tcW w:type="dxa" w:w="2381"/>
          </w:tcPr>
          <w:p>
            <w:r/>
            <w:r>
              <w:rPr>
                <w:sz w:val="17"/>
              </w:rPr>
              <w:t>Substituting &amp; evaluating</w:t>
            </w:r>
          </w:p>
        </w:tc>
        <w:tc>
          <w:tcPr>
            <w:tcW w:type="dxa" w:w="1474"/>
          </w:tcPr>
          <w:p>
            <w:r/>
            <w:r>
              <w:rPr>
                <w:sz w:val="17"/>
              </w:rPr>
              <w:t>B7.2.2.1.4</w:t>
            </w:r>
          </w:p>
        </w:tc>
        <w:tc>
          <w:tcPr>
            <w:tcW w:type="dxa" w:w="1928"/>
          </w:tcPr>
          <w:p>
            <w:r/>
            <w:r>
              <w:rPr>
                <w:sz w:val="17"/>
              </w:rPr>
              <w:t>A25–A32 (8)</w:t>
            </w:r>
          </w:p>
        </w:tc>
        <w:tc>
          <w:tcPr>
            <w:tcW w:type="dxa" w:w="1361"/>
          </w:tcPr>
          <w:p>
            <w:r/>
            <w:r>
              <w:rPr>
                <w:sz w:val="17"/>
              </w:rPr>
              <w:t>B4 (10)</w:t>
            </w:r>
          </w:p>
        </w:tc>
        <w:tc>
          <w:tcPr>
            <w:tcW w:type="dxa" w:w="850"/>
          </w:tcPr>
          <w:p>
            <w:r/>
            <w:r>
              <w:rPr>
                <w:sz w:val="17"/>
              </w:rPr>
              <w:t>18</w:t>
            </w:r>
          </w:p>
        </w:tc>
        <w:tc>
          <w:tcPr>
            <w:tcW w:type="dxa" w:w="907"/>
          </w:tcPr>
          <w:p>
            <w:r/>
            <w:r>
              <w:rPr>
                <w:sz w:val="17"/>
              </w:rPr>
              <w:t>18%</w:t>
            </w:r>
          </w:p>
        </w:tc>
      </w:tr>
      <w:tr>
        <w:tc>
          <w:tcPr>
            <w:tcW w:type="dxa" w:w="2381"/>
          </w:tcPr>
          <w:p>
            <w:r/>
            <w:r>
              <w:rPr>
                <w:sz w:val="17"/>
              </w:rPr>
              <w:t>Simplifying using properties of operations</w:t>
            </w:r>
          </w:p>
        </w:tc>
        <w:tc>
          <w:tcPr>
            <w:tcW w:type="dxa" w:w="1474"/>
          </w:tcPr>
          <w:p>
            <w:r/>
            <w:r>
              <w:rPr>
                <w:sz w:val="17"/>
              </w:rPr>
              <w:t>B7.2.2.1.5</w:t>
            </w:r>
          </w:p>
        </w:tc>
        <w:tc>
          <w:tcPr>
            <w:tcW w:type="dxa" w:w="1928"/>
          </w:tcPr>
          <w:p>
            <w:r/>
            <w:r>
              <w:rPr>
                <w:sz w:val="17"/>
              </w:rPr>
              <w:t>A33–A40 (8)</w:t>
            </w:r>
          </w:p>
        </w:tc>
        <w:tc>
          <w:tcPr>
            <w:tcW w:type="dxa" w:w="1361"/>
          </w:tcPr>
          <w:p>
            <w:r/>
            <w:r>
              <w:rPr>
                <w:sz w:val="17"/>
              </w:rPr>
              <w:t>B5 (10)</w:t>
            </w:r>
          </w:p>
        </w:tc>
        <w:tc>
          <w:tcPr>
            <w:tcW w:type="dxa" w:w="850"/>
          </w:tcPr>
          <w:p>
            <w:r/>
            <w:r>
              <w:rPr>
                <w:sz w:val="17"/>
              </w:rPr>
              <w:t>18</w:t>
            </w:r>
          </w:p>
        </w:tc>
        <w:tc>
          <w:tcPr>
            <w:tcW w:type="dxa" w:w="907"/>
          </w:tcPr>
          <w:p>
            <w:r/>
            <w:r>
              <w:rPr>
                <w:sz w:val="17"/>
              </w:rPr>
              <w:t>18%</w:t>
            </w:r>
          </w:p>
        </w:tc>
      </w:tr>
      <w:tr>
        <w:tc>
          <w:tcPr>
            <w:tcW w:type="dxa" w:w="2381"/>
          </w:tcPr>
          <w:p>
            <w:r/>
            <w:r>
              <w:rPr>
                <w:sz w:val="17"/>
              </w:rPr>
              <w:t>Integrated / multi-indicator items</w:t>
            </w:r>
          </w:p>
        </w:tc>
        <w:tc>
          <w:tcPr>
            <w:tcW w:type="dxa" w:w="1474"/>
          </w:tcPr>
          <w:p>
            <w:r/>
            <w:r>
              <w:rPr>
                <w:sz w:val="17"/>
              </w:rPr>
              <w:t>B7.2.2.1.1–.5</w:t>
            </w:r>
          </w:p>
        </w:tc>
        <w:tc>
          <w:tcPr>
            <w:tcW w:type="dxa" w:w="1928"/>
          </w:tcPr>
          <w:p>
            <w:r/>
            <w:r>
              <w:rPr>
                <w:sz w:val="17"/>
              </w:rPr>
              <w:t>—</w:t>
            </w:r>
          </w:p>
        </w:tc>
        <w:tc>
          <w:tcPr>
            <w:tcW w:type="dxa" w:w="1361"/>
          </w:tcPr>
          <w:p>
            <w:r/>
            <w:r>
              <w:rPr>
                <w:sz w:val="17"/>
              </w:rPr>
              <w:t>B6 (10)</w:t>
            </w:r>
          </w:p>
        </w:tc>
        <w:tc>
          <w:tcPr>
            <w:tcW w:type="dxa" w:w="850"/>
          </w:tcPr>
          <w:p>
            <w:r/>
            <w:r>
              <w:rPr>
                <w:sz w:val="17"/>
              </w:rPr>
              <w:t>10</w:t>
            </w:r>
          </w:p>
        </w:tc>
        <w:tc>
          <w:tcPr>
            <w:tcW w:type="dxa" w:w="907"/>
          </w:tcPr>
          <w:p>
            <w:r/>
            <w:r>
              <w:rPr>
                <w:sz w:val="17"/>
              </w:rPr>
              <w:t>10%</w:t>
            </w:r>
          </w:p>
        </w:tc>
      </w:tr>
    </w:tbl>
    <w:p>
      <w:pPr>
        <w:spacing w:after="120" w:before="80"/>
      </w:pPr>
      <w:r>
        <w:rPr>
          <w:b w:val="0"/>
          <w:i/>
          <w:sz w:val="20"/>
          <w:u w:val="none"/>
        </w:rPr>
        <w:t>Total = 100 marks (100%). All five indicators of B7.2.2.1 are assessed in both sections. The curriculum exemplars appear directly: B7.2.2.1.1 E.g.1–2 (Question 1), B7.2.2.1.2 E.g.1–3 (Question 2), B7.2.2.1.3 E.g.1 (Question 3), B7.2.2.1.4 E.g.1 with x = 2, y = 4, p = 3, z = −1 (Question 4), and B7.2.2.1.5 E.g.1 (Question 5).</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4</w:t>
            </w:r>
          </w:p>
        </w:tc>
        <w:tc>
          <w:tcPr>
            <w:tcW w:type="dxa" w:w="2041"/>
          </w:tcPr>
          <w:p>
            <w:r/>
            <w:r>
              <w:rPr>
                <w:sz w:val="19"/>
              </w:rPr>
              <w:t>0</w:t>
            </w:r>
          </w:p>
        </w:tc>
        <w:tc>
          <w:tcPr>
            <w:tcW w:type="dxa" w:w="1247"/>
          </w:tcPr>
          <w:p>
            <w:r/>
            <w:r>
              <w:rPr>
                <w:sz w:val="19"/>
              </w:rPr>
              <w:t>4</w:t>
            </w:r>
          </w:p>
        </w:tc>
        <w:tc>
          <w:tcPr>
            <w:tcW w:type="dxa" w:w="907"/>
          </w:tcPr>
          <w:p>
            <w:r/>
            <w:r>
              <w:rPr>
                <w:sz w:val="19"/>
              </w:rPr>
              <w:t>4%</w:t>
            </w:r>
          </w:p>
        </w:tc>
      </w:tr>
      <w:tr>
        <w:tc>
          <w:tcPr>
            <w:tcW w:type="dxa" w:w="1814"/>
          </w:tcPr>
          <w:p>
            <w:r/>
            <w:r>
              <w:rPr>
                <w:sz w:val="19"/>
              </w:rPr>
              <w:t>Understand</w:t>
            </w:r>
          </w:p>
        </w:tc>
        <w:tc>
          <w:tcPr>
            <w:tcW w:type="dxa" w:w="1701"/>
          </w:tcPr>
          <w:p>
            <w:r/>
            <w:r>
              <w:rPr>
                <w:sz w:val="19"/>
              </w:rPr>
              <w:t>3</w:t>
            </w:r>
          </w:p>
        </w:tc>
        <w:tc>
          <w:tcPr>
            <w:tcW w:type="dxa" w:w="2041"/>
          </w:tcPr>
          <w:p>
            <w:r/>
            <w:r>
              <w:rPr>
                <w:sz w:val="19"/>
              </w:rPr>
              <w:t>0</w:t>
            </w:r>
          </w:p>
        </w:tc>
        <w:tc>
          <w:tcPr>
            <w:tcW w:type="dxa" w:w="1247"/>
          </w:tcPr>
          <w:p>
            <w:r/>
            <w:r>
              <w:rPr>
                <w:sz w:val="19"/>
              </w:rPr>
              <w:t>3</w:t>
            </w:r>
          </w:p>
        </w:tc>
        <w:tc>
          <w:tcPr>
            <w:tcW w:type="dxa" w:w="907"/>
          </w:tcPr>
          <w:p>
            <w:r/>
            <w:r>
              <w:rPr>
                <w:sz w:val="19"/>
              </w:rPr>
              <w:t>3%</w:t>
            </w:r>
          </w:p>
        </w:tc>
      </w:tr>
      <w:tr>
        <w:tc>
          <w:tcPr>
            <w:tcW w:type="dxa" w:w="1814"/>
          </w:tcPr>
          <w:p>
            <w:r/>
            <w:r>
              <w:rPr>
                <w:sz w:val="19"/>
              </w:rPr>
              <w:t>Apply</w:t>
            </w:r>
          </w:p>
        </w:tc>
        <w:tc>
          <w:tcPr>
            <w:tcW w:type="dxa" w:w="1701"/>
          </w:tcPr>
          <w:p>
            <w:r/>
            <w:r>
              <w:rPr>
                <w:sz w:val="19"/>
              </w:rPr>
              <w:t>24</w:t>
            </w:r>
          </w:p>
        </w:tc>
        <w:tc>
          <w:tcPr>
            <w:tcW w:type="dxa" w:w="2041"/>
          </w:tcPr>
          <w:p>
            <w:r/>
            <w:r>
              <w:rPr>
                <w:sz w:val="19"/>
              </w:rPr>
              <w:t>40 (B1–B4)</w:t>
            </w:r>
          </w:p>
        </w:tc>
        <w:tc>
          <w:tcPr>
            <w:tcW w:type="dxa" w:w="1247"/>
          </w:tcPr>
          <w:p>
            <w:r/>
            <w:r>
              <w:rPr>
                <w:sz w:val="19"/>
              </w:rPr>
              <w:t>64</w:t>
            </w:r>
          </w:p>
        </w:tc>
        <w:tc>
          <w:tcPr>
            <w:tcW w:type="dxa" w:w="907"/>
          </w:tcPr>
          <w:p>
            <w:r/>
            <w:r>
              <w:rPr>
                <w:sz w:val="19"/>
              </w:rPr>
              <w:t>64%</w:t>
            </w:r>
          </w:p>
        </w:tc>
      </w:tr>
      <w:tr>
        <w:tc>
          <w:tcPr>
            <w:tcW w:type="dxa" w:w="1814"/>
          </w:tcPr>
          <w:p>
            <w:r/>
            <w:r>
              <w:rPr>
                <w:sz w:val="19"/>
              </w:rPr>
              <w:t>Analyse</w:t>
            </w:r>
          </w:p>
        </w:tc>
        <w:tc>
          <w:tcPr>
            <w:tcW w:type="dxa" w:w="1701"/>
          </w:tcPr>
          <w:p>
            <w:r/>
            <w:r>
              <w:rPr>
                <w:sz w:val="19"/>
              </w:rPr>
              <w:t>9</w:t>
            </w:r>
          </w:p>
        </w:tc>
        <w:tc>
          <w:tcPr>
            <w:tcW w:type="dxa" w:w="2041"/>
          </w:tcPr>
          <w:p>
            <w:r/>
            <w:r>
              <w:rPr>
                <w:sz w:val="19"/>
              </w:rPr>
              <w:t>10 (B5)</w:t>
            </w:r>
          </w:p>
        </w:tc>
        <w:tc>
          <w:tcPr>
            <w:tcW w:type="dxa" w:w="1247"/>
          </w:tcPr>
          <w:p>
            <w:r/>
            <w:r>
              <w:rPr>
                <w:sz w:val="19"/>
              </w:rPr>
              <w:t>19</w:t>
            </w:r>
          </w:p>
        </w:tc>
        <w:tc>
          <w:tcPr>
            <w:tcW w:type="dxa" w:w="907"/>
          </w:tcPr>
          <w:p>
            <w:r/>
            <w:r>
              <w:rPr>
                <w:sz w:val="19"/>
              </w:rPr>
              <w:t>19%</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10</w:t>
            </w:r>
          </w:p>
        </w:tc>
        <w:tc>
          <w:tcPr>
            <w:tcW w:type="dxa" w:w="2268"/>
          </w:tcPr>
          <w:p>
            <w:r/>
            <w:r>
              <w:rPr>
                <w:sz w:val="19"/>
              </w:rPr>
              <w:t>10</w:t>
            </w:r>
          </w:p>
        </w:tc>
        <w:tc>
          <w:tcPr>
            <w:tcW w:type="dxa" w:w="1134"/>
          </w:tcPr>
          <w:p>
            <w:r/>
            <w:r>
              <w:rPr>
                <w:sz w:val="19"/>
              </w:rPr>
              <w:t>20</w:t>
            </w:r>
          </w:p>
        </w:tc>
        <w:tc>
          <w:tcPr>
            <w:tcW w:type="dxa" w:w="907"/>
          </w:tcPr>
          <w:p>
            <w:r/>
            <w:r>
              <w:rPr>
                <w:sz w:val="19"/>
              </w:rPr>
              <w:t>20%</w:t>
            </w:r>
          </w:p>
        </w:tc>
      </w:tr>
      <w:tr>
        <w:tc>
          <w:tcPr>
            <w:tcW w:type="dxa" w:w="1587"/>
          </w:tcPr>
          <w:p>
            <w:r/>
            <w:r>
              <w:rPr>
                <w:sz w:val="19"/>
              </w:rPr>
              <w:t>Moderate</w:t>
            </w:r>
          </w:p>
        </w:tc>
        <w:tc>
          <w:tcPr>
            <w:tcW w:type="dxa" w:w="1814"/>
          </w:tcPr>
          <w:p>
            <w:r/>
            <w:r>
              <w:rPr>
                <w:sz w:val="19"/>
              </w:rPr>
              <w:t>20</w:t>
            </w:r>
          </w:p>
        </w:tc>
        <w:tc>
          <w:tcPr>
            <w:tcW w:type="dxa" w:w="2268"/>
          </w:tcPr>
          <w:p>
            <w:r/>
            <w:r>
              <w:rPr>
                <w:sz w:val="19"/>
              </w:rPr>
              <w:t>38</w:t>
            </w:r>
          </w:p>
        </w:tc>
        <w:tc>
          <w:tcPr>
            <w:tcW w:type="dxa" w:w="1134"/>
          </w:tcPr>
          <w:p>
            <w:r/>
            <w:r>
              <w:rPr>
                <w:sz w:val="19"/>
              </w:rPr>
              <w:t>58</w:t>
            </w:r>
          </w:p>
        </w:tc>
        <w:tc>
          <w:tcPr>
            <w:tcW w:type="dxa" w:w="907"/>
          </w:tcPr>
          <w:p>
            <w:r/>
            <w:r>
              <w:rPr>
                <w:sz w:val="19"/>
              </w:rPr>
              <w:t>58%</w:t>
            </w:r>
          </w:p>
        </w:tc>
      </w:tr>
      <w:tr>
        <w:tc>
          <w:tcPr>
            <w:tcW w:type="dxa" w:w="1587"/>
          </w:tcPr>
          <w:p>
            <w:r/>
            <w:r>
              <w:rPr>
                <w:sz w:val="19"/>
              </w:rPr>
              <w:t>Challenging</w:t>
            </w:r>
          </w:p>
        </w:tc>
        <w:tc>
          <w:tcPr>
            <w:tcW w:type="dxa" w:w="1814"/>
          </w:tcPr>
          <w:p>
            <w:r/>
            <w:r>
              <w:rPr>
                <w:sz w:val="19"/>
              </w:rPr>
              <w:t>10</w:t>
            </w:r>
          </w:p>
        </w:tc>
        <w:tc>
          <w:tcPr>
            <w:tcW w:type="dxa" w:w="2268"/>
          </w:tcPr>
          <w:p>
            <w:r/>
            <w:r>
              <w:rPr>
                <w:sz w:val="19"/>
              </w:rPr>
              <w:t>12</w:t>
            </w:r>
          </w:p>
        </w:tc>
        <w:tc>
          <w:tcPr>
            <w:tcW w:type="dxa" w:w="1134"/>
          </w:tcPr>
          <w:p>
            <w:r/>
            <w:r>
              <w:rPr>
                <w:sz w:val="19"/>
              </w:rPr>
              <w:t>22</w:t>
            </w:r>
          </w:p>
        </w:tc>
        <w:tc>
          <w:tcPr>
            <w:tcW w:type="dxa" w:w="907"/>
          </w:tcPr>
          <w:p>
            <w:r/>
            <w:r>
              <w:rPr>
                <w:sz w:val="19"/>
              </w:rPr>
              <w:t>22%</w:t>
            </w:r>
          </w:p>
        </w:tc>
      </w:tr>
    </w:tbl>
    <w:p>
      <w:pPr>
        <w:spacing w:after="120" w:before="80"/>
      </w:pPr>
      <w:r>
        <w:rPr>
          <w:b w:val="0"/>
          <w:i/>
          <w:sz w:val="20"/>
          <w:u w:val="none"/>
        </w:rPr>
        <w:t>Target was approximately 30% easy, 50% moderate and 20% challenging. Easy items secure symbol recognition, collecting simple like terms and direct substitution; challenging items (A5, A14, A16, A19–A21, A26, A28, A33–A34, B5(a) and B6(c)) require multi-term simplification, division with changing indices, handling negative values and creating situations.</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B7.2.2.1 (indicators .1–.5) only. No NaCCA indicators were invented; solving equations (B7.2.3.1), factorising, expanding double brackets and negative indices were excluded as out of scope for this standard.</w:t>
            </w:r>
          </w:p>
        </w:tc>
      </w:tr>
      <w:tr>
        <w:tc>
          <w:tcPr>
            <w:tcW w:type="dxa" w:w="1928"/>
          </w:tcPr>
          <w:p>
            <w:r/>
            <w:r>
              <w:rPr>
                <w:sz w:val="18"/>
              </w:rPr>
              <w:t>Class appropriateness</w:t>
            </w:r>
          </w:p>
        </w:tc>
        <w:tc>
          <w:tcPr>
            <w:tcW w:type="dxa" w:w="7030"/>
          </w:tcPr>
          <w:p>
            <w:r/>
            <w:r>
              <w:rPr>
                <w:sz w:val="18"/>
              </w:rPr>
              <w:t>JHS 1 (Basic 7) level: translating words to symbols, collecting like terms, multiplying/dividing single-term expressions with rational coefficients, substituting integers (including negatives) and using operation properties.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and worked-response expectations, set in Ghanaian contexts (cedis, oranges, bananas, ages, market trading).</w:t>
            </w:r>
          </w:p>
        </w:tc>
      </w:tr>
      <w:tr>
        <w:tc>
          <w:tcPr>
            <w:tcW w:type="dxa" w:w="1928"/>
          </w:tcPr>
          <w:p>
            <w:r/>
            <w:r>
              <w:rPr>
                <w:sz w:val="18"/>
              </w:rPr>
              <w:t>Curriculum exemplars</w:t>
            </w:r>
          </w:p>
        </w:tc>
        <w:tc>
          <w:tcPr>
            <w:tcW w:type="dxa" w:w="7030"/>
          </w:tcPr>
          <w:p>
            <w:r/>
            <w:r>
              <w:rPr>
                <w:sz w:val="18"/>
              </w:rPr>
              <w:t>Every curriculum exemplar of B7.2.2.1 is used: words-to-symbols set (Q1a–b), Afrako/Maako, Agbolosu/Tetteh and orange-basket profit (Q1c), the simplification triples (Q2a–c), 4p × 8p² / −3xy × 5y / division trio (Q3), x = 2, y = 4, p = 3, z = −1 evaluations (Q4), and the B7.2.2.1.5 exemplar expressions (Q5a).</w:t>
            </w:r>
          </w:p>
        </w:tc>
      </w:tr>
      <w:tr>
        <w:tc>
          <w:tcPr>
            <w:tcW w:type="dxa" w:w="1928"/>
          </w:tcPr>
          <w:p>
            <w:r/>
            <w:r>
              <w:rPr>
                <w:sz w:val="18"/>
              </w:rPr>
              <w:t>Application &amp; reasoning</w:t>
            </w:r>
          </w:p>
        </w:tc>
        <w:tc>
          <w:tcPr>
            <w:tcW w:type="dxa" w:w="7030"/>
          </w:tcPr>
          <w:p>
            <w:r/>
            <w:r>
              <w:rPr>
                <w:sz w:val="18"/>
              </w:rPr>
              <w:t>29% of marks sit at Analyse/Create level; division of expressions with fractional results (A21, Q3c), sign handling with negatives (A27–A28, B4b) and creating situations (B6c) carry the higher-order demand.</w:t>
            </w:r>
          </w:p>
        </w:tc>
      </w:tr>
      <w:tr>
        <w:tc>
          <w:tcPr>
            <w:tcW w:type="dxa" w:w="1928"/>
          </w:tcPr>
          <w:p>
            <w:r/>
            <w:r>
              <w:rPr>
                <w:sz w:val="18"/>
              </w:rPr>
              <w:t>MCQ distractors</w:t>
            </w:r>
          </w:p>
        </w:tc>
        <w:tc>
          <w:tcPr>
            <w:tcW w:type="dxa" w:w="7030"/>
          </w:tcPr>
          <w:p>
            <w:r/>
            <w:r>
              <w:rPr>
                <w:sz w:val="18"/>
              </w:rPr>
              <w:t>All distractors model common learner errors: “5 less than x” written as 5 − x (A2-B), multiplying coefficients and adding indices wrongly (A20-B/C), sign slips in subtraction (A13-A/B, A28-A), forgetting (−1)² = 1 (A27-A/C), and cancelling indices incorrectly (A22-B/C, A24-A/B/C).</w:t>
            </w:r>
          </w:p>
        </w:tc>
      </w:tr>
      <w:tr>
        <w:tc>
          <w:tcPr>
            <w:tcW w:type="dxa" w:w="1928"/>
          </w:tcPr>
          <w:p>
            <w:r/>
            <w:r>
              <w:rPr>
                <w:sz w:val="18"/>
              </w:rPr>
              <w:t>Answer key verified</w:t>
            </w:r>
          </w:p>
        </w:tc>
        <w:tc>
          <w:tcPr>
            <w:tcW w:type="dxa" w:w="7030"/>
          </w:tcPr>
          <w:p>
            <w:r/>
            <w:r>
              <w:rPr>
                <w:sz w:val="18"/>
              </w:rPr>
              <w:t>Every simplification and substitution was recomputed programmatically; all 46 keys confirmed correct.</w:t>
            </w:r>
          </w:p>
        </w:tc>
      </w:tr>
      <w:tr>
        <w:tc>
          <w:tcPr>
            <w:tcW w:type="dxa" w:w="1928"/>
          </w:tcPr>
          <w:p>
            <w:r/>
            <w:r>
              <w:rPr>
                <w:sz w:val="18"/>
              </w:rPr>
              <w:t>Key balance &amp; randomness</w:t>
            </w:r>
          </w:p>
        </w:tc>
        <w:tc>
          <w:tcPr>
            <w:tcW w:type="dxa" w:w="7030"/>
          </w:tcPr>
          <w:p>
            <w:r/>
            <w:r>
              <w:rPr>
                <w:sz w:val="18"/>
              </w:rPr>
              <w:t>A = 11, B = 10, C = 9, D = 10;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(“simplify”, “substitute”, “evaluate”, “like terms”, “coefficient”); cedi sign GH₵ used throughout.</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1) — Strand 2: Algebra, Sub-Strand 2: Algebraic Expressions (B7.2.2.1).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