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14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Rotation and Congruence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3: Position, Transformation and Symmetry | Content Standard B8.3.3.1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concepts &amp; real-life situations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 rules about the origin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of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Congruence under 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Rotation concepts (B8.3.3.1.1)  [10 marks]</w:t>
      </w:r>
    </w:p>
    <w:p>
      <w:pPr>
        <w:spacing w:after="40"/>
        <w:ind w:left="283"/>
      </w:pPr>
      <w:r>
        <w:t>(a) A rotation is a transformation in which a shape turns through a given angle about a fixed point (the centre of rotation). [2 marks]</w:t>
      </w:r>
    </w:p>
    <w:p>
      <w:pPr>
        <w:spacing w:after="40"/>
        <w:ind w:left="283"/>
      </w:pPr>
      <w:r>
        <w:t>(b) The centre of rotation [1], the angle of rotation [1] and the direction (clockwise or anticlockwise) [1].</w:t>
      </w:r>
    </w:p>
    <w:p>
      <w:pPr>
        <w:spacing w:after="40"/>
        <w:ind w:left="283"/>
      </w:pPr>
      <w:r>
        <w:t>(c) Any two, e.g. the blades of a turning fan, the hands of a clock, a steering wheel, a wheel of a bicycle. [2 marks]</w:t>
      </w:r>
    </w:p>
    <w:p>
      <w:pPr>
        <w:spacing w:after="40"/>
        <w:ind w:left="283"/>
      </w:pPr>
      <w:r>
        <w:t>(d) Clockwise is the direction in which the hands of a clock move [1]; anticlockwise is the opposite direction [1]; e.g. the clock hands move clockwise from 12 to 3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Rotation rules about the origin (B8.3.3.1.2)  [10 marks]</w:t>
      </w:r>
    </w:p>
    <w:p>
      <w:pPr>
        <w:spacing w:after="40"/>
        <w:ind w:left="283"/>
      </w:pPr>
      <w:r>
        <w:t>(a) (i) (x, y) → (−y, x) [1]; (ii) (x, y) → (−x, −y) [1]; (iii) (x, y) → (y, −x) [1].</w:t>
      </w:r>
    </w:p>
    <w:p>
      <w:pPr>
        <w:spacing w:after="40"/>
        <w:ind w:left="283"/>
      </w:pPr>
      <w:r>
        <w:t>(b) (2, 3) → (−3, 2). [2 marks]</w:t>
      </w:r>
    </w:p>
    <w:p>
      <w:pPr>
        <w:spacing w:after="40"/>
        <w:ind w:left="283"/>
      </w:pPr>
      <w:r>
        <w:t>(c) (4, −1) → (−1, −4). [2 marks]</w:t>
      </w:r>
    </w:p>
    <w:p>
      <w:pPr>
        <w:spacing w:after="40"/>
        <w:ind w:left="283"/>
      </w:pPr>
      <w:r>
        <w:t>(d) (−2, −5) → (2, 5). [1 mark]</w:t>
      </w:r>
    </w:p>
    <w:p>
      <w:pPr>
        <w:spacing w:after="40"/>
        <w:ind w:left="283"/>
      </w:pPr>
      <w:r>
        <w:t>(e) 270° anticlockwise = 90° clockwise: (−3, 4) → (4, 3).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Rotating a shape (B8.3.3.1.2 / .3)  [10 marks]</w:t>
      </w:r>
    </w:p>
    <w:p>
      <w:pPr>
        <w:spacing w:after="40"/>
        <w:ind w:left="283"/>
      </w:pPr>
      <w:r>
        <w:t>(a) A → (0, 1), B → (0, 3), C → (−2, 1). [3 marks — 1 per correct image.]</w:t>
      </w:r>
    </w:p>
    <w:p>
      <w:pPr>
        <w:spacing w:after="40"/>
        <w:ind w:left="283"/>
      </w:pPr>
      <w:r>
        <w:t>(b) A → (−1, 0), B → (−3, 0), C → (−1, −2). [3 marks — 1 per correct image.]</w:t>
      </w:r>
    </w:p>
    <w:p>
      <w:pPr>
        <w:spacing w:after="40"/>
        <w:ind w:left="283"/>
      </w:pPr>
      <w:r>
        <w:t>(c) The lengths of corresponding sides and the sizes of corresponding angles (the image is congruent to the object). [2 marks]</w:t>
      </w:r>
    </w:p>
    <w:p>
      <w:pPr>
        <w:spacing w:after="40"/>
        <w:ind w:left="283"/>
      </w:pPr>
      <w:r>
        <w:t>(d) C(1, 2) → (2, −1).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Angle of rotation (B8.3.3.1.2)  [10 marks]</w:t>
      </w:r>
    </w:p>
    <w:p>
      <w:pPr>
        <w:spacing w:after="40"/>
        <w:ind w:left="283"/>
      </w:pPr>
      <w:r>
        <w:t>(a) 90° [1], clockwise [1].</w:t>
      </w:r>
    </w:p>
    <w:p>
      <w:pPr>
        <w:spacing w:after="40"/>
        <w:ind w:left="283"/>
      </w:pPr>
      <w:r>
        <w:t>(b) 8 × 30° = 240°. [2 marks]</w:t>
      </w:r>
    </w:p>
    <w:p>
      <w:pPr>
        <w:spacing w:after="40"/>
        <w:ind w:left="283"/>
      </w:pPr>
      <w:r>
        <w:t>(c) 3 × 90° = 270°. [2 marks]</w:t>
      </w:r>
    </w:p>
    <w:p>
      <w:pPr>
        <w:spacing w:after="40"/>
        <w:ind w:left="283"/>
      </w:pPr>
      <w:r>
        <w:t>(d) Compare (2, 7) with (−7, 2): this matches (x, y) → (−y, x) [2]; the rotation is 90° anticlockwise about the origin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Congruence (B8.3.3.1.3)  [10 marks]</w:t>
      </w:r>
    </w:p>
    <w:p>
      <w:pPr>
        <w:spacing w:after="40"/>
        <w:ind w:left="283"/>
      </w:pPr>
      <w:r>
        <w:t>(a) Congruent shapes have exactly the same shape and the same size. [2 marks]</w:t>
      </w:r>
    </w:p>
    <w:p>
      <w:pPr>
        <w:spacing w:after="40"/>
        <w:ind w:left="283"/>
      </w:pPr>
      <w:r>
        <w:t>(b) A rotation only turns the shape about the centre [1]; it does not change any side length [1] or any angle [1], so object and image are congruent.</w:t>
      </w:r>
    </w:p>
    <w:p>
      <w:pPr>
        <w:spacing w:after="40"/>
        <w:ind w:left="283"/>
      </w:pPr>
      <w:r>
        <w:t>(c) P′Q′ = 5 cm [1]; ∠P′ = 40° [1].</w:t>
      </w:r>
    </w:p>
    <w:p>
      <w:pPr>
        <w:spacing w:after="40"/>
        <w:ind w:left="283"/>
      </w:pPr>
      <w:r>
        <w:t>(d) XYZ: XY = 4, XZ = 3, YZ = √(4² + 3²) = 5 [1]. Images: X′(0, 0), Y′(0, 4), Z′(−3, 0) [1]; X′Y′ = 4, X′Z′ = 3, Y′Z′ = 5 — the sides are equal, so the triangles are congruent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(B8.3.3.1.2)  [10 marks]</w:t>
      </w:r>
    </w:p>
    <w:p>
      <w:pPr>
        <w:spacing w:after="40"/>
        <w:ind w:left="283"/>
      </w:pPr>
      <w:r>
        <w:t>(a) (3, −2) → (−3, 2) is (x, y) → (−x, −y) [1]: a rotation of 180° about the origin [1].</w:t>
      </w:r>
    </w:p>
    <w:p>
      <w:pPr>
        <w:spacing w:after="40"/>
        <w:ind w:left="283"/>
      </w:pPr>
      <w:r>
        <w:t>(b) (3, 0) → (0, −3) [1]: 270° anticlockwise (equivalently 90° clockwise) about the origin [1].</w:t>
      </w:r>
    </w:p>
    <w:p>
      <w:pPr>
        <w:spacing w:after="40"/>
        <w:ind w:left="283"/>
      </w:pPr>
      <w:r>
        <w:t>(c) 540° ÷ 360° = 1½ turns. [2 marks]</w:t>
      </w:r>
    </w:p>
    <w:p>
      <w:pPr>
        <w:spacing w:after="40"/>
        <w:ind w:left="283"/>
      </w:pPr>
      <w:r>
        <w:t>(d) Any point with a valid rotation about the origin [2]; correct image using the appropriate rule [2].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Content Standard B8.3.3.1 (NaCCA Common Core Programme, JHS 2 / Basic 8). No invented NaCCA indicators: only the official indicators B8.3.3.1.1 (rotation and real-life situations), B8.3.3.1.2 (rotation images in the coordinate plane and angles of rotation) and B8.3.3.1.3 (congruent shapes)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concepts &amp; real-life situations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Rotation rules about the origin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Rotating a shape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 / 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of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Congruence under rotation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Position, Transformation and Symmetry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Rotation concepts &amp; real-life situations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B8.3.3.1.1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Rotation images &amp; angles of rotation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B8.3.3.1.2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A9–A32 (24)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B2, B3, B4, B6 (36)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Congruence under rotation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B8.3.3.1.3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+ part of B6 (14)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B8.3.3.1 are assessed. The curriculum exemplars appear directly: identifying rotation situations and clockwise/anticlockwise movement (A1, A4, A8, B1); rotating shapes through 90°, 180° and 270° about the origin using rotation rules (A9–A24, B2–B3); determining the angle of rotation from an object, its image and the centre (A23–A24, A31–A32, B4d, B6); and verifying congruence of object and image under rotation (A33–A40, B5).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rotation facts, simple images and congruence definitions; the higher-demand items (A14, A23, A24, A30, B6) require reversing rotations, identifying the rotation from object-image pairs, converting degrees to turns, and creating original rotation problems.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B8.3.3.1 (indicators .1–.3) only: understanding rotation and real-life situations, drawing rotation images in the coordinate plane about the origin (90°, 180°, 270°) and determining angles of rotation, and congruence of object and image.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integer-coordinate points, the three standard rotation rules about the origin, quarter/half/complete turns, and congruence verification — exactly the depth of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requiring rules stated, images computed and congruence verified as in BECE structured transformation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tasks appear directly: identifying everyday rotations and clockwise/anticlockwise nature (A1, A4, A8, B1); rotating shapes about the origin through 90°, 180°, 270° using rotation rules (A9–A24, B2–B3); determining the angle of rotation from object, image and centre (A23–A24, A31–A32, B4d); verifying congruence through varied coordinate-plane rotations (B5d).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24% of marks sit at Analyse/Create level; identifying rotations from object-image pairs (A23–A24, B4d, B6a–b), quadrant reasoning (A19–A20) and creating rotation problems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swapping x and y without changing signs (A9, A17–A18), confusing clockwise with anticlockwise rules (A11, A22), forgetting 270° anticlockwise equals 90° clockwise (A14), and treating rotations as enlargements (A33, A37).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image point, angle and side length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(“centre of rotation”, “image”, “anticlockwise”, “congruent”).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items are original compositions for this mock in the style of the NaCCA exemplars;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3: Geometry and Measurement (B8.3.3.1).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