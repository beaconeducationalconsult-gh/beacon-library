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Ecosystem - Interdependence of Organisms (B8/JHS2.3.3.1)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76"/>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A food web in a Ghanaian savanna</w:t>
      </w:r>
    </w:p>
    <w:p>
      <w:pPr>
        <w:spacing w:before="0" w:after="40"/>
      </w:pPr>
      <w:r>
        <w:rPr>
          <w:b w:val="0"/>
          <w:i w:val="0"/>
          <w:sz w:val="8"/>
        </w:rPr>
      </w:r>
    </w:p>
    <w:p>
      <w:pPr>
        <w:spacing w:before="60" w:after="60"/>
      </w:pPr>
      <w:r>
        <w:rPr>
          <w:b/>
          <w:i w:val="0"/>
          <w:sz w:val="21"/>
        </w:rPr>
        <w:t>3.3.1.a  A savanna food web</w:t>
      </w:r>
    </w:p>
    <w:p>
      <w:pPr>
        <w:spacing w:before="0" w:after="60"/>
      </w:pPr>
      <w:r>
        <w:rPr>
          <w:b w:val="0"/>
          <w:i w:val="0"/>
          <w:sz w:val="21"/>
        </w:rPr>
        <w:t>1. State what the arrows in a food web represent, and name the organism in the web that is a PRODUCER and the one that nothing else eats.   [3 marks]</w:t>
      </w:r>
    </w:p>
    <w:p>
      <w:pPr>
        <w:spacing w:before="0" w:after="60"/>
      </w:pPr>
      <w:r>
        <w:rPr>
          <w:b w:val="0"/>
          <w:i w:val="0"/>
          <w:sz w:val="21"/>
        </w:rPr>
        <w:t>2. Write out TWO different food chains from the web, each with at least four links.   [4 marks]</w:t>
      </w:r>
    </w:p>
    <w:p>
      <w:pPr>
        <w:spacing w:before="0" w:after="60"/>
      </w:pPr>
      <w:r>
        <w:rPr>
          <w:b w:val="0"/>
          <w:i w:val="0"/>
          <w:sz w:val="21"/>
        </w:rPr>
        <w:t>3. The grasshopper is eaten by more than one animal in this web. Explain what would happen to the grasshopper population if the lizards were removed, and then explain why the answer is NOT simply 'it would grow without limit'.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40"/>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What the arrow means</w:t>
      </w:r>
    </w:p>
    <w:p>
      <w:pPr>
        <w:spacing w:before="0" w:after="40"/>
      </w:pPr>
      <w:r>
        <w:rPr>
          <w:b w:val="0"/>
          <w:i w:val="0"/>
          <w:sz w:val="8"/>
        </w:rPr>
      </w:r>
    </w:p>
    <w:p>
      <w:pPr>
        <w:spacing w:before="60" w:after="60"/>
      </w:pPr>
      <w:r>
        <w:rPr>
          <w:b/>
          <w:i w:val="0"/>
          <w:sz w:val="21"/>
        </w:rPr>
        <w:t>3.3.1.b  What the arrow means</w:t>
      </w:r>
    </w:p>
    <w:p>
      <w:pPr>
        <w:spacing w:before="0" w:after="60"/>
      </w:pPr>
      <w:r>
        <w:rPr>
          <w:b w:val="0"/>
          <w:i w:val="0"/>
          <w:sz w:val="21"/>
        </w:rPr>
        <w:t>4. State in one sentence what the arrow between two organisms in a food web means.   [2 marks]</w:t>
      </w:r>
    </w:p>
    <w:p>
      <w:pPr>
        <w:spacing w:before="0" w:after="60"/>
      </w:pPr>
      <w:r>
        <w:rPr>
          <w:b w:val="0"/>
          <w:i w:val="0"/>
          <w:sz w:val="21"/>
        </w:rPr>
        <w:t>5. A pupil draws grass -&gt; goat -&gt; leopard with the arrows the other way round, and says 'the goat goes to the grass and eats it, so the arrow should point at the grass'. Explain the mistake, and say what would happen to the meaning of a food web if everyone drew arrows this way.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44"/>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One food chain pulled out of the web</w:t>
      </w:r>
    </w:p>
    <w:p>
      <w:pPr>
        <w:spacing w:before="0" w:after="40"/>
      </w:pPr>
      <w:r>
        <w:rPr>
          <w:b w:val="0"/>
          <w:i w:val="0"/>
          <w:sz w:val="8"/>
        </w:rPr>
      </w:r>
    </w:p>
    <w:p>
      <w:pPr>
        <w:spacing w:before="60" w:after="60"/>
      </w:pPr>
      <w:r>
        <w:rPr>
          <w:b/>
          <w:i w:val="0"/>
          <w:sz w:val="21"/>
        </w:rPr>
        <w:t>3.3.1.c  One chain pulled out of the web</w:t>
      </w:r>
    </w:p>
    <w:p>
      <w:pPr>
        <w:spacing w:before="0" w:after="60"/>
      </w:pPr>
      <w:r>
        <w:rPr>
          <w:b w:val="0"/>
          <w:i w:val="0"/>
          <w:sz w:val="21"/>
        </w:rPr>
        <w:t>6. For EACH organism in the chain, state its role using the words PRODUCER, HERBIVORE, CARNIVORE and TOP CARNIVORE.   [3 marks]</w:t>
      </w:r>
    </w:p>
    <w:p>
      <w:pPr>
        <w:spacing w:before="0" w:after="60"/>
      </w:pPr>
      <w:r>
        <w:rPr>
          <w:b w:val="0"/>
          <w:i w:val="0"/>
          <w:sz w:val="21"/>
        </w:rPr>
        <w:t>7. Use the pyramid of numbers to explain why a savanna can support many grasshoppers but only one or two hawks.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What happens when one species is removed</w:t>
      </w:r>
    </w:p>
    <w:p>
      <w:pPr>
        <w:spacing w:before="0" w:after="40"/>
      </w:pPr>
      <w:r>
        <w:rPr>
          <w:b w:val="0"/>
          <w:i w:val="0"/>
          <w:sz w:val="8"/>
        </w:rPr>
      </w:r>
    </w:p>
    <w:p>
      <w:pPr>
        <w:spacing w:before="60" w:after="60"/>
      </w:pPr>
      <w:r>
        <w:rPr>
          <w:b/>
          <w:i w:val="0"/>
          <w:sz w:val="21"/>
        </w:rPr>
        <w:t>3.3.1.d  When one species is removed</w:t>
      </w:r>
    </w:p>
    <w:p>
      <w:pPr>
        <w:spacing w:before="0" w:after="60"/>
      </w:pPr>
      <w:r>
        <w:rPr>
          <w:b w:val="0"/>
          <w:i w:val="0"/>
          <w:sz w:val="21"/>
        </w:rPr>
        <w:t>8. Complete the three boxes for the web AFTER the lizard is gone, giving a reason in each case.   [4 marks]</w:t>
      </w:r>
    </w:p>
    <w:p>
      <w:pPr>
        <w:spacing w:before="0" w:after="60"/>
      </w:pPr>
      <w:r>
        <w:rPr>
          <w:b w:val="0"/>
          <w:i w:val="0"/>
          <w:sz w:val="21"/>
        </w:rPr>
        <w:t>9. Explain why a food WEB makes an ecosystem more stable than a single food CHAIN, using the lizard example.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More than feeding - four ways organisms depend on each other</w:t>
      </w:r>
    </w:p>
    <w:p>
      <w:pPr>
        <w:spacing w:before="0" w:after="40"/>
      </w:pPr>
      <w:r>
        <w:rPr>
          <w:b w:val="0"/>
          <w:i w:val="0"/>
          <w:sz w:val="8"/>
        </w:rPr>
      </w:r>
    </w:p>
    <w:p>
      <w:pPr>
        <w:spacing w:before="60" w:after="60"/>
      </w:pPr>
      <w:r>
        <w:rPr>
          <w:b/>
          <w:i w:val="0"/>
          <w:sz w:val="21"/>
        </w:rPr>
        <w:t>3.3.1.e  More than feeding</w:t>
      </w:r>
    </w:p>
    <w:p>
      <w:pPr>
        <w:spacing w:before="0" w:after="60"/>
      </w:pPr>
      <w:r>
        <w:rPr>
          <w:b w:val="0"/>
          <w:i w:val="0"/>
          <w:sz w:val="21"/>
        </w:rPr>
        <w:t>10. For THREE of the four scenes, name the kind of dependence and state what each organism gets out of it.   [3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Sampling two school fields and comparing their webs</w:t>
      </w:r>
    </w:p>
    <w:p>
      <w:pPr>
        <w:spacing w:before="0" w:after="40"/>
      </w:pPr>
      <w:r>
        <w:rPr>
          <w:b w:val="0"/>
          <w:i w:val="0"/>
          <w:sz w:val="8"/>
        </w:rPr>
      </w:r>
    </w:p>
    <w:p>
      <w:pPr>
        <w:spacing w:before="0" w:after="60"/>
      </w:pPr>
      <w:r>
        <w:rPr>
          <w:b w:val="0"/>
          <w:i w:val="0"/>
          <w:sz w:val="21"/>
        </w:rPr>
        <w:t>11. Name the square frame used to sample the organisms in a small area.   [1 mark]</w:t>
      </w:r>
    </w:p>
    <w:p>
      <w:pPr>
        <w:spacing w:before="0" w:after="60"/>
      </w:pPr>
      <w:r>
        <w:rPr>
          <w:b w:val="0"/>
          <w:i w:val="0"/>
          <w:sz w:val="21"/>
        </w:rPr>
        <w:t>12. State THREE things that must be kept the same when comparing the two fields.   [3 marks]</w:t>
      </w:r>
    </w:p>
    <w:p>
      <w:pPr>
        <w:spacing w:before="0" w:after="60"/>
      </w:pPr>
      <w:r>
        <w:rPr>
          <w:b w:val="0"/>
          <w:i w:val="0"/>
          <w:sz w:val="21"/>
        </w:rPr>
        <w:t>13. Complete the tally table from the drawings, and state what the comparison shows about the two habitats.   [4 marks]</w:t>
      </w:r>
    </w:p>
    <w:p>
      <w:pPr>
        <w:spacing w:before="0" w:after="60"/>
      </w:pPr>
      <w:r>
        <w:rPr>
          <w:b w:val="0"/>
          <w:i w:val="0"/>
          <w:sz w:val="21"/>
        </w:rPr>
        <w:t>14. Explain why the pupils should throw several quadrats in each field rather than just one.   [3 marks]</w:t>
      </w:r>
    </w:p>
    <w:p>
      <w:pPr>
        <w:spacing w:before="0" w:after="60"/>
      </w:pPr>
      <w:r>
        <w:rPr>
          <w:b w:val="0"/>
          <w:i w:val="0"/>
          <w:sz w:val="21"/>
        </w:rPr>
        <w:t>15. A pupil says the uncut patch has a more complex food web than the mown field. Explain why this is likely to be true, and what it means for the patch if one of its species disappears.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3.3.1.a  A savanna food web</w:t>
      </w:r>
    </w:p>
    <w:p>
      <w:pPr>
        <w:spacing w:before="0" w:after="20"/>
      </w:pPr>
      <w:r>
        <w:rPr>
          <w:b/>
          <w:i w:val="0"/>
          <w:sz w:val="20"/>
        </w:rPr>
        <w:t>Q1</w:t>
      </w:r>
    </w:p>
    <w:p>
      <w:pPr>
        <w:spacing w:before="0" w:after="80"/>
        <w:ind w:left="360"/>
      </w:pPr>
      <w:r>
        <w:rPr>
          <w:b w:val="0"/>
          <w:i w:val="0"/>
          <w:sz w:val="20"/>
        </w:rPr>
        <w:t>Each arrow shows the direction in which food and the energy in it pass - it points from the organism that is eaten to the organism that eats it. The producers are the grass and the trees, because they make their own food by photosynthesis. The organism that nothing else eats is the leopard - it is the top carnivore in this web.</w:t>
      </w:r>
    </w:p>
    <w:p>
      <w:pPr>
        <w:spacing w:before="0" w:after="20"/>
      </w:pPr>
      <w:r>
        <w:rPr>
          <w:b/>
          <w:i w:val="0"/>
          <w:sz w:val="20"/>
        </w:rPr>
        <w:t>Q2</w:t>
      </w:r>
    </w:p>
    <w:p>
      <w:pPr>
        <w:spacing w:before="0" w:after="80"/>
        <w:ind w:left="360"/>
      </w:pPr>
      <w:r>
        <w:rPr>
          <w:b w:val="0"/>
          <w:i w:val="0"/>
          <w:sz w:val="20"/>
        </w:rPr>
        <w:t>Any two correct chains of four or more links, with the arrows pointing along the chain in the direction the food travels. For example: grass -&gt; grasshopper -&gt; lizard -&gt; hawk; or grass -&gt; rabbit -&gt; snake -&gt; hawk; or trees -&gt; seed-eating bird -&gt; snake -&gt; leopard; or grass -&gt; grasshopper -&gt; frog -&gt; snake. The arrows must run from the eaten to the eater.</w:t>
      </w:r>
    </w:p>
    <w:p>
      <w:pPr>
        <w:spacing w:before="0" w:after="20"/>
      </w:pPr>
      <w:r>
        <w:rPr>
          <w:b/>
          <w:i w:val="0"/>
          <w:sz w:val="20"/>
        </w:rPr>
        <w:t>Q3</w:t>
      </w:r>
    </w:p>
    <w:p>
      <w:pPr>
        <w:spacing w:before="0" w:after="80"/>
        <w:ind w:left="360"/>
      </w:pPr>
      <w:r>
        <w:rPr>
          <w:b w:val="0"/>
          <w:i w:val="0"/>
          <w:sz w:val="20"/>
        </w:rPr>
        <w:t>With the lizards gone, one source of predation on the grasshoppers is removed, so more grasshoppers survive and the population rises at first. But it cannot grow without limit, because the grasshoppers are still eaten by frogs, spiders and birds, which would take more of them as they became more abundant. More importantly, a larger grasshopper population eats more grass, and the grass is finite - so food runs short, the grasshoppers compete with one another, and the population levels off or crashes back. In a web, removing one predator shifts the balance rather than releasing a population entirely.</w:t>
      </w:r>
    </w:p>
    <w:p>
      <w:pPr>
        <w:spacing w:before="120" w:after="60"/>
      </w:pPr>
      <w:r>
        <w:rPr>
          <w:b/>
          <w:i w:val="0"/>
          <w:sz w:val="22"/>
        </w:rPr>
        <w:t>3.3.1.b  What the arrow means</w:t>
      </w:r>
    </w:p>
    <w:p>
      <w:pPr>
        <w:spacing w:before="0" w:after="20"/>
      </w:pPr>
      <w:r>
        <w:rPr>
          <w:b/>
          <w:i w:val="0"/>
          <w:sz w:val="20"/>
        </w:rPr>
        <w:t>Q4</w:t>
      </w:r>
    </w:p>
    <w:p>
      <w:pPr>
        <w:spacing w:before="0" w:after="80"/>
        <w:ind w:left="360"/>
      </w:pPr>
      <w:r>
        <w:rPr>
          <w:b w:val="0"/>
          <w:i w:val="0"/>
          <w:sz w:val="20"/>
        </w:rPr>
        <w:t>The arrow points from the organism that is eaten to the organism that eats it - it shows the direction in which the food and its energy pass.</w:t>
      </w:r>
    </w:p>
    <w:p>
      <w:pPr>
        <w:spacing w:before="0" w:after="20"/>
      </w:pPr>
      <w:r>
        <w:rPr>
          <w:b/>
          <w:i w:val="0"/>
          <w:sz w:val="20"/>
        </w:rPr>
        <w:t>Q5</w:t>
      </w:r>
    </w:p>
    <w:p>
      <w:pPr>
        <w:spacing w:before="0" w:after="80"/>
        <w:ind w:left="360"/>
      </w:pPr>
      <w:r>
        <w:rPr>
          <w:b w:val="0"/>
          <w:i w:val="0"/>
          <w:sz w:val="20"/>
        </w:rPr>
        <w:t>The mistake is drawing the arrow as a journey made by the eater rather than as the passage of the food. The goat does indeed walk to the grass, but what a food web tracks is not who walks where - it is where the ENERGY goes. The grass is eaten, so the grass's stored energy moves into the goat, and the arrow must point into the goat. If everyone drew the arrows as journeys, the whole diagram would still connect the right organisms but would read backwards: the producers would look like they were consuming, the top carnivore would look like the base of the system, and the pyramid of numbers and the flow of energy would make no sense at all.</w:t>
      </w:r>
    </w:p>
    <w:p>
      <w:pPr>
        <w:spacing w:before="120" w:after="60"/>
      </w:pPr>
      <w:r>
        <w:rPr>
          <w:b/>
          <w:i w:val="0"/>
          <w:sz w:val="22"/>
        </w:rPr>
        <w:t>3.3.1.c  One chain pulled out of the web</w:t>
      </w:r>
    </w:p>
    <w:p>
      <w:pPr>
        <w:spacing w:before="0" w:after="20"/>
      </w:pPr>
      <w:r>
        <w:rPr>
          <w:b/>
          <w:i w:val="0"/>
          <w:sz w:val="20"/>
        </w:rPr>
        <w:t>Q6</w:t>
      </w:r>
    </w:p>
    <w:p>
      <w:pPr>
        <w:spacing w:before="0" w:after="80"/>
        <w:ind w:left="360"/>
      </w:pPr>
      <w:r>
        <w:rPr>
          <w:b w:val="0"/>
          <w:i w:val="0"/>
          <w:sz w:val="20"/>
        </w:rPr>
        <w:t>Grass: producer - it makes its own food by photosynthesis. Grasshopper: herbivore - it eats a producer. Lizard: carnivore - it eats another animal. Hawk: top carnivore - it eats other carnivores and nothing in this chain eats it.</w:t>
      </w:r>
    </w:p>
    <w:p>
      <w:pPr>
        <w:spacing w:before="0" w:after="20"/>
      </w:pPr>
      <w:r>
        <w:rPr>
          <w:b/>
          <w:i w:val="0"/>
          <w:sz w:val="20"/>
        </w:rPr>
        <w:t>Q7</w:t>
      </w:r>
    </w:p>
    <w:p>
      <w:pPr>
        <w:spacing w:before="0" w:after="80"/>
        <w:ind w:left="360"/>
      </w:pPr>
      <w:r>
        <w:rPr>
          <w:b w:val="0"/>
          <w:i w:val="0"/>
          <w:sz w:val="20"/>
        </w:rPr>
        <w:t>Each organism uses most of the energy it takes in just to stay alive - moving, keeping warm, breathing - and only the small part left over is built into new tissue that a predator can eat. So at every step up the chain most of the energy is lost, and there is far less available to the next level. It takes a great many grass plants to feed the grasshoppers, a good many grasshoppers to feed one lizard, and several lizards to keep one hawk alive. Because the energy runs out as you go up, so do the numbers - which is why the pyramid narrows and why top carnivores are always scarce and always vulnerable.</w:t>
      </w:r>
    </w:p>
    <w:p>
      <w:pPr>
        <w:spacing w:before="120" w:after="60"/>
      </w:pPr>
      <w:r>
        <w:rPr>
          <w:b/>
          <w:i w:val="0"/>
          <w:sz w:val="22"/>
        </w:rPr>
        <w:t>3.3.1.d  When one species is removed</w:t>
      </w:r>
    </w:p>
    <w:p>
      <w:pPr>
        <w:spacing w:before="0" w:after="20"/>
      </w:pPr>
      <w:r>
        <w:rPr>
          <w:b/>
          <w:i w:val="0"/>
          <w:sz w:val="20"/>
        </w:rPr>
        <w:t>Q8</w:t>
      </w:r>
    </w:p>
    <w:p>
      <w:pPr>
        <w:spacing w:before="0" w:after="80"/>
        <w:ind w:left="360"/>
      </w:pPr>
      <w:r>
        <w:rPr>
          <w:b w:val="0"/>
          <w:i w:val="0"/>
          <w:sz w:val="20"/>
        </w:rPr>
        <w:t>GRASSHOPPERS: they increase at first, because one of the animals eating them has gone - but the rise is limited, because frogs, spiders and birds still eat them and the grass they feed on is finite. HAWKS: they lose one of their food sources, so they take more of what is left - more small birds and more snakes - and their numbers may fall a little if the total food available drops. GRASS: it comes under heavier grazing, because there are more grasshoppers, so its quantity falls. The point is that the effect travels right through the web rather than stopping at the species that was removed.</w:t>
      </w:r>
    </w:p>
    <w:p>
      <w:pPr>
        <w:spacing w:before="0" w:after="20"/>
      </w:pPr>
      <w:r>
        <w:rPr>
          <w:b/>
          <w:i w:val="0"/>
          <w:sz w:val="20"/>
        </w:rPr>
        <w:t>Q9</w:t>
      </w:r>
    </w:p>
    <w:p>
      <w:pPr>
        <w:spacing w:before="0" w:after="80"/>
        <w:ind w:left="360"/>
      </w:pPr>
      <w:r>
        <w:rPr>
          <w:b w:val="0"/>
          <w:i w:val="0"/>
          <w:sz w:val="20"/>
        </w:rPr>
        <w:t>In a single chain - grass to grasshopper to lizard to hawk - the lizard is the only thing eating grasshoppers and the only thing the hawk eats besides. Remove it and the link is broken: the grasshoppers explode and the hawk starves. In a web, the hawk also eats snakes and small birds, and the grasshoppers are also eaten by frogs, spiders and birds. So when the lizard goes, the hawk switches to other prey and the grasshoppers are still kept in check by other predators. Because each organism has several links rather than one, the loss of any single species is absorbed by the others instead of collapsing the system.</w:t>
      </w:r>
    </w:p>
    <w:p>
      <w:pPr>
        <w:spacing w:before="120" w:after="60"/>
      </w:pPr>
      <w:r>
        <w:rPr>
          <w:b/>
          <w:i w:val="0"/>
          <w:sz w:val="22"/>
        </w:rPr>
        <w:t>3.3.1.e  More than feeding</w:t>
      </w:r>
    </w:p>
    <w:p>
      <w:pPr>
        <w:spacing w:before="0" w:after="20"/>
      </w:pPr>
      <w:r>
        <w:rPr>
          <w:b/>
          <w:i w:val="0"/>
          <w:sz w:val="20"/>
        </w:rPr>
        <w:t>Q10</w:t>
      </w:r>
    </w:p>
    <w:p>
      <w:pPr>
        <w:spacing w:before="0" w:after="80"/>
        <w:ind w:left="360"/>
      </w:pPr>
      <w:r>
        <w:rPr>
          <w:b w:val="0"/>
          <w:i w:val="0"/>
          <w:sz w:val="20"/>
        </w:rPr>
        <w:t>Any three of: POLLINATION - the bee gets nectar as food; the flower gets its pollen carried to another flower so it can make seed. SEED DISPERSAL - the bird gets a meal of fruit; the plant gets its seed carried away and dropped somewhere new, where it will not compete with the parent. SHELTER - the bird gets a safe place to nest and the insects get somewhere to live; the tree is largely unaffected, and may benefit from the insects eating pests. SOIL FERTILITY - the earthworms and decomposers get dead leaves to feed on; the young plant gets the mineral salts released when they break the litter down.</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A quadrat.</w:t>
      </w:r>
    </w:p>
    <w:p>
      <w:pPr>
        <w:spacing w:before="0" w:after="20"/>
      </w:pPr>
      <w:r>
        <w:rPr>
          <w:b/>
          <w:i w:val="0"/>
          <w:sz w:val="20"/>
        </w:rPr>
        <w:t>Q12</w:t>
      </w:r>
    </w:p>
    <w:p>
      <w:pPr>
        <w:spacing w:before="0" w:after="80"/>
        <w:ind w:left="360"/>
      </w:pPr>
      <w:r>
        <w:rPr>
          <w:b w:val="0"/>
          <w:i w:val="0"/>
          <w:sz w:val="20"/>
        </w:rPr>
        <w:t>Any three of: the same size of quadrat; the same number of quadrats thrown in each field; the same length of time spent sampling in each; the same method of counting and the same care taken; sampling at the same time of day and in the same weather, since insects are far more active in warm sun.</w:t>
      </w:r>
    </w:p>
    <w:p>
      <w:pPr>
        <w:spacing w:before="0" w:after="20"/>
      </w:pPr>
      <w:r>
        <w:rPr>
          <w:b/>
          <w:i w:val="0"/>
          <w:sz w:val="20"/>
        </w:rPr>
        <w:t>Q13</w:t>
      </w:r>
    </w:p>
    <w:p>
      <w:pPr>
        <w:spacing w:before="0" w:after="80"/>
        <w:ind w:left="360"/>
      </w:pPr>
      <w:r>
        <w:rPr>
          <w:b w:val="0"/>
          <w:i w:val="0"/>
          <w:sz w:val="20"/>
        </w:rPr>
        <w:t>MOWN FIELD: grass present, one or two insects, nothing else - a small count of very few kinds. UNCUT PATCH: grasses and herbs, several kinds of insect, a spider and a snail - many more individuals and many more kinds. The comparison shows that the uncut patch supports far greater VARIETY as well as greater numbers, because it offers more food, more places to hide and more different living spaces. Cutting the grass short removes most of those, and with them most of the organisms.</w:t>
      </w:r>
    </w:p>
    <w:p>
      <w:pPr>
        <w:spacing w:before="0" w:after="20"/>
      </w:pPr>
      <w:r>
        <w:rPr>
          <w:b/>
          <w:i w:val="0"/>
          <w:sz w:val="20"/>
        </w:rPr>
        <w:t>Q14</w:t>
      </w:r>
    </w:p>
    <w:p>
      <w:pPr>
        <w:spacing w:before="0" w:after="80"/>
        <w:ind w:left="360"/>
      </w:pPr>
      <w:r>
        <w:rPr>
          <w:b w:val="0"/>
          <w:i w:val="0"/>
          <w:sz w:val="20"/>
        </w:rPr>
        <w:t>One quadrat may land somewhere unusual - on a bare patch or on a clump - and would then give a result that is true of that spot but not of the field. Several quadrats thrown at random cover the variation within each habitat, and averaging them gives a figure you can trust. It also lets you see how much the counts vary, which a single sample can never show.</w:t>
      </w:r>
    </w:p>
    <w:p>
      <w:pPr>
        <w:spacing w:before="0" w:after="20"/>
      </w:pPr>
      <w:r>
        <w:rPr>
          <w:b/>
          <w:i w:val="0"/>
          <w:sz w:val="20"/>
        </w:rPr>
        <w:t>Q15</w:t>
      </w:r>
    </w:p>
    <w:p>
      <w:pPr>
        <w:spacing w:before="0" w:after="80"/>
        <w:ind w:left="360"/>
      </w:pPr>
      <w:r>
        <w:rPr>
          <w:b w:val="0"/>
          <w:i w:val="0"/>
          <w:sz w:val="20"/>
        </w:rPr>
        <w:t>A more complex web needs more species to build it, and the uncut patch has them - more kinds of plant, more kinds of insect, plus spiders and snails - while the mown field has almost nothing. With more species there are more possible feeding links and most organisms have more than one thing eating them and more than one thing to eat. That means if one species disappears from the patch, its predators can switch to something else and its prey is still eaten by others, so the web absorbs the loss. In the mown field, with so few links, losing one of the handful of species present would take away a link that nothing replaces.</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3.3.1.a</w:t>
            </w:r>
          </w:p>
        </w:tc>
        <w:tc>
          <w:tcPr>
            <w:tcW w:type="dxa" w:w="4176"/>
          </w:tcPr>
          <w:p>
            <w:pPr>
              <w:spacing w:after="20"/>
            </w:pPr>
            <w:r/>
            <w:r>
              <w:rPr>
                <w:sz w:val="17"/>
              </w:rPr>
              <w:t>A savanna food web</w:t>
            </w:r>
          </w:p>
        </w:tc>
        <w:tc>
          <w:tcPr>
            <w:tcW w:type="dxa" w:w="1944"/>
          </w:tcPr>
          <w:p>
            <w:pPr>
              <w:spacing w:after="20"/>
              <w:jc w:val="center"/>
            </w:pPr>
            <w:r/>
            <w:r>
              <w:rPr>
                <w:sz w:val="17"/>
              </w:rPr>
              <w:t>B8/JHS2.3.3.1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3.3.1.b</w:t>
            </w:r>
          </w:p>
        </w:tc>
        <w:tc>
          <w:tcPr>
            <w:tcW w:type="dxa" w:w="4176"/>
          </w:tcPr>
          <w:p>
            <w:pPr>
              <w:spacing w:after="20"/>
            </w:pPr>
            <w:r/>
            <w:r>
              <w:rPr>
                <w:sz w:val="17"/>
              </w:rPr>
              <w:t>What the arrow means</w:t>
            </w:r>
          </w:p>
        </w:tc>
        <w:tc>
          <w:tcPr>
            <w:tcW w:type="dxa" w:w="1944"/>
          </w:tcPr>
          <w:p>
            <w:pPr>
              <w:spacing w:after="20"/>
              <w:jc w:val="center"/>
            </w:pPr>
            <w:r/>
            <w:r>
              <w:rPr>
                <w:sz w:val="17"/>
              </w:rPr>
              <w:t>B8/JHS2.3.3.1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3.3.1.c</w:t>
            </w:r>
          </w:p>
        </w:tc>
        <w:tc>
          <w:tcPr>
            <w:tcW w:type="dxa" w:w="4176"/>
          </w:tcPr>
          <w:p>
            <w:pPr>
              <w:spacing w:after="20"/>
            </w:pPr>
            <w:r/>
            <w:r>
              <w:rPr>
                <w:sz w:val="17"/>
              </w:rPr>
              <w:t>One chain pulled out of the web</w:t>
            </w:r>
          </w:p>
        </w:tc>
        <w:tc>
          <w:tcPr>
            <w:tcW w:type="dxa" w:w="1944"/>
          </w:tcPr>
          <w:p>
            <w:pPr>
              <w:spacing w:after="20"/>
              <w:jc w:val="center"/>
            </w:pPr>
            <w:r/>
            <w:r>
              <w:rPr>
                <w:sz w:val="17"/>
              </w:rPr>
              <w:t>B8/JHS2.3.3.1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3.3.1.d</w:t>
            </w:r>
          </w:p>
        </w:tc>
        <w:tc>
          <w:tcPr>
            <w:tcW w:type="dxa" w:w="4176"/>
          </w:tcPr>
          <w:p>
            <w:pPr>
              <w:spacing w:after="20"/>
            </w:pPr>
            <w:r/>
            <w:r>
              <w:rPr>
                <w:sz w:val="17"/>
              </w:rPr>
              <w:t>When one species is removed</w:t>
            </w:r>
          </w:p>
        </w:tc>
        <w:tc>
          <w:tcPr>
            <w:tcW w:type="dxa" w:w="1944"/>
          </w:tcPr>
          <w:p>
            <w:pPr>
              <w:spacing w:after="20"/>
              <w:jc w:val="center"/>
            </w:pPr>
            <w:r/>
            <w:r>
              <w:rPr>
                <w:sz w:val="17"/>
              </w:rPr>
              <w:t>B8/JHS2.3.3.1</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3.3.1.e</w:t>
            </w:r>
          </w:p>
        </w:tc>
        <w:tc>
          <w:tcPr>
            <w:tcW w:type="dxa" w:w="4176"/>
          </w:tcPr>
          <w:p>
            <w:pPr>
              <w:spacing w:after="20"/>
            </w:pPr>
            <w:r/>
            <w:r>
              <w:rPr>
                <w:sz w:val="17"/>
              </w:rPr>
              <w:t>More than feeding</w:t>
            </w:r>
          </w:p>
        </w:tc>
        <w:tc>
          <w:tcPr>
            <w:tcW w:type="dxa" w:w="1944"/>
          </w:tcPr>
          <w:p>
            <w:pPr>
              <w:spacing w:after="20"/>
              <w:jc w:val="center"/>
            </w:pPr>
            <w:r/>
            <w:r>
              <w:rPr>
                <w:sz w:val="17"/>
              </w:rPr>
              <w:t>B8/JHS2.3.3.1</w:t>
            </w:r>
          </w:p>
        </w:tc>
        <w:tc>
          <w:tcPr>
            <w:tcW w:type="dxa" w:w="792"/>
          </w:tcPr>
          <w:p>
            <w:pPr>
              <w:spacing w:after="20"/>
              <w:jc w:val="center"/>
            </w:pPr>
            <w:r/>
            <w:r>
              <w:rPr>
                <w:sz w:val="17"/>
              </w:rPr>
              <w:t>1</w:t>
            </w:r>
          </w:p>
        </w:tc>
        <w:tc>
          <w:tcPr>
            <w:tcW w:type="dxa" w:w="864"/>
          </w:tcPr>
          <w:p>
            <w:pPr>
              <w:spacing w:after="20"/>
              <w:jc w:val="center"/>
            </w:pPr>
            <w:r/>
            <w:r>
              <w:rPr>
                <w:sz w:val="17"/>
              </w:rPr>
              <w:t>3</w:t>
            </w:r>
          </w:p>
        </w:tc>
        <w:tc>
          <w:tcPr>
            <w:tcW w:type="dxa" w:w="1152"/>
          </w:tcPr>
          <w:p>
            <w:pPr>
              <w:spacing w:after="20"/>
              <w:jc w:val="center"/>
            </w:pPr>
            <w:r/>
            <w:r>
              <w:rPr>
                <w:sz w:val="17"/>
              </w:rPr>
              <w:t>6%</w:t>
            </w:r>
          </w:p>
        </w:tc>
      </w:tr>
      <w:tr>
        <w:tc>
          <w:tcPr>
            <w:tcW w:type="dxa" w:w="648"/>
          </w:tcPr>
          <w:p>
            <w:pPr>
              <w:spacing w:after="20"/>
            </w:pPr>
            <w:r/>
            <w:r>
              <w:rPr>
                <w:sz w:val="17"/>
              </w:rPr>
              <w:t>3.3.1.a</w:t>
            </w:r>
          </w:p>
        </w:tc>
        <w:tc>
          <w:tcPr>
            <w:tcW w:type="dxa" w:w="4176"/>
          </w:tcPr>
          <w:p>
            <w:pPr>
              <w:spacing w:after="20"/>
            </w:pPr>
            <w:r/>
            <w:r>
              <w:rPr>
                <w:sz w:val="17"/>
              </w:rPr>
              <w:t>Practical task</w:t>
            </w:r>
          </w:p>
        </w:tc>
        <w:tc>
          <w:tcPr>
            <w:tcW w:type="dxa" w:w="1944"/>
          </w:tcPr>
          <w:p>
            <w:pPr>
              <w:spacing w:after="20"/>
              <w:jc w:val="center"/>
            </w:pPr>
            <w:r/>
            <w:r>
              <w:rPr>
                <w:sz w:val="17"/>
              </w:rPr>
              <w:t>B8/JHS2.3.3.1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(B8/JHS2.3.3.1),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4 prints the three consequence boxes empty because predicting them is Q8. Fig. 1 must have every arrow pointing from the eaten to the eater - a single reversed arrow would make the question set unanswerable, so the specification states this explicitly.</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food chains, producers and consumers, and extends it to webs, interdependence and stability - which is what the Basic 8 indicator asks for. Questions 3, 5, 7, 8 and 9 are the demanding ones; together they are 20 of the 50 marks. No energy-flow calculation or pyramid of biomass is required.</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the quadrat). Everything else asks pupils to trace, explain, predict or compare.</w:t>
      </w:r>
    </w:p>
    <w:p>
      <w:pPr>
        <w:spacing w:before="0" w:after="60"/>
        <w:ind w:left="432"/>
      </w:pPr>
      <w:r>
        <w:rPr>
          <w:b w:val="0"/>
          <w:i w:val="0"/>
          <w:sz w:val="20"/>
        </w:rPr>
        <w:t>- Q5 addresses the single most persistent error in this whole topic - drawing the arrow as the journey the eater makes. It is worth far more time than its four marks suggest, because until it is settled nothing else in food web work makes sense. The sentence to drill is: the arrow shows where the food goes, not where the animal walks.</w:t>
      </w:r>
    </w:p>
    <w:p>
      <w:pPr>
        <w:spacing w:before="0" w:after="60"/>
        <w:ind w:left="432"/>
      </w:pPr>
      <w:r>
        <w:rPr>
          <w:b w:val="0"/>
          <w:i w:val="0"/>
          <w:sz w:val="20"/>
        </w:rPr>
        <w:t>- Q3 is designed to catch the confident wrong answer. Pupils who have learned 'remove a predator and the prey increases' will stop there and score one of four. The mark is for adding what limits the increase - the other predators, and the finite grass.</w:t>
      </w:r>
    </w:p>
    <w:p>
      <w:pPr>
        <w:spacing w:before="0" w:after="60"/>
        <w:ind w:left="432"/>
      </w:pPr>
      <w:r>
        <w:rPr>
          <w:b w:val="0"/>
          <w:i w:val="0"/>
          <w:sz w:val="20"/>
        </w:rPr>
        <w:t>- Q9 is the real target of the sub-strand. The distinction between a chain and a web is not that a web has more arrows; it is that in a web each organism has several links, so the loss of one can be absorbed. A pupil who says only 'a web is bigger' has missed it.</w:t>
      </w:r>
    </w:p>
    <w:p>
      <w:pPr>
        <w:spacing w:before="0" w:after="60"/>
        <w:ind w:left="432"/>
      </w:pPr>
      <w:r>
        <w:rPr>
          <w:b w:val="0"/>
          <w:i w:val="0"/>
          <w:sz w:val="20"/>
        </w:rPr>
        <w:t>- The organisms are all Ghanaian savanna species. If you substitute, keep several species that are eaten by more than one predator, or Q9 cannot be answered from the figure.</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