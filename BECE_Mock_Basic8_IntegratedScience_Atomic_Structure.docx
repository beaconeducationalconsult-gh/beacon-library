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Show all working where a calculation is required.</w:t>
      </w:r>
    </w:p>
    <w:p>
      <w:pPr>
        <w:pStyle w:val="ListNumber"/>
      </w:pPr>
      <w:r>
        <w:rPr>
          <w:sz w:val="23"/>
        </w:rPr>
        <w:t>Use the copy of the Periodic Table provided in the classroom where you need it.</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smallest particle of an element that can take part in a chemical reaction is called</w:t>
      </w:r>
    </w:p>
    <w:p>
      <w:pPr>
        <w:jc w:val="both"/>
      </w:pPr>
      <w:r>
        <w:t>A. a molecule.</w:t>
      </w:r>
    </w:p>
    <w:p>
      <w:pPr>
        <w:jc w:val="both"/>
      </w:pPr>
      <w:r>
        <w:t>B. a compound.</w:t>
      </w:r>
    </w:p>
    <w:p>
      <w:pPr>
        <w:jc w:val="both"/>
      </w:pPr>
      <w:r>
        <w:t>C. an atom.</w:t>
      </w:r>
    </w:p>
    <w:p>
      <w:pPr>
        <w:jc w:val="both"/>
      </w:pPr>
      <w:r>
        <w:t>D. an electron.</w:t>
      </w:r>
    </w:p>
    <w:p>
      <w:pPr>
        <w:jc w:val="both"/>
      </w:pPr>
      <w:r>
        <w:rPr>
          <w:b/>
        </w:rPr>
        <w:t>2.</w:t>
      </w:r>
      <w:r>
        <w:t xml:space="preserve"> The three main sub-atomic particles present in an atom are</w:t>
      </w:r>
    </w:p>
    <w:p>
      <w:pPr>
        <w:jc w:val="both"/>
      </w:pPr>
      <w:r>
        <w:t>A. protons, neutrons and electrons.</w:t>
      </w:r>
    </w:p>
    <w:p>
      <w:pPr>
        <w:jc w:val="both"/>
      </w:pPr>
      <w:r>
        <w:t>B. protons, neutrons and ions.</w:t>
      </w:r>
    </w:p>
    <w:p>
      <w:pPr>
        <w:jc w:val="both"/>
      </w:pPr>
      <w:r>
        <w:t>C. atoms, molecules and ions.</w:t>
      </w:r>
    </w:p>
    <w:p>
      <w:pPr>
        <w:jc w:val="both"/>
      </w:pPr>
      <w:r>
        <w:t>D. electrons, shells and ions.</w:t>
      </w:r>
    </w:p>
    <w:p>
      <w:pPr>
        <w:jc w:val="both"/>
      </w:pPr>
      <w:r>
        <w:rPr>
          <w:b/>
        </w:rPr>
        <w:t>3.</w:t>
      </w:r>
      <w:r>
        <w:t xml:space="preserve"> Which of the following particles is found in the nucleus of an atom?</w:t>
      </w:r>
    </w:p>
    <w:p>
      <w:pPr>
        <w:jc w:val="both"/>
      </w:pPr>
      <w:r>
        <w:t>A. Electron</w:t>
      </w:r>
    </w:p>
    <w:p>
      <w:pPr>
        <w:jc w:val="both"/>
      </w:pPr>
      <w:r>
        <w:t>B. Proton</w:t>
      </w:r>
    </w:p>
    <w:p>
      <w:pPr>
        <w:jc w:val="both"/>
      </w:pPr>
      <w:r>
        <w:t>C. Shell</w:t>
      </w:r>
    </w:p>
    <w:p>
      <w:pPr>
        <w:jc w:val="both"/>
      </w:pPr>
      <w:r>
        <w:t>D. Molecule</w:t>
      </w:r>
    </w:p>
    <w:p>
      <w:pPr>
        <w:jc w:val="both"/>
      </w:pPr>
      <w:r>
        <w:rPr>
          <w:b/>
        </w:rPr>
        <w:t>4.</w:t>
      </w:r>
      <w:r>
        <w:t xml:space="preserve"> The particle that carries a negative charge is the</w:t>
      </w:r>
    </w:p>
    <w:p>
      <w:pPr>
        <w:jc w:val="both"/>
      </w:pPr>
      <w:r>
        <w:t>A. proton.</w:t>
      </w:r>
    </w:p>
    <w:p>
      <w:pPr>
        <w:jc w:val="both"/>
      </w:pPr>
      <w:r>
        <w:t>B. neutron.</w:t>
      </w:r>
    </w:p>
    <w:p>
      <w:pPr>
        <w:jc w:val="both"/>
      </w:pPr>
      <w:r>
        <w:t>C. shell.</w:t>
      </w:r>
    </w:p>
    <w:p>
      <w:pPr>
        <w:jc w:val="both"/>
      </w:pPr>
      <w:r>
        <w:t>D. electron.</w:t>
      </w:r>
    </w:p>
    <w:p>
      <w:pPr>
        <w:jc w:val="both"/>
      </w:pPr>
      <w:r>
        <w:rPr>
          <w:b/>
        </w:rPr>
        <w:t>5.</w:t>
      </w:r>
      <w:r>
        <w:t xml:space="preserve"> Which of the following sub-atomic particles is electrically neutral?</w:t>
      </w:r>
    </w:p>
    <w:p>
      <w:pPr>
        <w:jc w:val="both"/>
      </w:pPr>
      <w:r>
        <w:t>A. Proton</w:t>
      </w:r>
    </w:p>
    <w:p>
      <w:pPr>
        <w:jc w:val="both"/>
      </w:pPr>
      <w:r>
        <w:t>B. Electron</w:t>
      </w:r>
    </w:p>
    <w:p>
      <w:pPr>
        <w:jc w:val="both"/>
      </w:pPr>
      <w:r>
        <w:t>C. Neutron</w:t>
      </w:r>
    </w:p>
    <w:p>
      <w:pPr>
        <w:jc w:val="both"/>
      </w:pPr>
      <w:r>
        <w:t>D. Ion</w:t>
      </w:r>
    </w:p>
    <w:p>
      <w:pPr>
        <w:jc w:val="both"/>
      </w:pPr>
      <w:r>
        <w:rPr>
          <w:b/>
        </w:rPr>
        <w:t>6.</w:t>
      </w:r>
      <w:r>
        <w:t xml:space="preserve"> The atomic number of an atom is the number of</w:t>
      </w:r>
    </w:p>
    <w:p>
      <w:pPr>
        <w:jc w:val="both"/>
      </w:pPr>
      <w:r>
        <w:t>A. protons in the atom.</w:t>
      </w:r>
    </w:p>
    <w:p>
      <w:pPr>
        <w:jc w:val="both"/>
      </w:pPr>
      <w:r>
        <w:t>B. neutrons in the atom.</w:t>
      </w:r>
    </w:p>
    <w:p>
      <w:pPr>
        <w:jc w:val="both"/>
      </w:pPr>
      <w:r>
        <w:t>C. protons plus neutrons in the atom.</w:t>
      </w:r>
    </w:p>
    <w:p>
      <w:pPr>
        <w:jc w:val="both"/>
      </w:pPr>
      <w:r>
        <w:t>D. shells in the atom.</w:t>
      </w:r>
    </w:p>
    <w:p>
      <w:pPr>
        <w:jc w:val="both"/>
      </w:pPr>
      <w:r>
        <w:rPr>
          <w:b/>
        </w:rPr>
        <w:t>7.</w:t>
      </w:r>
      <w:r>
        <w:t xml:space="preserve"> Neutrons are found</w:t>
      </w:r>
    </w:p>
    <w:p>
      <w:pPr>
        <w:jc w:val="both"/>
      </w:pPr>
      <w:r>
        <w:t>A. in the shells, together with the electrons.</w:t>
      </w:r>
    </w:p>
    <w:p>
      <w:pPr>
        <w:jc w:val="both"/>
      </w:pPr>
      <w:r>
        <w:t>B. in the nucleus, together with the protons.</w:t>
      </w:r>
    </w:p>
    <w:p>
      <w:pPr>
        <w:jc w:val="both"/>
      </w:pPr>
      <w:r>
        <w:t>C. outside the atom, together with the ions.</w:t>
      </w:r>
    </w:p>
    <w:p>
      <w:pPr>
        <w:jc w:val="both"/>
      </w:pPr>
      <w:r>
        <w:t>D. in the nucleus, together with the electrons.</w:t>
      </w:r>
    </w:p>
    <w:p>
      <w:pPr>
        <w:jc w:val="both"/>
      </w:pPr>
      <w:r>
        <w:rPr>
          <w:b/>
        </w:rPr>
        <w:t>8.</w:t>
      </w:r>
      <w:r>
        <w:t xml:space="preserve"> An atom has 13 protons, 14 neutrons and 13 electrons. Its mass number is</w:t>
      </w:r>
    </w:p>
    <w:p>
      <w:pPr>
        <w:jc w:val="both"/>
      </w:pPr>
      <w:r>
        <w:t>A. 40.</w:t>
      </w:r>
    </w:p>
    <w:p>
      <w:pPr>
        <w:jc w:val="both"/>
      </w:pPr>
      <w:r>
        <w:t>B. 14.</w:t>
      </w:r>
    </w:p>
    <w:p>
      <w:pPr>
        <w:jc w:val="both"/>
      </w:pPr>
      <w:r>
        <w:t>C. 13.</w:t>
      </w:r>
    </w:p>
    <w:p>
      <w:pPr>
        <w:jc w:val="both"/>
      </w:pPr>
      <w:r>
        <w:t>D. 27.</w:t>
      </w:r>
    </w:p>
    <w:p>
      <w:pPr>
        <w:jc w:val="both"/>
      </w:pPr>
      <w:r>
        <w:rPr>
          <w:b/>
        </w:rPr>
        <w:t>9.</w:t>
      </w:r>
      <w:r>
        <w:t xml:space="preserve"> An atom of element Z has atomic number 8 and mass number 16. The number of neutrons in the atom is</w:t>
      </w:r>
    </w:p>
    <w:p>
      <w:pPr>
        <w:jc w:val="both"/>
      </w:pPr>
      <w:r>
        <w:t>A. 16.</w:t>
      </w:r>
    </w:p>
    <w:p>
      <w:pPr>
        <w:jc w:val="both"/>
      </w:pPr>
      <w:r>
        <w:t>B. 24.</w:t>
      </w:r>
    </w:p>
    <w:p>
      <w:pPr>
        <w:jc w:val="both"/>
      </w:pPr>
      <w:r>
        <w:t>C. 8.</w:t>
      </w:r>
    </w:p>
    <w:p>
      <w:pPr>
        <w:jc w:val="both"/>
      </w:pPr>
      <w:r>
        <w:t>D. 4.</w:t>
      </w:r>
    </w:p>
    <w:p>
      <w:pPr>
        <w:jc w:val="both"/>
      </w:pPr>
      <w:r>
        <w:rPr>
          <w:b/>
        </w:rPr>
        <w:t>10.</w:t>
      </w:r>
      <w:r>
        <w:t xml:space="preserve"> An atom of sodium has 11 protons and 12 neutrons. The atomic number of sodium is</w:t>
      </w:r>
    </w:p>
    <w:p>
      <w:pPr>
        <w:jc w:val="both"/>
      </w:pPr>
      <w:r>
        <w:t>A. 11.</w:t>
      </w:r>
    </w:p>
    <w:p>
      <w:pPr>
        <w:jc w:val="both"/>
      </w:pPr>
      <w:r>
        <w:t>B. 23.</w:t>
      </w:r>
    </w:p>
    <w:p>
      <w:pPr>
        <w:jc w:val="both"/>
      </w:pPr>
      <w:r>
        <w:t>C. 12.</w:t>
      </w:r>
    </w:p>
    <w:p>
      <w:pPr>
        <w:jc w:val="both"/>
      </w:pPr>
      <w:r>
        <w:t>D. 1.</w:t>
      </w:r>
    </w:p>
    <w:p>
      <w:pPr>
        <w:jc w:val="both"/>
      </w:pPr>
      <w:r>
        <w:rPr>
          <w:b/>
        </w:rPr>
        <w:t>11.</w:t>
      </w:r>
      <w:r>
        <w:t xml:space="preserve"> An atom of aluminium has atomic number 13 and mass number 27. How many electrons are in the atom?</w:t>
      </w:r>
    </w:p>
    <w:p>
      <w:pPr>
        <w:jc w:val="both"/>
      </w:pPr>
      <w:r>
        <w:t>A. 14</w:t>
      </w:r>
    </w:p>
    <w:p>
      <w:pPr>
        <w:jc w:val="both"/>
      </w:pPr>
      <w:r>
        <w:t>B. 13</w:t>
      </w:r>
    </w:p>
    <w:p>
      <w:pPr>
        <w:jc w:val="both"/>
      </w:pPr>
      <w:r>
        <w:t>C. 27</w:t>
      </w:r>
    </w:p>
    <w:p>
      <w:pPr>
        <w:jc w:val="both"/>
      </w:pPr>
      <w:r>
        <w:t>D. 40</w:t>
      </w:r>
    </w:p>
    <w:p>
      <w:pPr>
        <w:jc w:val="both"/>
      </w:pPr>
      <w:r>
        <w:rPr>
          <w:b/>
        </w:rPr>
        <w:t>12.</w:t>
      </w:r>
      <w:r>
        <w:t xml:space="preserve"> Atoms are electrically neutral because the number of</w:t>
      </w:r>
    </w:p>
    <w:p>
      <w:pPr>
        <w:jc w:val="both"/>
      </w:pPr>
      <w:r>
        <w:t>A. protons equals the number of neutrons.</w:t>
      </w:r>
    </w:p>
    <w:p>
      <w:pPr>
        <w:jc w:val="both"/>
      </w:pPr>
      <w:r>
        <w:t>B. neutrons equals the number of electrons.</w:t>
      </w:r>
    </w:p>
    <w:p>
      <w:pPr>
        <w:jc w:val="both"/>
      </w:pPr>
      <w:r>
        <w:t>C. protons is greater than the number of electrons.</w:t>
      </w:r>
    </w:p>
    <w:p>
      <w:pPr>
        <w:jc w:val="both"/>
      </w:pPr>
      <w:r>
        <w:t>D. protons equals the number of electrons.</w:t>
      </w:r>
    </w:p>
    <w:p>
      <w:pPr>
        <w:jc w:val="both"/>
      </w:pPr>
      <w:r>
        <w:rPr>
          <w:b/>
        </w:rPr>
        <w:t>13.</w:t>
      </w:r>
      <w:r>
        <w:t xml:space="preserve"> What charge will an atom of sodium (2, 8, 1) carry when it loses its outermost electron?</w:t>
      </w:r>
    </w:p>
    <w:p>
      <w:pPr>
        <w:jc w:val="both"/>
      </w:pPr>
      <w:r>
        <w:t>A. No charge</w:t>
      </w:r>
    </w:p>
    <w:p>
      <w:pPr>
        <w:jc w:val="both"/>
      </w:pPr>
      <w:r>
        <w:t>B. −1</w:t>
      </w:r>
    </w:p>
    <w:p>
      <w:pPr>
        <w:jc w:val="both"/>
      </w:pPr>
      <w:r>
        <w:t>C. +1</w:t>
      </w:r>
    </w:p>
    <w:p>
      <w:pPr>
        <w:jc w:val="both"/>
      </w:pPr>
      <w:r>
        <w:t>D. +11</w:t>
      </w:r>
    </w:p>
    <w:p>
      <w:pPr>
        <w:jc w:val="both"/>
      </w:pPr>
      <w:r>
        <w:rPr>
          <w:b/>
        </w:rPr>
        <w:t>14.</w:t>
      </w:r>
      <w:r>
        <w:t xml:space="preserve"> The charge on an ion formed when a chlorine atom (2, 8, 7) gains one electron is</w:t>
      </w:r>
    </w:p>
    <w:p>
      <w:pPr>
        <w:jc w:val="both"/>
      </w:pPr>
      <w:r>
        <w:t>A. +1.</w:t>
      </w:r>
    </w:p>
    <w:p>
      <w:pPr>
        <w:jc w:val="both"/>
      </w:pPr>
      <w:r>
        <w:t>B. −1.</w:t>
      </w:r>
    </w:p>
    <w:p>
      <w:pPr>
        <w:jc w:val="both"/>
      </w:pPr>
      <w:r>
        <w:t>C. −7.</w:t>
      </w:r>
    </w:p>
    <w:p>
      <w:pPr>
        <w:jc w:val="both"/>
      </w:pPr>
      <w:r>
        <w:t>D. 0.</w:t>
      </w:r>
    </w:p>
    <w:p>
      <w:pPr>
        <w:jc w:val="both"/>
      </w:pPr>
      <w:r>
        <w:rPr>
          <w:b/>
        </w:rPr>
        <w:t>15.</w:t>
      </w:r>
      <w:r>
        <w:t xml:space="preserve"> Ionic bonding takes place when</w:t>
      </w:r>
    </w:p>
    <w:p>
      <w:pPr>
        <w:jc w:val="both"/>
      </w:pPr>
      <w:r>
        <w:t>A. electrons are transferred from one atom to another.</w:t>
      </w:r>
    </w:p>
    <w:p>
      <w:pPr>
        <w:jc w:val="both"/>
      </w:pPr>
      <w:r>
        <w:t>B. electrons are shared between two atoms.</w:t>
      </w:r>
    </w:p>
    <w:p>
      <w:pPr>
        <w:jc w:val="both"/>
      </w:pPr>
      <w:r>
        <w:t>C. protons are transferred from one atom to another.</w:t>
      </w:r>
    </w:p>
    <w:p>
      <w:pPr>
        <w:jc w:val="both"/>
      </w:pPr>
      <w:r>
        <w:t>D. neutrons move from one atom to another.</w:t>
      </w:r>
    </w:p>
    <w:p>
      <w:pPr>
        <w:jc w:val="both"/>
      </w:pPr>
      <w:r>
        <w:rPr>
          <w:b/>
        </w:rPr>
        <w:t>16.</w:t>
      </w:r>
      <w:r>
        <w:t xml:space="preserve"> Covalent bonding involves</w:t>
      </w:r>
    </w:p>
    <w:p>
      <w:pPr>
        <w:jc w:val="both"/>
      </w:pPr>
      <w:r>
        <w:t>A. the transfer of a pair of electrons between two atoms.</w:t>
      </w:r>
    </w:p>
    <w:p>
      <w:pPr>
        <w:jc w:val="both"/>
      </w:pPr>
      <w:r>
        <w:t>B. the sharing of protons between two atoms.</w:t>
      </w:r>
    </w:p>
    <w:p>
      <w:pPr>
        <w:jc w:val="both"/>
      </w:pPr>
      <w:r>
        <w:t>C. the transfer of neutrons between two atoms.</w:t>
      </w:r>
    </w:p>
    <w:p>
      <w:pPr>
        <w:jc w:val="both"/>
      </w:pPr>
      <w:r>
        <w:t>D. the sharing of a pair of electrons between two atoms.</w:t>
      </w:r>
    </w:p>
    <w:p>
      <w:pPr>
        <w:jc w:val="both"/>
      </w:pPr>
      <w:r>
        <w:rPr>
          <w:b/>
        </w:rPr>
        <w:t>17.</w:t>
      </w:r>
      <w:r>
        <w:t xml:space="preserve"> Which of the following is </w:t>
      </w:r>
      <w:r>
        <w:rPr>
          <w:b/>
        </w:rPr>
        <w:t>not</w:t>
      </w:r>
      <w:r>
        <w:t xml:space="preserve"> a noble gas?</w:t>
      </w:r>
    </w:p>
    <w:p>
      <w:pPr>
        <w:jc w:val="both"/>
      </w:pPr>
      <w:r>
        <w:t>A. Argon</w:t>
      </w:r>
    </w:p>
    <w:p>
      <w:pPr>
        <w:jc w:val="both"/>
      </w:pPr>
      <w:r>
        <w:t>B. Helium</w:t>
      </w:r>
    </w:p>
    <w:p>
      <w:pPr>
        <w:jc w:val="both"/>
      </w:pPr>
      <w:r>
        <w:t>C. Neon</w:t>
      </w:r>
    </w:p>
    <w:p>
      <w:pPr>
        <w:jc w:val="both"/>
      </w:pPr>
      <w:r>
        <w:t>D. Nitrogen</w:t>
      </w:r>
    </w:p>
    <w:p>
      <w:pPr>
        <w:jc w:val="both"/>
      </w:pPr>
      <w:r>
        <w:rPr>
          <w:b/>
        </w:rPr>
        <w:t>18.</w:t>
      </w:r>
      <w:r>
        <w:t xml:space="preserve"> The chemical symbol for potassium is</w:t>
      </w:r>
    </w:p>
    <w:p>
      <w:pPr>
        <w:jc w:val="both"/>
      </w:pPr>
      <w:r>
        <w:t>A. P.</w:t>
      </w:r>
    </w:p>
    <w:p>
      <w:pPr>
        <w:jc w:val="both"/>
      </w:pPr>
      <w:r>
        <w:t>B. K.</w:t>
      </w:r>
    </w:p>
    <w:p>
      <w:pPr>
        <w:jc w:val="both"/>
      </w:pPr>
      <w:r>
        <w:t>C. Po.</w:t>
      </w:r>
    </w:p>
    <w:p>
      <w:pPr>
        <w:jc w:val="both"/>
      </w:pPr>
      <w:r>
        <w:t>D. Pt.</w:t>
      </w:r>
    </w:p>
    <w:p>
      <w:pPr>
        <w:jc w:val="both"/>
      </w:pPr>
      <w:r>
        <w:rPr>
          <w:b/>
        </w:rPr>
        <w:t>19.</w:t>
      </w:r>
      <w:r>
        <w:t xml:space="preserve"> The chemical symbol for calcium is</w:t>
      </w:r>
    </w:p>
    <w:p>
      <w:pPr>
        <w:jc w:val="both"/>
      </w:pPr>
      <w:r>
        <w:t>A. Cl.</w:t>
      </w:r>
    </w:p>
    <w:p>
      <w:pPr>
        <w:jc w:val="both"/>
      </w:pPr>
      <w:r>
        <w:t>B. C.</w:t>
      </w:r>
    </w:p>
    <w:p>
      <w:pPr>
        <w:jc w:val="both"/>
      </w:pPr>
      <w:r>
        <w:t>C. Ca.</w:t>
      </w:r>
    </w:p>
    <w:p>
      <w:pPr>
        <w:jc w:val="both"/>
      </w:pPr>
      <w:r>
        <w:t>D. Cu.</w:t>
      </w:r>
    </w:p>
    <w:p>
      <w:pPr>
        <w:jc w:val="both"/>
      </w:pPr>
      <w:r>
        <w:rPr>
          <w:b/>
        </w:rPr>
        <w:t>20.</w:t>
      </w:r>
      <w:r>
        <w:t xml:space="preserve"> An atom of element L has atomic number 12 and mass number 24. The number of neutrons in the atom is</w:t>
      </w:r>
    </w:p>
    <w:p>
      <w:pPr>
        <w:jc w:val="both"/>
      </w:pPr>
      <w:r>
        <w:t>A. 12.</w:t>
      </w:r>
    </w:p>
    <w:p>
      <w:pPr>
        <w:jc w:val="both"/>
      </w:pPr>
      <w:r>
        <w:t>B. 24.</w:t>
      </w:r>
    </w:p>
    <w:p>
      <w:pPr>
        <w:jc w:val="both"/>
      </w:pPr>
      <w:r>
        <w:t>C. 36.</w:t>
      </w:r>
    </w:p>
    <w:p>
      <w:pPr>
        <w:jc w:val="both"/>
      </w:pPr>
      <w:r>
        <w:t>D. 2.</w:t>
      </w:r>
    </w:p>
    <w:p>
      <w:pPr>
        <w:jc w:val="both"/>
      </w:pPr>
      <w:r>
        <w:rPr>
          <w:b/>
        </w:rPr>
        <w:t>21.</w:t>
      </w:r>
      <w:r>
        <w:t xml:space="preserve"> The electron configuration of an atom is the arrangement of its electrons</w:t>
      </w:r>
    </w:p>
    <w:p>
      <w:pPr>
        <w:jc w:val="both"/>
      </w:pPr>
      <w:r>
        <w:t>A. in the nucleus.</w:t>
      </w:r>
    </w:p>
    <w:p>
      <w:pPr>
        <w:jc w:val="both"/>
      </w:pPr>
      <w:r>
        <w:t>B. in the shells around the nucleus.</w:t>
      </w:r>
    </w:p>
    <w:p>
      <w:pPr>
        <w:jc w:val="both"/>
      </w:pPr>
      <w:r>
        <w:t>C. on its protons.</w:t>
      </w:r>
    </w:p>
    <w:p>
      <w:pPr>
        <w:jc w:val="both"/>
      </w:pPr>
      <w:r>
        <w:t>D. on its neutrons.</w:t>
      </w:r>
    </w:p>
    <w:p>
      <w:pPr>
        <w:jc w:val="both"/>
      </w:pPr>
      <w:r>
        <w:rPr>
          <w:b/>
        </w:rPr>
        <w:t>22.</w:t>
      </w:r>
      <w:r>
        <w:t xml:space="preserve"> The maximum number of electrons that can occupy the first shell of an atom is</w:t>
      </w:r>
    </w:p>
    <w:p>
      <w:pPr>
        <w:jc w:val="both"/>
      </w:pPr>
      <w:r>
        <w:t>A. 8.</w:t>
      </w:r>
    </w:p>
    <w:p>
      <w:pPr>
        <w:jc w:val="both"/>
      </w:pPr>
      <w:r>
        <w:t>B. 1.</w:t>
      </w:r>
    </w:p>
    <w:p>
      <w:pPr>
        <w:jc w:val="both"/>
      </w:pPr>
      <w:r>
        <w:t>C. 2.</w:t>
      </w:r>
    </w:p>
    <w:p>
      <w:pPr>
        <w:jc w:val="both"/>
      </w:pPr>
      <w:r>
        <w:t>D. 18.</w:t>
      </w:r>
    </w:p>
    <w:p>
      <w:pPr>
        <w:jc w:val="both"/>
      </w:pPr>
      <w:r>
        <w:rPr>
          <w:b/>
        </w:rPr>
        <w:t>23.</w:t>
      </w:r>
      <w:r>
        <w:t xml:space="preserve"> An atom of chlorine has 17 electrons. Its electron configuration is</w:t>
      </w:r>
    </w:p>
    <w:p>
      <w:pPr>
        <w:jc w:val="both"/>
      </w:pPr>
      <w:r>
        <w:t>A. 2, 8, 7.</w:t>
      </w:r>
    </w:p>
    <w:p>
      <w:pPr>
        <w:jc w:val="both"/>
      </w:pPr>
      <w:r>
        <w:t>B. 2, 7, 8.</w:t>
      </w:r>
    </w:p>
    <w:p>
      <w:pPr>
        <w:jc w:val="both"/>
      </w:pPr>
      <w:r>
        <w:t>C. 8, 8, 1.</w:t>
      </w:r>
    </w:p>
    <w:p>
      <w:pPr>
        <w:jc w:val="both"/>
      </w:pPr>
      <w:r>
        <w:t>D. 2, 8, 8.</w:t>
      </w:r>
    </w:p>
    <w:p>
      <w:pPr>
        <w:jc w:val="both"/>
      </w:pPr>
      <w:r>
        <w:rPr>
          <w:b/>
        </w:rPr>
        <w:t>24.</w:t>
      </w:r>
      <w:r>
        <w:t xml:space="preserve"> The number of valence electrons in an atom of potassium (2, 8, 8, 1) is</w:t>
      </w:r>
    </w:p>
    <w:p>
      <w:pPr>
        <w:jc w:val="both"/>
      </w:pPr>
      <w:r>
        <w:t>A. 8.</w:t>
      </w:r>
    </w:p>
    <w:p>
      <w:pPr>
        <w:jc w:val="both"/>
      </w:pPr>
      <w:r>
        <w:t>B. 19.</w:t>
      </w:r>
    </w:p>
    <w:p>
      <w:pPr>
        <w:jc w:val="both"/>
      </w:pPr>
      <w:r>
        <w:t>C. 2.</w:t>
      </w:r>
    </w:p>
    <w:p>
      <w:pPr>
        <w:jc w:val="both"/>
      </w:pPr>
      <w:r>
        <w:t>D. 1.</w:t>
      </w:r>
    </w:p>
    <w:p>
      <w:pPr>
        <w:jc w:val="both"/>
      </w:pPr>
      <w:r>
        <w:rPr>
          <w:b/>
        </w:rPr>
        <w:t>25.</w:t>
      </w:r>
      <w:r>
        <w:t xml:space="preserve"> An atom of element W has 12 protons and 12 neutrons. The number of electrons in the atom is</w:t>
      </w:r>
    </w:p>
    <w:p>
      <w:pPr>
        <w:jc w:val="both"/>
      </w:pPr>
      <w:r>
        <w:t>A. 12.</w:t>
      </w:r>
    </w:p>
    <w:p>
      <w:pPr>
        <w:jc w:val="both"/>
      </w:pPr>
      <w:r>
        <w:t>B. 24.</w:t>
      </w:r>
    </w:p>
    <w:p>
      <w:pPr>
        <w:jc w:val="both"/>
      </w:pPr>
      <w:r>
        <w:t>C. 0.</w:t>
      </w:r>
    </w:p>
    <w:p>
      <w:pPr>
        <w:jc w:val="both"/>
      </w:pPr>
      <w:r>
        <w:t>D. 6.</w:t>
      </w:r>
    </w:p>
    <w:p>
      <w:pPr>
        <w:jc w:val="both"/>
      </w:pPr>
      <w:r>
        <w:rPr>
          <w:b/>
        </w:rPr>
        <w:t>26.</w:t>
      </w:r>
      <w:r>
        <w:t xml:space="preserve"> Which of the following determines the group of an element in the Periodic Table?</w:t>
      </w:r>
    </w:p>
    <w:p>
      <w:pPr>
        <w:jc w:val="both"/>
      </w:pPr>
      <w:r>
        <w:t>A. The number of shells in the atom</w:t>
      </w:r>
    </w:p>
    <w:p>
      <w:pPr>
        <w:jc w:val="both"/>
      </w:pPr>
      <w:r>
        <w:t>B. The number of valence electrons in the atom</w:t>
      </w:r>
    </w:p>
    <w:p>
      <w:pPr>
        <w:jc w:val="both"/>
      </w:pPr>
      <w:r>
        <w:t>C. The number of neutrons in the atom</w:t>
      </w:r>
    </w:p>
    <w:p>
      <w:pPr>
        <w:jc w:val="both"/>
      </w:pPr>
      <w:r>
        <w:t>D. The mass number of the atom</w:t>
      </w:r>
    </w:p>
    <w:p>
      <w:pPr>
        <w:jc w:val="both"/>
      </w:pPr>
      <w:r>
        <w:rPr>
          <w:b/>
        </w:rPr>
        <w:t>27.</w:t>
      </w:r>
      <w:r>
        <w:t xml:space="preserve"> The atoms of elements in the same period of the Periodic Table have the same number of</w:t>
      </w:r>
    </w:p>
    <w:p>
      <w:pPr>
        <w:jc w:val="both"/>
      </w:pPr>
      <w:r>
        <w:t>A. neutrons.</w:t>
      </w:r>
    </w:p>
    <w:p>
      <w:pPr>
        <w:jc w:val="both"/>
      </w:pPr>
      <w:r>
        <w:t>B. valence electrons.</w:t>
      </w:r>
    </w:p>
    <w:p>
      <w:pPr>
        <w:jc w:val="both"/>
      </w:pPr>
      <w:r>
        <w:t>C. shells (occupied energy levels).</w:t>
      </w:r>
    </w:p>
    <w:p>
      <w:pPr>
        <w:jc w:val="both"/>
      </w:pPr>
      <w:r>
        <w:t>D. protons.</w:t>
      </w:r>
    </w:p>
    <w:p>
      <w:pPr>
        <w:jc w:val="both"/>
      </w:pPr>
      <w:r>
        <w:rPr>
          <w:b/>
        </w:rPr>
        <w:t>28.</w:t>
      </w:r>
      <w:r>
        <w:t xml:space="preserve"> The number of electrons in an atom of element Q (2, 8, 4) that are in the second shell is</w:t>
      </w:r>
    </w:p>
    <w:p>
      <w:pPr>
        <w:jc w:val="both"/>
      </w:pPr>
      <w:r>
        <w:t>A. 14.</w:t>
      </w:r>
    </w:p>
    <w:p>
      <w:pPr>
        <w:jc w:val="both"/>
      </w:pPr>
      <w:r>
        <w:t>B. 4.</w:t>
      </w:r>
    </w:p>
    <w:p>
      <w:pPr>
        <w:jc w:val="both"/>
      </w:pPr>
      <w:r>
        <w:t>C. 2.</w:t>
      </w:r>
    </w:p>
    <w:p>
      <w:pPr>
        <w:jc w:val="both"/>
      </w:pPr>
      <w:r>
        <w:t>D. 8.</w:t>
      </w:r>
    </w:p>
    <w:p>
      <w:pPr>
        <w:jc w:val="both"/>
      </w:pPr>
      <w:r>
        <w:rPr>
          <w:b/>
        </w:rPr>
        <w:t>29.</w:t>
      </w:r>
      <w:r>
        <w:t xml:space="preserve"> A sodium atom (2, 8, 1) loses its outermost electron. The electron configuration of the sodium ion formed is</w:t>
      </w:r>
    </w:p>
    <w:p>
      <w:pPr>
        <w:jc w:val="both"/>
      </w:pPr>
      <w:r>
        <w:t>A. 2, 8, 1.</w:t>
      </w:r>
    </w:p>
    <w:p>
      <w:pPr>
        <w:jc w:val="both"/>
      </w:pPr>
      <w:r>
        <w:t>B. 2, 8, 2.</w:t>
      </w:r>
    </w:p>
    <w:p>
      <w:pPr>
        <w:jc w:val="both"/>
      </w:pPr>
      <w:r>
        <w:t>C. 2, 8.</w:t>
      </w:r>
    </w:p>
    <w:p>
      <w:pPr>
        <w:jc w:val="both"/>
      </w:pPr>
      <w:r>
        <w:t>D. 2, 9.</w:t>
      </w:r>
    </w:p>
    <w:p>
      <w:pPr>
        <w:jc w:val="both"/>
      </w:pPr>
      <w:r>
        <w:rPr>
          <w:b/>
        </w:rPr>
        <w:t>30.</w:t>
      </w:r>
      <w:r>
        <w:t xml:space="preserve"> Which of the following pairs of atoms will form an </w:t>
      </w:r>
      <w:r>
        <w:rPr>
          <w:b/>
        </w:rPr>
        <w:t>ionic</w:t>
      </w:r>
      <w:r>
        <w:t xml:space="preserve"> bond?</w:t>
      </w:r>
    </w:p>
    <w:p>
      <w:pPr>
        <w:jc w:val="both"/>
      </w:pPr>
      <w:r>
        <w:t>A. A sodium atom and a chlorine atom</w:t>
      </w:r>
    </w:p>
    <w:p>
      <w:pPr>
        <w:jc w:val="both"/>
      </w:pPr>
      <w:r>
        <w:t>B. Two chlorine atoms</w:t>
      </w:r>
    </w:p>
    <w:p>
      <w:pPr>
        <w:jc w:val="both"/>
      </w:pPr>
      <w:r>
        <w:t>C. Two hydrogen atoms</w:t>
      </w:r>
    </w:p>
    <w:p>
      <w:pPr>
        <w:jc w:val="both"/>
      </w:pPr>
      <w:r>
        <w:t>D. Two oxygen atoms</w:t>
      </w:r>
    </w:p>
    <w:p>
      <w:pPr>
        <w:jc w:val="both"/>
      </w:pPr>
      <w:r>
        <w:rPr>
          <w:b/>
        </w:rPr>
        <w:t>31.</w:t>
      </w:r>
      <w:r>
        <w:t xml:space="preserve"> A molecule of element E contains two atoms. Its formula is written as</w:t>
      </w:r>
    </w:p>
    <w:p>
      <w:pPr>
        <w:jc w:val="both"/>
      </w:pPr>
      <w:r>
        <w:t>A. 2E.</w:t>
      </w:r>
    </w:p>
    <w:p>
      <w:pPr>
        <w:jc w:val="both"/>
      </w:pPr>
      <w:r>
        <w:t>B. E₂.</w:t>
      </w:r>
    </w:p>
    <w:p>
      <w:pPr>
        <w:jc w:val="both"/>
      </w:pPr>
      <w:r>
        <w:t>C. E₂O.</w:t>
      </w:r>
    </w:p>
    <w:p>
      <w:pPr>
        <w:jc w:val="both"/>
      </w:pPr>
      <w:r>
        <w:t>D. 2E₂.</w:t>
      </w:r>
    </w:p>
    <w:p>
      <w:pPr>
        <w:jc w:val="both"/>
      </w:pPr>
      <w:r>
        <w:rPr>
          <w:b/>
        </w:rPr>
        <w:t>32.</w:t>
      </w:r>
      <w:r>
        <w:t xml:space="preserve"> How many atoms of hydrogen are present in one molecule of water, H₂O?</w:t>
      </w:r>
    </w:p>
    <w:p>
      <w:pPr>
        <w:jc w:val="both"/>
      </w:pPr>
      <w:r>
        <w:t>A. 3</w:t>
      </w:r>
    </w:p>
    <w:p>
      <w:pPr>
        <w:jc w:val="both"/>
      </w:pPr>
      <w:r>
        <w:t>B. 1</w:t>
      </w:r>
    </w:p>
    <w:p>
      <w:pPr>
        <w:jc w:val="both"/>
      </w:pPr>
      <w:r>
        <w:t>C. 0</w:t>
      </w:r>
    </w:p>
    <w:p>
      <w:pPr>
        <w:jc w:val="both"/>
      </w:pPr>
      <w:r>
        <w:t>D. 2</w:t>
      </w:r>
    </w:p>
    <w:p>
      <w:pPr>
        <w:jc w:val="both"/>
      </w:pPr>
      <w:r>
        <w:rPr>
          <w:b/>
        </w:rPr>
        <w:t>33.</w:t>
      </w:r>
      <w:r>
        <w:t xml:space="preserve"> Two atoms of element X combine with three atoms of element Y. The chemical formula of the compound formed is</w:t>
      </w:r>
    </w:p>
    <w:p>
      <w:pPr>
        <w:jc w:val="both"/>
      </w:pPr>
      <w:r>
        <w:t>A. X₂Y₃.</w:t>
      </w:r>
    </w:p>
    <w:p>
      <w:pPr>
        <w:jc w:val="both"/>
      </w:pPr>
      <w:r>
        <w:t>B. X₃Y₂.</w:t>
      </w:r>
    </w:p>
    <w:p>
      <w:pPr>
        <w:jc w:val="both"/>
      </w:pPr>
      <w:r>
        <w:t>C. XY.</w:t>
      </w:r>
    </w:p>
    <w:p>
      <w:pPr>
        <w:jc w:val="both"/>
      </w:pPr>
      <w:r>
        <w:t>D. X₂Y.</w:t>
      </w:r>
    </w:p>
    <w:p>
      <w:pPr>
        <w:jc w:val="both"/>
      </w:pPr>
      <w:r>
        <w:rPr>
          <w:b/>
        </w:rPr>
        <w:t>34.</w:t>
      </w:r>
      <w:r>
        <w:t xml:space="preserve"> Which of the following pairs forms a molecule?</w:t>
      </w:r>
    </w:p>
    <w:p>
      <w:pPr>
        <w:jc w:val="both"/>
      </w:pPr>
      <w:r>
        <w:t>A. Sodium and chlorine ions</w:t>
      </w:r>
    </w:p>
    <w:p>
      <w:pPr>
        <w:jc w:val="both"/>
      </w:pPr>
      <w:r>
        <w:t>B. Two oxygen atoms</w:t>
      </w:r>
    </w:p>
    <w:p>
      <w:pPr>
        <w:jc w:val="both"/>
      </w:pPr>
      <w:r>
        <w:t>C. Sodium ion and chloride ion</w:t>
      </w:r>
    </w:p>
    <w:p>
      <w:pPr>
        <w:jc w:val="both"/>
      </w:pPr>
      <w:r>
        <w:t>D. An oxygen ion and a chloride ion</w:t>
      </w:r>
    </w:p>
    <w:p>
      <w:pPr>
        <w:jc w:val="both"/>
      </w:pPr>
      <w:r>
        <w:rPr>
          <w:b/>
        </w:rPr>
        <w:t>35.</w:t>
      </w:r>
      <w:r>
        <w:t xml:space="preserve"> A sodium ion has 11 protons and 10 electrons. The charge on the ion is</w:t>
      </w:r>
    </w:p>
    <w:p>
      <w:pPr>
        <w:jc w:val="both"/>
      </w:pPr>
      <w:r>
        <w:t>A. −1.</w:t>
      </w:r>
    </w:p>
    <w:p>
      <w:pPr>
        <w:jc w:val="both"/>
      </w:pPr>
      <w:r>
        <w:t>B. 0.</w:t>
      </w:r>
    </w:p>
    <w:p>
      <w:pPr>
        <w:jc w:val="both"/>
      </w:pPr>
      <w:r>
        <w:t>C. +1.</w:t>
      </w:r>
    </w:p>
    <w:p>
      <w:pPr>
        <w:jc w:val="both"/>
      </w:pPr>
      <w:r>
        <w:t>D. +21.</w:t>
      </w:r>
    </w:p>
    <w:p>
      <w:pPr>
        <w:jc w:val="both"/>
      </w:pPr>
      <w:r>
        <w:rPr>
          <w:b/>
        </w:rPr>
        <w:t>36.</w:t>
      </w:r>
      <w:r>
        <w:t xml:space="preserve"> Which of the following statements about the Periodic Table is </w:t>
      </w:r>
      <w:r>
        <w:rPr>
          <w:b/>
        </w:rPr>
        <w:t>true</w:t>
      </w:r>
      <w:r>
        <w:t>?</w:t>
      </w:r>
    </w:p>
    <w:p>
      <w:pPr>
        <w:jc w:val="both"/>
      </w:pPr>
      <w:r>
        <w:t>A. It contains only man-made elements.</w:t>
      </w:r>
    </w:p>
    <w:p>
      <w:pPr>
        <w:jc w:val="both"/>
      </w:pPr>
      <w:r>
        <w:t>B. All the elements in it are metals.</w:t>
      </w:r>
    </w:p>
    <w:p>
      <w:pPr>
        <w:jc w:val="both"/>
      </w:pPr>
      <w:r>
        <w:t>C. The elements in it are arranged according to their colours.</w:t>
      </w:r>
    </w:p>
    <w:p>
      <w:pPr>
        <w:jc w:val="both"/>
      </w:pPr>
      <w:r>
        <w:t>D. It is a chart in which elements are arranged according to their atomic numbers.</w:t>
      </w:r>
    </w:p>
    <w:p>
      <w:pPr>
        <w:jc w:val="both"/>
      </w:pPr>
      <w:r>
        <w:rPr>
          <w:b/>
        </w:rPr>
        <w:t>37.</w:t>
      </w:r>
      <w:r>
        <w:t xml:space="preserve"> Elements in the same group of the Periodic Table have similar</w:t>
      </w:r>
    </w:p>
    <w:p>
      <w:pPr>
        <w:jc w:val="both"/>
      </w:pPr>
      <w:r>
        <w:t>A. masses.</w:t>
      </w:r>
    </w:p>
    <w:p>
      <w:pPr>
        <w:jc w:val="both"/>
      </w:pPr>
      <w:r>
        <w:t>B. chemical properties.</w:t>
      </w:r>
    </w:p>
    <w:p>
      <w:pPr>
        <w:jc w:val="both"/>
      </w:pPr>
      <w:r>
        <w:t>C. numbers of neutrons.</w:t>
      </w:r>
    </w:p>
    <w:p>
      <w:pPr>
        <w:jc w:val="both"/>
      </w:pPr>
      <w:r>
        <w:t>D. colours.</w:t>
      </w:r>
    </w:p>
    <w:p>
      <w:pPr>
        <w:jc w:val="both"/>
      </w:pPr>
      <w:r>
        <w:rPr>
          <w:b/>
        </w:rPr>
        <w:t>38.</w:t>
      </w:r>
      <w:r>
        <w:t xml:space="preserve"> An element has atomic number 19. Its electron configuration is</w:t>
      </w:r>
    </w:p>
    <w:p>
      <w:pPr>
        <w:jc w:val="both"/>
      </w:pPr>
      <w:r>
        <w:t>A. 2, 8, 8, 1.</w:t>
      </w:r>
    </w:p>
    <w:p>
      <w:pPr>
        <w:jc w:val="both"/>
      </w:pPr>
      <w:r>
        <w:t>B. 2, 8, 9.</w:t>
      </w:r>
    </w:p>
    <w:p>
      <w:pPr>
        <w:jc w:val="both"/>
      </w:pPr>
      <w:r>
        <w:t>C. 2, 8, 7.</w:t>
      </w:r>
    </w:p>
    <w:p>
      <w:pPr>
        <w:jc w:val="both"/>
      </w:pPr>
      <w:r>
        <w:t>D. 8, 8, 3.</w:t>
      </w:r>
    </w:p>
    <w:p>
      <w:pPr>
        <w:jc w:val="both"/>
      </w:pPr>
      <w:r>
        <w:rPr>
          <w:b/>
        </w:rPr>
        <w:t>39.</w:t>
      </w:r>
      <w:r>
        <w:t xml:space="preserve"> The kind of bond formed when electrons are transferred from a metal atom to a non-metal atom is</w:t>
      </w:r>
    </w:p>
    <w:p>
      <w:pPr>
        <w:jc w:val="both"/>
      </w:pPr>
      <w:r>
        <w:t>A. a covalent bond.</w:t>
      </w:r>
    </w:p>
    <w:p>
      <w:pPr>
        <w:jc w:val="both"/>
      </w:pPr>
      <w:r>
        <w:t>B. a metallic bond.</w:t>
      </w:r>
    </w:p>
    <w:p>
      <w:pPr>
        <w:jc w:val="both"/>
      </w:pPr>
      <w:r>
        <w:t>C. an ionic bond.</w:t>
      </w:r>
    </w:p>
    <w:p>
      <w:pPr>
        <w:jc w:val="both"/>
      </w:pPr>
      <w:r>
        <w:t>D. a hydrogen bond.</w:t>
      </w:r>
    </w:p>
    <w:p>
      <w:pPr>
        <w:jc w:val="both"/>
      </w:pPr>
      <w:r>
        <w:rPr>
          <w:b/>
        </w:rPr>
        <w:t>40.</w:t>
      </w:r>
      <w:r>
        <w:t xml:space="preserve"> An aluminium ion is represented as Al³⁺. This shows that the aluminium atom has</w:t>
      </w:r>
    </w:p>
    <w:p>
      <w:pPr>
        <w:jc w:val="both"/>
      </w:pPr>
      <w:r>
        <w:t>A. gained three electrons.</w:t>
      </w:r>
    </w:p>
    <w:p>
      <w:pPr>
        <w:jc w:val="both"/>
      </w:pPr>
      <w:r>
        <w:t>B. shared three electrons.</w:t>
      </w:r>
    </w:p>
    <w:p>
      <w:pPr>
        <w:jc w:val="both"/>
      </w:pPr>
      <w:r>
        <w:t>C. lost three protons.</w:t>
      </w:r>
    </w:p>
    <w:p>
      <w:pPr>
        <w:jc w:val="both"/>
      </w:pPr>
      <w:r>
        <w:t>D. lost three electrons.</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[7 marks]</w:t>
      </w:r>
    </w:p>
    <w:p>
      <w:pPr>
        <w:jc w:val="both"/>
      </w:pPr>
      <w:r>
        <w:t>Every substance is built up from atoms. A Basic 8 class was asked to describe the structure of the atom.</w:t>
      </w:r>
    </w:p>
    <w:p>
      <w:pPr>
        <w:jc w:val="both"/>
      </w:pPr>
      <w:r>
        <w:rPr>
          <w:b/>
        </w:rPr>
        <w:t>(a)</w:t>
      </w:r>
      <w:r>
        <w:t xml:space="preserve"> Name the three sub-atomic particles present in an atom.  </w:t>
      </w:r>
      <w:r>
        <w:rPr>
          <w:b/>
        </w:rPr>
        <w:t>[3 marks]</w:t>
      </w:r>
    </w:p>
    <w:p>
      <w:pPr>
        <w:jc w:val="both"/>
      </w:pPr>
      <w:r>
        <w:rPr>
          <w:b/>
        </w:rPr>
        <w:t>(b)</w:t>
      </w:r>
      <w:r>
        <w:t xml:space="preserve"> Copy and complete the table below showing the charge and the location of each particle.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Sub-atomic particle</w:t>
            </w:r>
          </w:p>
        </w:tc>
        <w:tc>
          <w:tcPr>
            <w:tcW w:type="dxa" w:w="3249"/>
            <w:shd w:val="clear" w:color="auto" w:fill="EFEFEF"/>
          </w:tcPr>
          <w:p>
            <w:pPr>
              <w:spacing w:after="20"/>
            </w:pPr>
            <w:r>
              <w:rPr>
                <w:b/>
                <w:sz w:val="20"/>
              </w:rPr>
              <w:t>Charge</w:t>
            </w:r>
          </w:p>
        </w:tc>
        <w:tc>
          <w:tcPr>
            <w:tcW w:type="dxa" w:w="3249"/>
            <w:shd w:val="clear" w:color="auto" w:fill="EFEFEF"/>
          </w:tcPr>
          <w:p>
            <w:pPr>
              <w:spacing w:after="20"/>
            </w:pPr>
            <w:r>
              <w:rPr>
                <w:b/>
                <w:sz w:val="20"/>
              </w:rPr>
              <w:t>Location in the atom</w:t>
            </w:r>
          </w:p>
        </w:tc>
      </w:tr>
      <w:tr>
        <w:tc>
          <w:tcPr>
            <w:tcW w:type="dxa" w:w="3249"/>
          </w:tcPr>
          <w:p>
            <w:pPr>
              <w:spacing w:after="20"/>
            </w:pPr>
            <w:r>
              <w:rPr>
                <w:sz w:val="20"/>
              </w:rPr>
              <w:t>Proton</w:t>
            </w:r>
          </w:p>
        </w:tc>
        <w:tc>
          <w:tcPr>
            <w:tcW w:type="dxa" w:w="3249"/>
          </w:tcPr>
          <w:p>
            <w:pPr>
              <w:spacing w:after="20"/>
            </w:pPr>
            <w:r>
              <w:rPr>
                <w:sz w:val="20"/>
              </w:rPr>
              <w:t>(i) …………………</w:t>
            </w:r>
          </w:p>
        </w:tc>
        <w:tc>
          <w:tcPr>
            <w:tcW w:type="dxa" w:w="3249"/>
          </w:tcPr>
          <w:p>
            <w:pPr>
              <w:spacing w:after="20"/>
            </w:pPr>
            <w:r>
              <w:rPr>
                <w:sz w:val="20"/>
              </w:rPr>
              <w:t>(ii) …………………</w:t>
            </w:r>
          </w:p>
        </w:tc>
      </w:tr>
      <w:tr>
        <w:tc>
          <w:tcPr>
            <w:tcW w:type="dxa" w:w="3249"/>
          </w:tcPr>
          <w:p>
            <w:pPr>
              <w:spacing w:after="20"/>
            </w:pPr>
            <w:r>
              <w:rPr>
                <w:sz w:val="20"/>
              </w:rPr>
              <w:t>Neutron</w:t>
            </w:r>
          </w:p>
        </w:tc>
        <w:tc>
          <w:tcPr>
            <w:tcW w:type="dxa" w:w="3249"/>
          </w:tcPr>
          <w:p>
            <w:pPr>
              <w:spacing w:after="20"/>
            </w:pPr>
            <w:r>
              <w:rPr>
                <w:sz w:val="20"/>
              </w:rPr>
              <w:t>(iii) …………………</w:t>
            </w:r>
          </w:p>
        </w:tc>
        <w:tc>
          <w:tcPr>
            <w:tcW w:type="dxa" w:w="3249"/>
          </w:tcPr>
          <w:p>
            <w:pPr>
              <w:spacing w:after="20"/>
            </w:pPr>
            <w:r>
              <w:rPr>
                <w:sz w:val="20"/>
              </w:rPr>
              <w:t>Nucleus</w:t>
            </w:r>
          </w:p>
        </w:tc>
      </w:tr>
    </w:tbl>
    <w:p>
      <w:pPr>
        <w:spacing w:after="40"/>
      </w:pPr>
    </w:p>
    <w:p>
      <w:pPr>
        <w:jc w:val="both"/>
      </w:pPr>
      <w:r>
        <w:rPr>
          <w:b/>
        </w:rPr>
        <w:t>[2 marks]</w:t>
      </w:r>
    </w:p>
    <w:p>
      <w:pPr>
        <w:jc w:val="both"/>
      </w:pPr>
      <w:r>
        <w:rPr>
          <w:b/>
        </w:rPr>
        <w:t>(c)</w:t>
      </w:r>
      <w:r>
        <w:t xml:space="preserve"> State </w:t>
      </w:r>
      <w:r>
        <w:rPr>
          <w:b/>
        </w:rPr>
        <w:t>one</w:t>
      </w:r>
      <w:r>
        <w:t xml:space="preserve"> difference between an atom and an ion.  </w:t>
      </w:r>
      <w:r>
        <w:rPr>
          <w:b/>
        </w:rPr>
        <w:t>[1 mark]</w:t>
      </w:r>
    </w:p>
    <w:p>
      <w:pPr>
        <w:jc w:val="both"/>
      </w:pPr>
      <w:r>
        <w:rPr>
          <w:b/>
        </w:rPr>
        <w:t>(d)</w:t>
      </w:r>
      <w:r>
        <w:t xml:space="preserve"> Explain why an atom is electrically neutral.  </w:t>
      </w:r>
      <w:r>
        <w:rPr>
          <w:b/>
        </w:rPr>
        <w:t>[1 mark]</w:t>
      </w:r>
    </w:p>
    <w:p>
      <w:pPr>
        <w:pBdr>
          <w:bottom w:val="single" w:sz="6" w:space="1" w:color="999999"/>
        </w:pBdr>
        <w:spacing w:before="40" w:after="120"/>
      </w:pPr>
    </w:p>
    <w:p>
      <w:pPr>
        <w:spacing w:before="160" w:after="80"/>
      </w:pPr>
      <w:r>
        <w:rPr>
          <w:b/>
          <w:sz w:val="24"/>
        </w:rPr>
        <w:t>Question 2  [6 marks]</w:t>
      </w:r>
    </w:p>
    <w:p>
      <w:pPr>
        <w:jc w:val="both"/>
      </w:pPr>
      <w:r>
        <w:t>An atom of element P has atomic number 16 and mass number 32.</w:t>
      </w:r>
    </w:p>
    <w:p>
      <w:pPr>
        <w:jc w:val="both"/>
      </w:pPr>
      <w:r>
        <w:rPr>
          <w:b/>
        </w:rPr>
        <w:t>(a)</w:t>
      </w:r>
      <w:r>
        <w:t xml:space="preserve"> (i) Define the term </w:t>
      </w:r>
      <w:r>
        <w:rPr>
          <w:i/>
        </w:rPr>
        <w:t>atomic number</w:t>
      </w:r>
      <w:r>
        <w:t>.</w:t>
      </w:r>
    </w:p>
    <w:p>
      <w:pPr>
        <w:jc w:val="both"/>
      </w:pPr>
      <w:r>
        <w:rPr>
          <w:b/>
        </w:rPr>
        <w:t>[1 mark]</w:t>
      </w:r>
    </w:p>
    <w:p>
      <w:pPr>
        <w:jc w:val="both"/>
      </w:pPr>
      <w:r>
        <w:t>(ii) State the number of protons in an atom of P.</w:t>
      </w:r>
    </w:p>
    <w:p>
      <w:pPr>
        <w:jc w:val="both"/>
      </w:pPr>
      <w:r>
        <w:rPr>
          <w:b/>
        </w:rPr>
        <w:t>[1 mark]</w:t>
      </w:r>
    </w:p>
    <w:p>
      <w:pPr>
        <w:jc w:val="both"/>
      </w:pPr>
      <w:r>
        <w:rPr>
          <w:b/>
        </w:rPr>
        <w:t>(b)</w:t>
      </w:r>
      <w:r>
        <w:t xml:space="preserve"> Calculate the number of neutrons in an atom of P.  </w:t>
      </w:r>
      <w:r>
        <w:rPr>
          <w:b/>
        </w:rPr>
        <w:t>[1 mark]</w:t>
      </w:r>
    </w:p>
    <w:p>
      <w:pPr>
        <w:jc w:val="both"/>
      </w:pPr>
      <w:r>
        <w:rPr>
          <w:b/>
        </w:rPr>
        <w:t>(c)</w:t>
      </w:r>
      <w:r>
        <w:t xml:space="preserve"> State the number of electrons in an atom of P.  </w:t>
      </w:r>
      <w:r>
        <w:rPr>
          <w:b/>
        </w:rPr>
        <w:t>[1 mark]</w:t>
      </w:r>
    </w:p>
    <w:p>
      <w:pPr>
        <w:jc w:val="both"/>
      </w:pPr>
      <w:r>
        <w:rPr>
          <w:b/>
        </w:rPr>
        <w:t>(d)</w:t>
      </w:r>
      <w:r>
        <w:t xml:space="preserve"> Hence write the electron configuration of P.  </w:t>
      </w:r>
      <w:r>
        <w:rPr>
          <w:b/>
        </w:rPr>
        <w:t>[1 mark]</w:t>
      </w:r>
    </w:p>
    <w:p>
      <w:pPr>
        <w:jc w:val="both"/>
      </w:pPr>
      <w:r>
        <w:rPr>
          <w:b/>
        </w:rPr>
        <w:t>(e)</w:t>
      </w:r>
      <w:r>
        <w:t xml:space="preserve"> State the number of electrons in the outermost shell of P.  </w:t>
      </w:r>
      <w:r>
        <w:rPr>
          <w:b/>
        </w:rPr>
        <w:t>[1 mark]</w:t>
      </w:r>
    </w:p>
    <w:p>
      <w:pPr>
        <w:pBdr>
          <w:bottom w:val="single" w:sz="6" w:space="1" w:color="999999"/>
        </w:pBdr>
        <w:spacing w:before="40" w:after="120"/>
      </w:pPr>
    </w:p>
    <w:p>
      <w:pPr>
        <w:spacing w:before="160" w:after="80"/>
      </w:pPr>
      <w:r>
        <w:rPr>
          <w:b/>
          <w:sz w:val="24"/>
        </w:rPr>
        <w:t>Question 3  [10 marks]</w:t>
      </w:r>
    </w:p>
    <w:p>
      <w:pPr>
        <w:jc w:val="both"/>
      </w:pPr>
      <w:r>
        <w:t xml:space="preserve">Fig. 1 shows diagrams of two atoms, </w:t>
      </w:r>
      <w:r>
        <w:rPr>
          <w:b/>
        </w:rPr>
        <w:t>Atom X</w:t>
      </w:r>
      <w:r>
        <w:t xml:space="preserve"> and </w:t>
      </w:r>
      <w:r>
        <w:rPr>
          <w:b/>
        </w:rPr>
        <w:t>Atom Y</w:t>
      </w:r>
      <w:r>
        <w:t>. Use them to answer the questions that follow.</w:t>
      </w:r>
    </w:p>
    <w:p>
      <w:pPr>
        <w:jc w:val="center"/>
      </w:pPr>
      <w:r>
        <w:drawing>
          <wp:inline xmlns:a="http://schemas.openxmlformats.org/drawingml/2006/main" xmlns:pic="http://schemas.openxmlformats.org/drawingml/2006/picture">
            <wp:extent cx="5120640" cy="2145200"/>
            <wp:docPr id="1" name="Picture 1"/>
            <wp:cNvGraphicFramePr>
              <a:graphicFrameLocks noChangeAspect="1"/>
            </wp:cNvGraphicFramePr>
            <a:graphic>
              <a:graphicData uri="http://schemas.openxmlformats.org/drawingml/2006/picture">
                <pic:pic>
                  <pic:nvPicPr>
                    <pic:cNvPr id="0" name="pencil_fig3_atoms.png"/>
                    <pic:cNvPicPr/>
                  </pic:nvPicPr>
                  <pic:blipFill>
                    <a:blip r:embed="rId9"/>
                    <a:stretch>
                      <a:fillRect/>
                    </a:stretch>
                  </pic:blipFill>
                  <pic:spPr>
                    <a:xfrm>
                      <a:off x="0" y="0"/>
                      <a:ext cx="5120640" cy="2145200"/>
                    </a:xfrm>
                    <a:prstGeom prst="rect"/>
                  </pic:spPr>
                </pic:pic>
              </a:graphicData>
            </a:graphic>
          </wp:inline>
        </w:drawing>
      </w:r>
    </w:p>
    <w:p>
      <w:pPr>
        <w:spacing w:after="160"/>
        <w:jc w:val="center"/>
      </w:pPr>
      <w:r>
        <w:rPr>
          <w:i/>
          <w:sz w:val="19"/>
        </w:rPr>
        <w:t>Fig. 1: Shell diagrams of Atom X (11 protons, 12 neutrons) and Atom Y (17 protons, 18 neutrons).</w:t>
      </w:r>
    </w:p>
    <w:p>
      <w:pPr>
        <w:jc w:val="both"/>
      </w:pPr>
      <w:r>
        <w:rPr>
          <w:i/>
        </w:rPr>
        <w:t>Fig. 1: Shell diagrams of Atom X (11 protons, 12 neutrons) and Atom Y (17 protons, 18 neutrons).</w:t>
      </w:r>
    </w:p>
    <w:p>
      <w:pPr>
        <w:jc w:val="both"/>
      </w:pPr>
      <w:r>
        <w:rPr>
          <w:b/>
        </w:rPr>
        <w:t>(a)</w:t>
      </w:r>
      <w:r>
        <w:t xml:space="preserve"> Write down the atomic number of each of Atom X and Atom Y.  </w:t>
      </w:r>
      <w:r>
        <w:rPr>
          <w:b/>
        </w:rPr>
        <w:t>[2 marks]</w:t>
      </w:r>
    </w:p>
    <w:p>
      <w:pPr>
        <w:jc w:val="both"/>
      </w:pPr>
      <w:r>
        <w:rPr>
          <w:b/>
        </w:rPr>
        <w:t>(b)</w:t>
      </w:r>
      <w:r>
        <w:t xml:space="preserve"> Write down the mass number of each of Atom X and Atom Y.  </w:t>
      </w:r>
      <w:r>
        <w:rPr>
          <w:b/>
        </w:rPr>
        <w:t>[2 marks]</w:t>
      </w:r>
    </w:p>
    <w:p>
      <w:pPr>
        <w:jc w:val="both"/>
      </w:pPr>
      <w:r>
        <w:rPr>
          <w:b/>
        </w:rPr>
        <w:t>(c)</w:t>
      </w:r>
      <w:r>
        <w:t xml:space="preserve"> Write the electron configuration of each atom.  </w:t>
      </w:r>
      <w:r>
        <w:rPr>
          <w:b/>
        </w:rPr>
        <w:t>[2 marks]</w:t>
      </w:r>
    </w:p>
    <w:p>
      <w:pPr>
        <w:jc w:val="both"/>
      </w:pPr>
      <w:r>
        <w:rPr>
          <w:b/>
        </w:rPr>
        <w:t>(d)</w:t>
      </w:r>
      <w:r>
        <w:t xml:space="preserve"> State the number of valence electrons in each atom.  </w:t>
      </w:r>
      <w:r>
        <w:rPr>
          <w:b/>
        </w:rPr>
        <w:t>[2 marks]</w:t>
      </w:r>
    </w:p>
    <w:p>
      <w:pPr>
        <w:jc w:val="both"/>
      </w:pPr>
      <w:r>
        <w:rPr>
          <w:b/>
        </w:rPr>
        <w:t>(e)</w:t>
      </w:r>
      <w:r>
        <w:t xml:space="preserve"> Explain what happens to the valence electron of Atom X when it forms an ion, and state the charge on the ion formed.  </w:t>
      </w:r>
      <w:r>
        <w:rPr>
          <w:b/>
        </w:rPr>
        <w:t>[2 marks]</w:t>
      </w:r>
    </w:p>
    <w:p>
      <w:pPr>
        <w:pBdr>
          <w:bottom w:val="single" w:sz="6" w:space="1" w:color="999999"/>
        </w:pBdr>
        <w:spacing w:before="40" w:after="120"/>
      </w:pPr>
    </w:p>
    <w:p>
      <w:pPr>
        <w:spacing w:before="160" w:after="80"/>
      </w:pPr>
      <w:r>
        <w:rPr>
          <w:b/>
          <w:sz w:val="24"/>
        </w:rPr>
        <w:t>Question 4  [12 marks]</w:t>
      </w:r>
    </w:p>
    <w:p>
      <w:pPr>
        <w:jc w:val="both"/>
      </w:pPr>
      <w:r>
        <w:t>Atoms join together to form molecules, and the formula of a substance shows the atoms it contains.</w:t>
      </w:r>
    </w:p>
    <w:p>
      <w:pPr>
        <w:jc w:val="both"/>
      </w:pPr>
      <w:r>
        <w:rPr>
          <w:b/>
        </w:rPr>
        <w:t>(a)</w:t>
      </w:r>
      <w:r>
        <w:t xml:space="preserve"> Define the term </w:t>
      </w:r>
      <w:r>
        <w:rPr>
          <w:i/>
        </w:rPr>
        <w:t>molecule</w:t>
      </w:r>
      <w:r>
        <w:t xml:space="preserve">.  </w:t>
      </w:r>
      <w:r>
        <w:rPr>
          <w:b/>
        </w:rPr>
        <w:t>[1 mark]</w:t>
      </w:r>
    </w:p>
    <w:p>
      <w:pPr>
        <w:jc w:val="both"/>
      </w:pPr>
      <w:r>
        <w:rPr>
          <w:b/>
        </w:rPr>
        <w:t>(b)</w:t>
      </w:r>
      <w:r>
        <w:t xml:space="preserve"> State </w:t>
      </w:r>
      <w:r>
        <w:rPr>
          <w:b/>
        </w:rPr>
        <w:t>one</w:t>
      </w:r>
      <w:r>
        <w:t xml:space="preserve"> difference between an atom and a molecule.  </w:t>
      </w:r>
      <w:r>
        <w:rPr>
          <w:b/>
        </w:rPr>
        <w:t>[1 mark]</w:t>
      </w:r>
    </w:p>
    <w:p>
      <w:pPr>
        <w:jc w:val="both"/>
      </w:pPr>
      <w:r>
        <w:rPr>
          <w:b/>
        </w:rPr>
        <w:t>(c)</w:t>
      </w:r>
      <w:r>
        <w:t xml:space="preserve"> Write the chemical formula of:</w:t>
      </w:r>
    </w:p>
    <w:p>
      <w:pPr>
        <w:jc w:val="both"/>
      </w:pPr>
      <w:r>
        <w:t>(i) hydrogen, whose molecules each contain two hydrogen atoms</w:t>
      </w:r>
    </w:p>
    <w:p>
      <w:pPr>
        <w:jc w:val="both"/>
      </w:pPr>
      <w:r>
        <w:t>(ii) oxygen, whose molecules each contain two oxygen atoms</w:t>
      </w:r>
    </w:p>
    <w:p>
      <w:pPr>
        <w:jc w:val="both"/>
      </w:pPr>
      <w:r>
        <w:t xml:space="preserve">(iii) a compound whose molecules each contain one carbon atom and two oxygen atoms  </w:t>
      </w:r>
      <w:r>
        <w:rPr>
          <w:b/>
        </w:rPr>
        <w:t>[3 marks]</w:t>
      </w:r>
    </w:p>
    <w:p>
      <w:pPr>
        <w:jc w:val="both"/>
      </w:pPr>
      <w:r>
        <w:rPr>
          <w:b/>
        </w:rPr>
        <w:t>(d)</w:t>
      </w:r>
      <w:r>
        <w:t xml:space="preserve"> (i) State the number of atoms of each element present in one molecule of glucose, C₆H₁₂O₆.</w:t>
      </w:r>
    </w:p>
    <w:p>
      <w:pPr>
        <w:jc w:val="both"/>
      </w:pPr>
      <w:r>
        <w:rPr>
          <w:b/>
        </w:rPr>
        <w:t>[2 marks]</w:t>
      </w:r>
    </w:p>
    <w:p>
      <w:pPr>
        <w:jc w:val="both"/>
      </w:pPr>
      <w:r>
        <w:t>(ii) How many atoms are present in one molecule of glucose altogether?</w:t>
      </w:r>
    </w:p>
    <w:p>
      <w:pPr>
        <w:jc w:val="both"/>
      </w:pPr>
      <w:r>
        <w:rPr>
          <w:b/>
        </w:rPr>
        <w:t>[1 mark]</w:t>
      </w:r>
    </w:p>
    <w:p>
      <w:pPr>
        <w:jc w:val="both"/>
      </w:pPr>
      <w:r>
        <w:rPr>
          <w:b/>
        </w:rPr>
        <w:t>(e)</w:t>
      </w:r>
      <w:r>
        <w:t xml:space="preserve"> Name the type of bond that joins the atoms in each of the following:</w:t>
      </w:r>
    </w:p>
    <w:p>
      <w:pPr>
        <w:jc w:val="both"/>
      </w:pPr>
      <w:r>
        <w:t>(i) a hydrogen molecule, H₂</w:t>
      </w:r>
    </w:p>
    <w:p>
      <w:pPr>
        <w:jc w:val="both"/>
      </w:pPr>
      <w:r>
        <w:t xml:space="preserve">(ii) sodium chloride, NaCl  </w:t>
      </w:r>
      <w:r>
        <w:rPr>
          <w:b/>
        </w:rPr>
        <w:t>[2 marks]</w:t>
      </w:r>
    </w:p>
    <w:p>
      <w:pPr>
        <w:jc w:val="both"/>
      </w:pPr>
      <w:r>
        <w:rPr>
          <w:b/>
        </w:rPr>
        <w:t>(f)</w:t>
      </w:r>
      <w:r>
        <w:t xml:space="preserve"> Explain, in terms of electrons, how a covalent bond is formed between two chlorine atoms.  </w:t>
      </w:r>
      <w:r>
        <w:rPr>
          <w:b/>
        </w:rPr>
        <w:t>[2 marks]</w:t>
      </w:r>
    </w:p>
    <w:p>
      <w:pPr>
        <w:pBdr>
          <w:bottom w:val="single" w:sz="6" w:space="1" w:color="999999"/>
        </w:pBdr>
        <w:spacing w:before="40" w:after="120"/>
      </w:pPr>
    </w:p>
    <w:p>
      <w:pPr>
        <w:spacing w:before="160" w:after="80"/>
      </w:pPr>
      <w:r>
        <w:rPr>
          <w:b/>
          <w:sz w:val="24"/>
        </w:rPr>
        <w:t>Question 5  [12 marks]</w:t>
      </w:r>
    </w:p>
    <w:p>
      <w:pPr>
        <w:jc w:val="both"/>
      </w:pPr>
      <w:r>
        <w:t>The table below gives information about some common elements. Study it and answer the questions that follow.</w:t>
      </w:r>
    </w:p>
    <w:p>
      <w:pPr>
        <w:jc w:val="both"/>
      </w:pPr>
      <w:r>
        <w:rPr>
          <w:b/>
        </w:rPr>
        <w:t>(a)</w:t>
      </w:r>
      <w:r>
        <w:t xml:space="preserve"> The table below gives information about some elements. Copy and complete it. (Write only the letters (i) to (v) and your answers.)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Element</w:t>
            </w:r>
          </w:p>
        </w:tc>
        <w:tc>
          <w:tcPr>
            <w:tcW w:type="dxa" w:w="1392"/>
            <w:shd w:val="clear" w:color="auto" w:fill="EFEFEF"/>
          </w:tcPr>
          <w:p>
            <w:pPr>
              <w:spacing w:after="20"/>
            </w:pPr>
            <w:r>
              <w:rPr>
                <w:b/>
                <w:sz w:val="20"/>
              </w:rPr>
              <w:t>Atomic number</w:t>
            </w:r>
          </w:p>
        </w:tc>
        <w:tc>
          <w:tcPr>
            <w:tcW w:type="dxa" w:w="1392"/>
            <w:shd w:val="clear" w:color="auto" w:fill="EFEFEF"/>
          </w:tcPr>
          <w:p>
            <w:pPr>
              <w:spacing w:after="20"/>
            </w:pPr>
            <w:r>
              <w:rPr>
                <w:b/>
                <w:sz w:val="20"/>
              </w:rPr>
              <w:t>Mass number</w:t>
            </w:r>
          </w:p>
        </w:tc>
        <w:tc>
          <w:tcPr>
            <w:tcW w:type="dxa" w:w="1392"/>
            <w:shd w:val="clear" w:color="auto" w:fill="EFEFEF"/>
          </w:tcPr>
          <w:p>
            <w:pPr>
              <w:spacing w:after="20"/>
            </w:pPr>
            <w:r>
              <w:rPr>
                <w:b/>
                <w:sz w:val="20"/>
              </w:rPr>
              <w:t>Protons</w:t>
            </w:r>
          </w:p>
        </w:tc>
        <w:tc>
          <w:tcPr>
            <w:tcW w:type="dxa" w:w="1392"/>
            <w:shd w:val="clear" w:color="auto" w:fill="EFEFEF"/>
          </w:tcPr>
          <w:p>
            <w:pPr>
              <w:spacing w:after="20"/>
            </w:pPr>
            <w:r>
              <w:rPr>
                <w:b/>
                <w:sz w:val="20"/>
              </w:rPr>
              <w:t>Neutrons</w:t>
            </w:r>
          </w:p>
        </w:tc>
        <w:tc>
          <w:tcPr>
            <w:tcW w:type="dxa" w:w="1392"/>
            <w:shd w:val="clear" w:color="auto" w:fill="EFEFEF"/>
          </w:tcPr>
          <w:p>
            <w:pPr>
              <w:spacing w:after="20"/>
            </w:pPr>
            <w:r>
              <w:rPr>
                <w:b/>
                <w:sz w:val="20"/>
              </w:rPr>
              <w:t>Electrons</w:t>
            </w:r>
          </w:p>
        </w:tc>
        <w:tc>
          <w:tcPr>
            <w:tcW w:type="dxa" w:w="1392"/>
            <w:shd w:val="clear" w:color="auto" w:fill="EFEFEF"/>
          </w:tcPr>
          <w:p>
            <w:pPr>
              <w:spacing w:after="20"/>
            </w:pPr>
            <w:r>
              <w:rPr>
                <w:b/>
                <w:sz w:val="20"/>
              </w:rPr>
              <w:t>Electron configuration</w:t>
            </w:r>
          </w:p>
        </w:tc>
      </w:tr>
      <w:tr>
        <w:tc>
          <w:tcPr>
            <w:tcW w:type="dxa" w:w="1392"/>
          </w:tcPr>
          <w:p>
            <w:pPr>
              <w:spacing w:after="20"/>
            </w:pPr>
            <w:r>
              <w:rPr>
                <w:sz w:val="20"/>
              </w:rPr>
              <w:t>Sodium</w:t>
            </w:r>
          </w:p>
        </w:tc>
        <w:tc>
          <w:tcPr>
            <w:tcW w:type="dxa" w:w="1392"/>
          </w:tcPr>
          <w:p>
            <w:pPr>
              <w:spacing w:after="20"/>
            </w:pPr>
            <w:r>
              <w:rPr>
                <w:sz w:val="20"/>
              </w:rPr>
              <w:t>11</w:t>
            </w:r>
          </w:p>
        </w:tc>
        <w:tc>
          <w:tcPr>
            <w:tcW w:type="dxa" w:w="1392"/>
          </w:tcPr>
          <w:p>
            <w:pPr>
              <w:spacing w:after="20"/>
            </w:pPr>
            <w:r>
              <w:rPr>
                <w:sz w:val="20"/>
              </w:rPr>
              <w:t>23</w:t>
            </w:r>
          </w:p>
        </w:tc>
        <w:tc>
          <w:tcPr>
            <w:tcW w:type="dxa" w:w="1392"/>
          </w:tcPr>
          <w:p>
            <w:pPr>
              <w:spacing w:after="20"/>
            </w:pPr>
            <w:r>
              <w:rPr>
                <w:sz w:val="20"/>
              </w:rPr>
              <w:t>11</w:t>
            </w:r>
          </w:p>
        </w:tc>
        <w:tc>
          <w:tcPr>
            <w:tcW w:type="dxa" w:w="1392"/>
          </w:tcPr>
          <w:p>
            <w:pPr>
              <w:spacing w:after="20"/>
            </w:pPr>
            <w:r>
              <w:rPr>
                <w:sz w:val="20"/>
              </w:rPr>
              <w:t>12</w:t>
            </w:r>
          </w:p>
        </w:tc>
        <w:tc>
          <w:tcPr>
            <w:tcW w:type="dxa" w:w="1392"/>
          </w:tcPr>
          <w:p>
            <w:pPr>
              <w:spacing w:after="20"/>
            </w:pPr>
            <w:r>
              <w:rPr>
                <w:sz w:val="20"/>
              </w:rPr>
              <w:t>11</w:t>
            </w:r>
          </w:p>
        </w:tc>
        <w:tc>
          <w:tcPr>
            <w:tcW w:type="dxa" w:w="1392"/>
          </w:tcPr>
          <w:p>
            <w:pPr>
              <w:spacing w:after="20"/>
            </w:pPr>
            <w:r>
              <w:rPr>
                <w:sz w:val="20"/>
              </w:rPr>
              <w:t>(i) …………………</w:t>
            </w:r>
          </w:p>
        </w:tc>
      </w:tr>
      <w:tr>
        <w:tc>
          <w:tcPr>
            <w:tcW w:type="dxa" w:w="1392"/>
          </w:tcPr>
          <w:p>
            <w:pPr>
              <w:spacing w:after="20"/>
            </w:pPr>
            <w:r>
              <w:rPr>
                <w:sz w:val="20"/>
              </w:rPr>
              <w:t>Magnesium</w:t>
            </w:r>
          </w:p>
        </w:tc>
        <w:tc>
          <w:tcPr>
            <w:tcW w:type="dxa" w:w="1392"/>
          </w:tcPr>
          <w:p>
            <w:pPr>
              <w:spacing w:after="20"/>
            </w:pPr>
            <w:r>
              <w:rPr>
                <w:sz w:val="20"/>
              </w:rPr>
              <w:t>12</w:t>
            </w:r>
          </w:p>
        </w:tc>
        <w:tc>
          <w:tcPr>
            <w:tcW w:type="dxa" w:w="1392"/>
          </w:tcPr>
          <w:p>
            <w:pPr>
              <w:spacing w:after="20"/>
            </w:pPr>
            <w:r>
              <w:rPr>
                <w:sz w:val="20"/>
              </w:rPr>
              <w:t>(ii) …………………</w:t>
            </w:r>
          </w:p>
        </w:tc>
        <w:tc>
          <w:tcPr>
            <w:tcW w:type="dxa" w:w="1392"/>
          </w:tcPr>
          <w:p>
            <w:pPr>
              <w:spacing w:after="20"/>
            </w:pPr>
            <w:r>
              <w:rPr>
                <w:sz w:val="20"/>
              </w:rPr>
              <w:t>12</w:t>
            </w:r>
          </w:p>
        </w:tc>
        <w:tc>
          <w:tcPr>
            <w:tcW w:type="dxa" w:w="1392"/>
          </w:tcPr>
          <w:p>
            <w:pPr>
              <w:spacing w:after="20"/>
            </w:pPr>
            <w:r>
              <w:rPr>
                <w:sz w:val="20"/>
              </w:rPr>
              <w:t>12</w:t>
            </w:r>
          </w:p>
        </w:tc>
        <w:tc>
          <w:tcPr>
            <w:tcW w:type="dxa" w:w="1392"/>
          </w:tcPr>
          <w:p>
            <w:pPr>
              <w:spacing w:after="20"/>
            </w:pPr>
            <w:r>
              <w:rPr>
                <w:sz w:val="20"/>
              </w:rPr>
              <w:t>12</w:t>
            </w:r>
          </w:p>
        </w:tc>
        <w:tc>
          <w:tcPr>
            <w:tcW w:type="dxa" w:w="1392"/>
          </w:tcPr>
          <w:p>
            <w:pPr>
              <w:spacing w:after="20"/>
            </w:pPr>
            <w:r>
              <w:rPr>
                <w:sz w:val="20"/>
              </w:rPr>
              <w:t>2, 8, 2</w:t>
            </w:r>
          </w:p>
        </w:tc>
      </w:tr>
      <w:tr>
        <w:tc>
          <w:tcPr>
            <w:tcW w:type="dxa" w:w="1392"/>
          </w:tcPr>
          <w:p>
            <w:pPr>
              <w:spacing w:after="20"/>
            </w:pPr>
            <w:r>
              <w:rPr>
                <w:sz w:val="20"/>
              </w:rPr>
              <w:t>Chlorine</w:t>
            </w:r>
          </w:p>
        </w:tc>
        <w:tc>
          <w:tcPr>
            <w:tcW w:type="dxa" w:w="1392"/>
          </w:tcPr>
          <w:p>
            <w:pPr>
              <w:spacing w:after="20"/>
            </w:pPr>
            <w:r>
              <w:rPr>
                <w:sz w:val="20"/>
              </w:rPr>
              <w:t>(iii) …………………</w:t>
            </w:r>
          </w:p>
        </w:tc>
        <w:tc>
          <w:tcPr>
            <w:tcW w:type="dxa" w:w="1392"/>
          </w:tcPr>
          <w:p>
            <w:pPr>
              <w:spacing w:after="20"/>
            </w:pPr>
            <w:r>
              <w:rPr>
                <w:sz w:val="20"/>
              </w:rPr>
              <w:t>35</w:t>
            </w:r>
          </w:p>
        </w:tc>
        <w:tc>
          <w:tcPr>
            <w:tcW w:type="dxa" w:w="1392"/>
          </w:tcPr>
          <w:p>
            <w:pPr>
              <w:spacing w:after="20"/>
            </w:pPr>
            <w:r>
              <w:rPr>
                <w:sz w:val="20"/>
              </w:rPr>
              <w:t>17</w:t>
            </w:r>
          </w:p>
        </w:tc>
        <w:tc>
          <w:tcPr>
            <w:tcW w:type="dxa" w:w="1392"/>
          </w:tcPr>
          <w:p>
            <w:pPr>
              <w:spacing w:after="20"/>
            </w:pPr>
            <w:r>
              <w:rPr>
                <w:sz w:val="20"/>
              </w:rPr>
              <w:t>18</w:t>
            </w:r>
          </w:p>
        </w:tc>
        <w:tc>
          <w:tcPr>
            <w:tcW w:type="dxa" w:w="1392"/>
          </w:tcPr>
          <w:p>
            <w:pPr>
              <w:spacing w:after="20"/>
            </w:pPr>
            <w:r>
              <w:rPr>
                <w:sz w:val="20"/>
              </w:rPr>
              <w:t>(iv) …………………</w:t>
            </w:r>
          </w:p>
        </w:tc>
        <w:tc>
          <w:tcPr>
            <w:tcW w:type="dxa" w:w="1392"/>
          </w:tcPr>
          <w:p>
            <w:pPr>
              <w:spacing w:after="20"/>
            </w:pPr>
            <w:r>
              <w:rPr>
                <w:sz w:val="20"/>
              </w:rPr>
              <w:t>(v) …………………</w:t>
            </w:r>
          </w:p>
        </w:tc>
      </w:tr>
    </w:tbl>
    <w:p>
      <w:pPr>
        <w:spacing w:after="40"/>
      </w:pPr>
    </w:p>
    <w:p>
      <w:pPr>
        <w:jc w:val="both"/>
      </w:pPr>
      <w:r>
        <w:rPr>
          <w:b/>
        </w:rPr>
        <w:t>[5 marks]</w:t>
      </w:r>
    </w:p>
    <w:p>
      <w:pPr>
        <w:jc w:val="both"/>
      </w:pPr>
      <w:r>
        <w:rPr>
          <w:b/>
        </w:rPr>
        <w:t>(b)</w:t>
      </w:r>
      <w:r>
        <w:t xml:space="preserve"> Use the completed table to answer the following:</w:t>
      </w:r>
    </w:p>
    <w:p>
      <w:pPr>
        <w:jc w:val="both"/>
      </w:pPr>
      <w:r>
        <w:t xml:space="preserve">(i) In which period of the Periodic Table is magnesium found? </w:t>
      </w:r>
      <w:r>
        <w:rPr>
          <w:b/>
        </w:rPr>
        <w:t>[1 mark]</w:t>
      </w:r>
    </w:p>
    <w:p>
      <w:pPr>
        <w:jc w:val="both"/>
      </w:pPr>
      <w:r>
        <w:t xml:space="preserve">(ii) In which group of the Periodic Table is sodium found? </w:t>
      </w:r>
      <w:r>
        <w:rPr>
          <w:b/>
        </w:rPr>
        <w:t>[1 mark]</w:t>
      </w:r>
    </w:p>
    <w:p>
      <w:pPr>
        <w:jc w:val="both"/>
      </w:pPr>
      <w:r>
        <w:rPr>
          <w:b/>
        </w:rPr>
        <w:t>(c)</w:t>
      </w:r>
      <w:r>
        <w:t xml:space="preserve"> A potassium atom has atomic number 19 and mass number 39.</w:t>
      </w:r>
    </w:p>
    <w:p>
      <w:pPr>
        <w:jc w:val="both"/>
      </w:pPr>
      <w:r>
        <w:t xml:space="preserve">(i) State the number of neutrons in the atom. </w:t>
      </w:r>
      <w:r>
        <w:rPr>
          <w:b/>
        </w:rPr>
        <w:t>[1 mark]</w:t>
      </w:r>
    </w:p>
    <w:p>
      <w:pPr>
        <w:jc w:val="both"/>
      </w:pPr>
      <w:r>
        <w:t xml:space="preserve">(ii) Write the electron configuration of the atom. </w:t>
      </w:r>
      <w:r>
        <w:rPr>
          <w:b/>
        </w:rPr>
        <w:t>[1 mark]</w:t>
      </w:r>
    </w:p>
    <w:p>
      <w:pPr>
        <w:jc w:val="both"/>
      </w:pPr>
      <w:r>
        <w:t xml:space="preserve">(iii) State the number of valence electrons in the atom. </w:t>
      </w:r>
      <w:r>
        <w:rPr>
          <w:b/>
        </w:rPr>
        <w:t>[1 mark]</w:t>
      </w:r>
    </w:p>
    <w:p>
      <w:pPr>
        <w:jc w:val="both"/>
      </w:pPr>
      <w:r>
        <w:t xml:space="preserve">(iv) State the charge on the ion that the atom forms, giving a reason for your answer. </w:t>
      </w:r>
      <w:r>
        <w:rPr>
          <w:b/>
        </w:rPr>
        <w:t>[2 marks]</w:t>
      </w:r>
    </w:p>
    <w:p>
      <w:pPr>
        <w:pBdr>
          <w:bottom w:val="single" w:sz="6" w:space="1" w:color="999999"/>
        </w:pBdr>
        <w:spacing w:before="40" w:after="120"/>
      </w:pPr>
    </w:p>
    <w:p>
      <w:pPr>
        <w:spacing w:before="160" w:after="80"/>
      </w:pPr>
      <w:r>
        <w:rPr>
          <w:b/>
          <w:sz w:val="24"/>
        </w:rPr>
        <w:t>Question 6  [13 marks]</w:t>
      </w:r>
    </w:p>
    <w:p>
      <w:pPr>
        <w:jc w:val="both"/>
      </w:pPr>
      <w:r>
        <w:t>Ordinary table salt is formed when sodium and chlorine combine.</w:t>
      </w:r>
    </w:p>
    <w:p>
      <w:pPr>
        <w:jc w:val="both"/>
      </w:pPr>
      <w:r>
        <w:rPr>
          <w:b/>
        </w:rPr>
        <w:t>(a)</w:t>
      </w:r>
      <w:r>
        <w:t xml:space="preserve"> Study the information below about a sodium atom and a chlorine atom.</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Sodium atom</w:t>
            </w:r>
          </w:p>
        </w:tc>
        <w:tc>
          <w:tcPr>
            <w:tcW w:type="dxa" w:w="4873"/>
            <w:shd w:val="clear" w:color="auto" w:fill="EFEFEF"/>
          </w:tcPr>
          <w:p>
            <w:pPr>
              <w:spacing w:after="20"/>
            </w:pPr>
            <w:r>
              <w:rPr>
                <w:b/>
                <w:sz w:val="20"/>
              </w:rPr>
              <w:t>Chlorine atom</w:t>
            </w:r>
          </w:p>
        </w:tc>
      </w:tr>
      <w:tr>
        <w:tc>
          <w:tcPr>
            <w:tcW w:type="dxa" w:w="4873"/>
          </w:tcPr>
          <w:p>
            <w:pPr>
              <w:spacing w:after="20"/>
            </w:pPr>
            <w:r>
              <w:rPr>
                <w:sz w:val="20"/>
              </w:rPr>
              <w:t>Protons: 11</w:t>
            </w:r>
          </w:p>
        </w:tc>
        <w:tc>
          <w:tcPr>
            <w:tcW w:type="dxa" w:w="4873"/>
          </w:tcPr>
          <w:p>
            <w:pPr>
              <w:spacing w:after="20"/>
            </w:pPr>
            <w:r>
              <w:rPr>
                <w:sz w:val="20"/>
              </w:rPr>
              <w:t>Protons: 17</w:t>
            </w:r>
          </w:p>
        </w:tc>
      </w:tr>
      <w:tr>
        <w:tc>
          <w:tcPr>
            <w:tcW w:type="dxa" w:w="4873"/>
          </w:tcPr>
          <w:p>
            <w:pPr>
              <w:spacing w:after="20"/>
            </w:pPr>
            <w:r>
              <w:rPr>
                <w:sz w:val="20"/>
              </w:rPr>
              <w:t>Neutrons: 12</w:t>
            </w:r>
          </w:p>
        </w:tc>
        <w:tc>
          <w:tcPr>
            <w:tcW w:type="dxa" w:w="4873"/>
          </w:tcPr>
          <w:p>
            <w:pPr>
              <w:spacing w:after="20"/>
            </w:pPr>
            <w:r>
              <w:rPr>
                <w:sz w:val="20"/>
              </w:rPr>
              <w:t>Neutrons: 18</w:t>
            </w:r>
          </w:p>
        </w:tc>
      </w:tr>
      <w:tr>
        <w:tc>
          <w:tcPr>
            <w:tcW w:type="dxa" w:w="4873"/>
          </w:tcPr>
          <w:p>
            <w:pPr>
              <w:spacing w:after="20"/>
            </w:pPr>
            <w:r>
              <w:rPr>
                <w:sz w:val="20"/>
              </w:rPr>
              <w:t>Electrons: 2, 8, 1</w:t>
            </w:r>
          </w:p>
        </w:tc>
        <w:tc>
          <w:tcPr>
            <w:tcW w:type="dxa" w:w="4873"/>
          </w:tcPr>
          <w:p>
            <w:pPr>
              <w:spacing w:after="20"/>
            </w:pPr>
            <w:r>
              <w:rPr>
                <w:sz w:val="20"/>
              </w:rPr>
              <w:t>Electrons: 2, 8, 7</w:t>
            </w:r>
          </w:p>
        </w:tc>
      </w:tr>
    </w:tbl>
    <w:p>
      <w:pPr>
        <w:spacing w:after="40"/>
      </w:pPr>
    </w:p>
    <w:p>
      <w:pPr>
        <w:jc w:val="both"/>
      </w:pPr>
      <w:r>
        <w:t>Using the information given:</w:t>
      </w:r>
    </w:p>
    <w:p>
      <w:pPr>
        <w:jc w:val="both"/>
      </w:pPr>
      <w:r>
        <w:t xml:space="preserve">(i) state the number of valence electrons in each atom.  </w:t>
      </w:r>
      <w:r>
        <w:rPr>
          <w:b/>
        </w:rPr>
        <w:t>[2 marks]</w:t>
      </w:r>
    </w:p>
    <w:p>
      <w:pPr>
        <w:jc w:val="both"/>
      </w:pPr>
      <w:r>
        <w:t xml:space="preserve">(ii) describe how the two atoms form ions.  </w:t>
      </w:r>
      <w:r>
        <w:rPr>
          <w:b/>
        </w:rPr>
        <w:t>[3 marks]</w:t>
      </w:r>
    </w:p>
    <w:p>
      <w:pPr>
        <w:jc w:val="both"/>
      </w:pPr>
      <w:r>
        <w:t xml:space="preserve">(iii) state the charge on each ion formed.  </w:t>
      </w:r>
      <w:r>
        <w:rPr>
          <w:b/>
        </w:rPr>
        <w:t>[2 marks]</w:t>
      </w:r>
    </w:p>
    <w:p>
      <w:pPr>
        <w:jc w:val="both"/>
      </w:pPr>
      <w:r>
        <w:t xml:space="preserve">(iv) name the type of bond formed between the two ions, and write the formula of the compound formed.  </w:t>
      </w:r>
      <w:r>
        <w:rPr>
          <w:b/>
        </w:rPr>
        <w:t>[2 marks]</w:t>
      </w:r>
    </w:p>
    <w:p>
      <w:pPr>
        <w:jc w:val="both"/>
      </w:pPr>
      <w:r>
        <w:t xml:space="preserve">(v) state </w:t>
      </w:r>
      <w:r>
        <w:rPr>
          <w:b/>
        </w:rPr>
        <w:t>one</w:t>
      </w:r>
      <w:r>
        <w:t xml:space="preserve"> use of the compound formed.  </w:t>
      </w:r>
      <w:r>
        <w:rPr>
          <w:b/>
        </w:rPr>
        <w:t>[1 mark]</w:t>
      </w:r>
    </w:p>
    <w:p>
      <w:pPr>
        <w:jc w:val="both"/>
      </w:pPr>
      <w:r>
        <w:rPr>
          <w:b/>
        </w:rPr>
        <w:t>(b)</w:t>
      </w:r>
      <w:r>
        <w:t xml:space="preserve"> Name the compound formed when the same chlorine atom combines with magnesium instead of sodium, and explain how its formula is obtained.  </w:t>
      </w:r>
      <w:r>
        <w:rPr>
          <w:b/>
        </w:rPr>
        <w:t>[3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2.1 The Atom and the Sub-Atomic Particles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2.1 The Atom and the Sub-Atomic Particles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2.2 Atomic Number and Mass Number</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2.6 The Periodic Table: Groups, Periods and Symbols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2.6 The Periodic Table: Groups, Periods and Symbols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2.3 Electron Configuration, Shells and Valence Electrons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2.3 Electron Configuration, Shells and Valence Electrons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2.5 Molecules, Chemical Formulae and Bonding</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2.5 Molecules, Chemical Formulae and Bonding</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2.5 Molecules, Chemical Formulae and Bonding</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2.4 Ions and How They Are Formed</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The proton, the neutron and the electron.</w:t>
            </w:r>
          </w:p>
        </w:tc>
        <w:tc>
          <w:tcPr>
            <w:tcW w:type="dxa" w:w="2436"/>
          </w:tcPr>
          <w:p>
            <w:pPr>
              <w:spacing w:after="20"/>
            </w:pPr>
            <w:r>
              <w:rPr>
                <w:sz w:val="20"/>
              </w:rPr>
              <w:t>The Atom and the Sub-Atomic Particles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proton - positive charge, in the nucleus; (ii) that location is the nucleus; (iii) neutron - no charge (neutral).</w:t>
            </w:r>
          </w:p>
        </w:tc>
        <w:tc>
          <w:tcPr>
            <w:tcW w:type="dxa" w:w="2436"/>
          </w:tcPr>
          <w:p>
            <w:pPr>
              <w:spacing w:after="20"/>
            </w:pPr>
            <w:r>
              <w:rPr>
                <w:sz w:val="20"/>
              </w:rPr>
              <w:t>The Atom and the Sub-Atomic Particles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An atom has equal numbers of protons and electrons and is neutral; an ion has gained or lost electrons and carries a charge.</w:t>
            </w:r>
          </w:p>
        </w:tc>
        <w:tc>
          <w:tcPr>
            <w:tcW w:type="dxa" w:w="2436"/>
          </w:tcPr>
          <w:p>
            <w:pPr>
              <w:spacing w:after="20"/>
            </w:pPr>
            <w:r>
              <w:rPr>
                <w:sz w:val="20"/>
              </w:rPr>
              <w:t>Ions and How They Are Formed</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number of protons (positive charges) equals the number of electrons (negative charges), so the charges cancel out.</w:t>
            </w:r>
          </w:p>
        </w:tc>
        <w:tc>
          <w:tcPr>
            <w:tcW w:type="dxa" w:w="2436"/>
          </w:tcPr>
          <w:p>
            <w:pPr>
              <w:spacing w:after="20"/>
            </w:pPr>
            <w:r>
              <w:rPr>
                <w:sz w:val="20"/>
              </w:rPr>
              <w:t>The Atom and the Sub-Atomic Particles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(i) the atomic number is the number of protons in one atom of the element; (ii) element P has 16 protons.</w:t>
            </w:r>
          </w:p>
        </w:tc>
        <w:tc>
          <w:tcPr>
            <w:tcW w:type="dxa" w:w="2436"/>
          </w:tcPr>
          <w:p>
            <w:pPr>
              <w:spacing w:after="20"/>
            </w:pPr>
            <w:r>
              <w:rPr>
                <w:sz w:val="20"/>
              </w:rPr>
              <w:t>Atomic Number and Mass Number</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Neutrons = mass number - atomic number = 32 - 16 = 16 neutrons.</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16 electrons - the atom is neutral, so the electrons equal the protons.</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2, 8, 6.</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6 valence electrons (the outermost shell holds 6 electrons).</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Atom X - atomic number 11; Atom Y - atomic number 17 (the atomic number is the number of protons).</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Atom X - 11 + 12 = 23; Atom Y - 17 + 18 = 35.</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Atom X - 2, 8, 1; Atom Y - 2, 8, 7.</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Atom X - 1 valence electron; Atom Y - 7 valence electrons.</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Atom X loses its single outermost electron; it then has 11 protons but only 10 electrons, so the ion carries a charge of +1.</w:t>
            </w:r>
          </w:p>
        </w:tc>
        <w:tc>
          <w:tcPr>
            <w:tcW w:type="dxa" w:w="2436"/>
          </w:tcPr>
          <w:p>
            <w:pPr>
              <w:spacing w:after="20"/>
            </w:pPr>
            <w:r>
              <w:rPr>
                <w:sz w:val="20"/>
              </w:rPr>
              <w:t>Ions and How They Are Formed</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A molecule is the smallest particle of a substance that can exist on its own and is made up of two or more atoms chemically joined together.</w:t>
            </w:r>
          </w:p>
        </w:tc>
        <w:tc>
          <w:tcPr>
            <w:tcW w:type="dxa" w:w="2436"/>
          </w:tcPr>
          <w:p>
            <w:pPr>
              <w:spacing w:after="20"/>
            </w:pPr>
            <w:r>
              <w:rPr>
                <w:sz w:val="20"/>
              </w:rPr>
              <w:t>Molecules, Chemical Formulae and Bonding</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An atom is a single particle of an element; a molecule is made up of two or more atoms joined together.</w:t>
            </w:r>
          </w:p>
        </w:tc>
        <w:tc>
          <w:tcPr>
            <w:tcW w:type="dxa" w:w="2436"/>
          </w:tcPr>
          <w:p>
            <w:pPr>
              <w:spacing w:after="20"/>
            </w:pPr>
            <w:r>
              <w:rPr>
                <w:sz w:val="20"/>
              </w:rPr>
              <w:t>Molecules, Chemical Formulae and Bonding</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H₂ (ii) O₂ (iii) CO₂.</w:t>
            </w:r>
          </w:p>
        </w:tc>
        <w:tc>
          <w:tcPr>
            <w:tcW w:type="dxa" w:w="2436"/>
          </w:tcPr>
          <w:p>
            <w:pPr>
              <w:spacing w:after="20"/>
            </w:pPr>
            <w:r>
              <w:rPr>
                <w:sz w:val="20"/>
              </w:rPr>
              <w:t>Molecules, Chemical Formulae and Bonding</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(i) C = 6, H = 12, O = 6; (ii) 24 atoms in all.</w:t>
            </w:r>
          </w:p>
        </w:tc>
        <w:tc>
          <w:tcPr>
            <w:tcW w:type="dxa" w:w="2436"/>
          </w:tcPr>
          <w:p>
            <w:pPr>
              <w:spacing w:after="20"/>
            </w:pPr>
            <w:r>
              <w:rPr>
                <w:sz w:val="20"/>
              </w:rPr>
              <w:t>Molecules, Chemical Formulae and Bonding</w:t>
            </w:r>
          </w:p>
        </w:tc>
        <w:tc>
          <w:tcPr>
            <w:tcW w:type="dxa" w:w="2436"/>
          </w:tcPr>
          <w:p>
            <w:pPr>
              <w:spacing w:after="20"/>
            </w:pPr>
            <w:r>
              <w:rPr>
                <w:sz w:val="20"/>
              </w:rPr>
              <w:t>Apply</w:t>
            </w:r>
          </w:p>
        </w:tc>
      </w:tr>
      <w:tr>
        <w:tc>
          <w:tcPr>
            <w:tcW w:type="dxa" w:w="2436"/>
          </w:tcPr>
          <w:p>
            <w:pPr>
              <w:spacing w:after="20"/>
            </w:pPr>
            <w:r>
              <w:rPr>
                <w:sz w:val="20"/>
              </w:rPr>
              <w:t>4 (e)</w:t>
            </w:r>
          </w:p>
        </w:tc>
        <w:tc>
          <w:tcPr>
            <w:tcW w:type="dxa" w:w="2436"/>
          </w:tcPr>
          <w:p>
            <w:pPr>
              <w:spacing w:after="20"/>
            </w:pPr>
            <w:r>
              <w:rPr>
                <w:sz w:val="20"/>
              </w:rPr>
              <w:t>(i) H₂ - covalent bond; (ii) NaCl - ionic bond.</w:t>
            </w:r>
          </w:p>
        </w:tc>
        <w:tc>
          <w:tcPr>
            <w:tcW w:type="dxa" w:w="2436"/>
          </w:tcPr>
          <w:p>
            <w:pPr>
              <w:spacing w:after="20"/>
            </w:pPr>
            <w:r>
              <w:rPr>
                <w:sz w:val="20"/>
              </w:rPr>
              <w:t>Molecules, Chemical Formulae and Bonding</w:t>
            </w:r>
          </w:p>
        </w:tc>
        <w:tc>
          <w:tcPr>
            <w:tcW w:type="dxa" w:w="2436"/>
          </w:tcPr>
          <w:p>
            <w:pPr>
              <w:spacing w:after="20"/>
            </w:pPr>
            <w:r>
              <w:rPr>
                <w:sz w:val="20"/>
              </w:rPr>
              <w:t>Understand</w:t>
            </w:r>
          </w:p>
        </w:tc>
      </w:tr>
      <w:tr>
        <w:tc>
          <w:tcPr>
            <w:tcW w:type="dxa" w:w="2436"/>
          </w:tcPr>
          <w:p>
            <w:pPr>
              <w:spacing w:after="20"/>
            </w:pPr>
            <w:r>
              <w:rPr>
                <w:sz w:val="20"/>
              </w:rPr>
              <w:t>4 (f)</w:t>
            </w:r>
          </w:p>
        </w:tc>
        <w:tc>
          <w:tcPr>
            <w:tcW w:type="dxa" w:w="2436"/>
          </w:tcPr>
          <w:p>
            <w:pPr>
              <w:spacing w:after="20"/>
            </w:pPr>
            <w:r>
              <w:rPr>
                <w:sz w:val="20"/>
              </w:rPr>
              <w:t>Each chlorine atom has 7 valence electrons and needs one more to complete its outermost shell; the two atoms share a pair of electrons, which is attracted by both nuclei.</w:t>
            </w:r>
          </w:p>
        </w:tc>
        <w:tc>
          <w:tcPr>
            <w:tcW w:type="dxa" w:w="2436"/>
          </w:tcPr>
          <w:p>
            <w:pPr>
              <w:spacing w:after="20"/>
            </w:pPr>
            <w:r>
              <w:rPr>
                <w:sz w:val="20"/>
              </w:rPr>
              <w:t>Molecules, Chemical Formulae and Bonding</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2, 8, 1; (ii) 24; (iii) 17; (iv) 17; (v) 2, 8, 7.</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Magnesium is in Period 3, because its electrons occupy 3 shells; (ii) Sodium is in Group 1, because it has 1 valence electron.</w:t>
            </w:r>
          </w:p>
        </w:tc>
        <w:tc>
          <w:tcPr>
            <w:tcW w:type="dxa" w:w="2436"/>
          </w:tcPr>
          <w:p>
            <w:pPr>
              <w:spacing w:after="20"/>
            </w:pPr>
            <w:r>
              <w:rPr>
                <w:sz w:val="20"/>
              </w:rPr>
              <w:t>The Periodic Table: Groups, Periods and Symbols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20 neutrons; (ii) 2, 8, 8, 1; (iii) 1 valence electron; (iv) the charge is +1, because the atom loses its single outermost electron.</w:t>
            </w:r>
          </w:p>
        </w:tc>
        <w:tc>
          <w:tcPr>
            <w:tcW w:type="dxa" w:w="2436"/>
          </w:tcPr>
          <w:p>
            <w:pPr>
              <w:spacing w:after="20"/>
            </w:pPr>
            <w:r>
              <w:rPr>
                <w:sz w:val="20"/>
              </w:rPr>
              <w:t>Ions and How They Are Formed</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(i) sodium 1, chlorine 7; (ii) sodium loses its outermost electron, chlorine gains it, and the oppositely charged ions attract; (iii) Na⁺ (+1) and Cl⁻ (−1); (iv) ionic bond, NaCl; (v) flavouring and preserving food (table salt).</w:t>
            </w:r>
          </w:p>
        </w:tc>
        <w:tc>
          <w:tcPr>
            <w:tcW w:type="dxa" w:w="2436"/>
          </w:tcPr>
          <w:p>
            <w:pPr>
              <w:spacing w:after="20"/>
            </w:pPr>
            <w:r>
              <w:rPr>
                <w:sz w:val="20"/>
              </w:rPr>
              <w:t>Ions and How They Are Formed</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Magnesium chloride; a magnesium atom (2, 8, 2) loses 2 electrons to form Mg²⁺, each chlorine atom forms Cl⁻, so two chlorine atoms are needed for every magnesium atom - MgCl₂.</w:t>
            </w:r>
          </w:p>
        </w:tc>
        <w:tc>
          <w:tcPr>
            <w:tcW w:type="dxa" w:w="2436"/>
          </w:tcPr>
          <w:p>
            <w:pPr>
              <w:spacing w:after="20"/>
            </w:pPr>
            <w:r>
              <w:rPr>
                <w:sz w:val="20"/>
              </w:rPr>
              <w:t>Molecules, Chemical Formulae and Bonding</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calculations, award method marks: accept the correct working even if the final figure is wrong. (4) Do not deduct marks for spelling unless the meaning is changed. (5) Where a candidate gives more answers than are asked for, mark only the first ones up to the number required.)</w:t>
      </w:r>
    </w:p>
    <w:p>
      <w:pPr>
        <w:spacing w:before="160" w:after="80"/>
      </w:pPr>
      <w:r>
        <w:rPr>
          <w:b/>
          <w:sz w:val="24"/>
        </w:rPr>
        <w:t>Question 1 (7 marks)</w:t>
      </w:r>
    </w:p>
    <w:p>
      <w:pPr>
        <w:jc w:val="both"/>
      </w:pPr>
      <w:r>
        <w:rPr>
          <w:b/>
        </w:rPr>
        <w:t>(a)</w:t>
      </w:r>
      <w:r>
        <w:t xml:space="preserve"> [3 marks]</w:t>
      </w:r>
    </w:p>
    <w:p>
      <w:pPr>
        <w:pStyle w:val="ListBullet"/>
      </w:pPr>
      <w:r>
        <w:rPr>
          <w:sz w:val="23"/>
        </w:rPr>
        <w:t xml:space="preserve">The </w:t>
      </w:r>
      <w:r>
        <w:rPr>
          <w:b/>
          <w:sz w:val="23"/>
        </w:rPr>
        <w:t>proton</w:t>
      </w:r>
    </w:p>
    <w:p>
      <w:pPr>
        <w:pStyle w:val="ListBullet"/>
      </w:pPr>
      <w:r>
        <w:rPr>
          <w:sz w:val="23"/>
        </w:rPr>
        <w:t xml:space="preserve">The </w:t>
      </w:r>
      <w:r>
        <w:rPr>
          <w:b/>
          <w:sz w:val="23"/>
        </w:rPr>
        <w:t>neutron</w:t>
      </w:r>
    </w:p>
    <w:p>
      <w:pPr>
        <w:pStyle w:val="ListBullet"/>
      </w:pPr>
      <w:r>
        <w:rPr>
          <w:sz w:val="23"/>
        </w:rPr>
        <w:t xml:space="preserve">The </w:t>
      </w:r>
      <w:r>
        <w:rPr>
          <w:b/>
          <w:sz w:val="23"/>
        </w:rPr>
        <w:t>electron</w:t>
      </w:r>
    </w:p>
    <w:p>
      <w:pPr>
        <w:pStyle w:val="ListBullet"/>
      </w:pPr>
      <w:r>
        <w:rPr>
          <w:i/>
          <w:sz w:val="23"/>
        </w:rPr>
        <w:t>Marking note: 1 mark each (3 marks). All three must be named. Do NOT accept ‘nucleus’ or ‘shell’ - these are parts of the atom, not sub-atomic particles.</w:t>
      </w:r>
    </w:p>
    <w:p>
      <w:pPr>
        <w:jc w:val="both"/>
      </w:pPr>
      <w:r>
        <w:rPr>
          <w:b/>
        </w:rPr>
        <w:t>(b)</w:t>
      </w:r>
      <w:r>
        <w:t xml:space="preserve"> [2 marks]</w:t>
      </w:r>
    </w:p>
    <w:p>
      <w:pPr>
        <w:pStyle w:val="ListBullet"/>
      </w:pPr>
      <w:r>
        <w:rPr>
          <w:sz w:val="23"/>
        </w:rPr>
        <w:t xml:space="preserve">(i) </w:t>
      </w:r>
      <w:r>
        <w:rPr>
          <w:b/>
          <w:sz w:val="23"/>
        </w:rPr>
        <w:t>Positive</w:t>
      </w:r>
      <w:r>
        <w:rPr>
          <w:sz w:val="23"/>
        </w:rPr>
        <w:t xml:space="preserve"> (+1)</w:t>
      </w:r>
    </w:p>
    <w:p>
      <w:pPr>
        <w:pStyle w:val="ListBullet"/>
      </w:pPr>
      <w:r>
        <w:rPr>
          <w:sz w:val="23"/>
        </w:rPr>
        <w:t xml:space="preserve">(ii) </w:t>
      </w:r>
      <w:r>
        <w:rPr>
          <w:b/>
          <w:sz w:val="23"/>
        </w:rPr>
        <w:t>Nucleus</w:t>
      </w:r>
    </w:p>
    <w:p>
      <w:pPr>
        <w:pStyle w:val="ListBullet"/>
      </w:pPr>
      <w:r>
        <w:rPr>
          <w:sz w:val="23"/>
        </w:rPr>
        <w:t xml:space="preserve">(iii) </w:t>
      </w:r>
      <w:r>
        <w:rPr>
          <w:b/>
          <w:sz w:val="23"/>
        </w:rPr>
        <w:t>No charge</w:t>
      </w:r>
      <w:r>
        <w:rPr>
          <w:sz w:val="23"/>
        </w:rPr>
        <w:t xml:space="preserve"> (neutral / 0)</w:t>
      </w:r>
    </w:p>
    <w:p>
      <w:pPr>
        <w:pStyle w:val="ListBullet"/>
      </w:pPr>
      <w:r>
        <w:rPr>
          <w:i/>
          <w:sz w:val="23"/>
        </w:rPr>
        <w:t>Marking note: 1 mark for (i) with (ii) and 1 mark for (iii), giving 2 marks. A candidate who writes ‘positive’ for the neutron or ‘outside the nucleus’ for the proton earns no mark.</w:t>
      </w:r>
    </w:p>
    <w:p>
      <w:pPr>
        <w:jc w:val="both"/>
      </w:pPr>
      <w:r>
        <w:rPr>
          <w:b/>
        </w:rPr>
        <w:t>(c)</w:t>
      </w:r>
      <w:r>
        <w:t xml:space="preserve"> [1 marks]</w:t>
      </w:r>
    </w:p>
    <w:p>
      <w:pPr>
        <w:pStyle w:val="ListBullet"/>
      </w:pPr>
      <w:r>
        <w:rPr>
          <w:sz w:val="23"/>
        </w:rPr>
        <w:t xml:space="preserve">An </w:t>
      </w:r>
      <w:r>
        <w:rPr>
          <w:b/>
          <w:sz w:val="23"/>
        </w:rPr>
        <w:t>atom is electrically neutral</w:t>
      </w:r>
      <w:r>
        <w:rPr>
          <w:sz w:val="23"/>
        </w:rPr>
        <w:t xml:space="preserve"> (equal numbers of protons and electrons); an </w:t>
      </w:r>
      <w:r>
        <w:rPr>
          <w:b/>
          <w:sz w:val="23"/>
        </w:rPr>
        <w:t>ion carries a charge</w:t>
      </w:r>
      <w:r>
        <w:rPr>
          <w:sz w:val="23"/>
        </w:rPr>
        <w:t xml:space="preserve"> because the numbers are unequal.</w:t>
      </w:r>
    </w:p>
    <w:p>
      <w:pPr>
        <w:pStyle w:val="ListBullet"/>
      </w:pPr>
      <w:r>
        <w:rPr>
          <w:sz w:val="23"/>
        </w:rPr>
        <w:t xml:space="preserve">An atom may </w:t>
      </w:r>
      <w:r>
        <w:rPr>
          <w:b/>
          <w:sz w:val="23"/>
        </w:rPr>
        <w:t>gain or lose electrons to become an ion</w:t>
      </w:r>
      <w:r>
        <w:rPr>
          <w:sz w:val="23"/>
        </w:rPr>
        <w:t>.</w:t>
      </w:r>
    </w:p>
    <w:p>
      <w:pPr>
        <w:pStyle w:val="ListBullet"/>
      </w:pPr>
      <w:r>
        <w:rPr>
          <w:i/>
          <w:sz w:val="23"/>
        </w:rPr>
        <w:t>Marking note: 1 mark for any one correct difference. Do NOT accept ‘an ion is smaller’ or ‘an ion is charged’ alone without saying why.</w:t>
      </w:r>
    </w:p>
    <w:p>
      <w:pPr>
        <w:jc w:val="both"/>
      </w:pPr>
      <w:r>
        <w:rPr>
          <w:b/>
        </w:rPr>
        <w:t>(d)</w:t>
      </w:r>
      <w:r>
        <w:t xml:space="preserve"> [1 marks]</w:t>
      </w:r>
    </w:p>
    <w:p>
      <w:pPr>
        <w:pStyle w:val="ListBullet"/>
      </w:pPr>
      <w:r>
        <w:rPr>
          <w:sz w:val="23"/>
        </w:rPr>
        <w:t xml:space="preserve">The number of </w:t>
      </w:r>
      <w:r>
        <w:rPr>
          <w:b/>
          <w:sz w:val="23"/>
        </w:rPr>
        <w:t>protons equals the number of electrons</w:t>
      </w:r>
      <w:r>
        <w:rPr>
          <w:sz w:val="23"/>
        </w:rPr>
        <w:t xml:space="preserve">, so the </w:t>
      </w:r>
      <w:r>
        <w:rPr>
          <w:b/>
          <w:sz w:val="23"/>
        </w:rPr>
        <w:t>positive and negative charges cancel out</w:t>
      </w:r>
      <w:r>
        <w:rPr>
          <w:sz w:val="23"/>
        </w:rPr>
        <w:t>.</w:t>
      </w:r>
    </w:p>
    <w:p>
      <w:pPr>
        <w:pStyle w:val="ListBullet"/>
      </w:pPr>
      <w:r>
        <w:rPr>
          <w:i/>
          <w:sz w:val="23"/>
        </w:rPr>
        <w:t>Marking note: 1 mark. The answer must mention both protons and electrons and the idea of the charges cancelling.</w:t>
      </w:r>
    </w:p>
    <w:p>
      <w:pPr>
        <w:spacing w:before="160" w:after="80"/>
      </w:pPr>
      <w:r>
        <w:rPr>
          <w:b/>
          <w:sz w:val="24"/>
        </w:rPr>
        <w:t>Question 2 (6 marks)</w:t>
      </w:r>
    </w:p>
    <w:p>
      <w:pPr>
        <w:jc w:val="both"/>
      </w:pPr>
      <w:r>
        <w:rPr>
          <w:b/>
        </w:rPr>
        <w:t>(a)</w:t>
      </w:r>
      <w:r>
        <w:t xml:space="preserve"> [2 marks]</w:t>
      </w:r>
    </w:p>
    <w:p>
      <w:pPr>
        <w:pStyle w:val="ListBullet"/>
      </w:pPr>
      <w:r>
        <w:rPr>
          <w:sz w:val="23"/>
        </w:rPr>
        <w:t xml:space="preserve">(i) The atomic number is the number of </w:t>
      </w:r>
      <w:r>
        <w:rPr>
          <w:b/>
          <w:sz w:val="23"/>
        </w:rPr>
        <w:t>protons in one atom</w:t>
      </w:r>
      <w:r>
        <w:rPr>
          <w:sz w:val="23"/>
        </w:rPr>
        <w:t xml:space="preserve"> of the element (accept ‘number of protons’, or ‘number of electrons in a neutral atom’) - 1 mark.</w:t>
      </w:r>
    </w:p>
    <w:p>
      <w:pPr>
        <w:pStyle w:val="ListBullet"/>
      </w:pPr>
      <w:r>
        <w:rPr>
          <w:sz w:val="23"/>
        </w:rPr>
        <w:t xml:space="preserve">(ii) </w:t>
      </w:r>
      <w:r>
        <w:rPr>
          <w:b/>
          <w:sz w:val="23"/>
        </w:rPr>
        <w:t>16</w:t>
      </w:r>
      <w:r>
        <w:rPr>
          <w:sz w:val="23"/>
        </w:rPr>
        <w:t xml:space="preserve"> protons - 1 mark.</w:t>
      </w:r>
    </w:p>
    <w:p>
      <w:pPr>
        <w:pStyle w:val="ListBullet"/>
      </w:pPr>
      <w:r>
        <w:rPr>
          <w:i/>
          <w:sz w:val="23"/>
        </w:rPr>
        <w:t>Marking note: 1 mark each (2 marks). In (ii) the figure 16 must appear; ‘sixteen’ in words is accepted.</w:t>
      </w:r>
    </w:p>
    <w:p>
      <w:pPr>
        <w:jc w:val="both"/>
      </w:pPr>
      <w:r>
        <w:rPr>
          <w:b/>
        </w:rPr>
        <w:t>(b)</w:t>
      </w:r>
      <w:r>
        <w:t xml:space="preserve"> [1 marks]</w:t>
      </w:r>
    </w:p>
    <w:p>
      <w:pPr>
        <w:pStyle w:val="ListBullet"/>
      </w:pPr>
      <w:r>
        <w:rPr>
          <w:sz w:val="23"/>
        </w:rPr>
        <w:t xml:space="preserve">Neutrons = mass number − atomic number = 32 − 16 = </w:t>
      </w:r>
      <w:r>
        <w:rPr>
          <w:b/>
          <w:sz w:val="23"/>
        </w:rPr>
        <w:t>16 neutrons</w:t>
      </w:r>
    </w:p>
    <w:p>
      <w:pPr>
        <w:pStyle w:val="ListBullet"/>
      </w:pPr>
      <w:r>
        <w:rPr>
          <w:i/>
          <w:sz w:val="23"/>
        </w:rPr>
        <w:t>Marking note: 1 mark for 16. Award the method mark for correct working even if the final figure is wrong, but do not award a mark for a wrong figure with no working.</w:t>
      </w:r>
    </w:p>
    <w:p>
      <w:pPr>
        <w:jc w:val="both"/>
      </w:pPr>
      <w:r>
        <w:rPr>
          <w:b/>
        </w:rPr>
        <w:t>(c)</w:t>
      </w:r>
      <w:r>
        <w:t xml:space="preserve"> [1 marks]</w:t>
      </w:r>
    </w:p>
    <w:p>
      <w:pPr>
        <w:pStyle w:val="ListBullet"/>
      </w:pPr>
      <w:r>
        <w:rPr>
          <w:b/>
          <w:sz w:val="23"/>
        </w:rPr>
        <w:t>16 electrons</w:t>
      </w:r>
      <w:r>
        <w:rPr>
          <w:sz w:val="23"/>
        </w:rPr>
        <w:t xml:space="preserve"> (the atom is neutral, so electrons = protons)</w:t>
      </w:r>
    </w:p>
    <w:p>
      <w:pPr>
        <w:pStyle w:val="ListBullet"/>
      </w:pPr>
      <w:r>
        <w:rPr>
          <w:i/>
          <w:sz w:val="23"/>
        </w:rPr>
        <w:t>Marking note: 1 mark for 16. Do NOT accept 32, which confuses the mass number with the number of electrons.</w:t>
      </w:r>
    </w:p>
    <w:p>
      <w:pPr>
        <w:jc w:val="both"/>
      </w:pPr>
      <w:r>
        <w:rPr>
          <w:b/>
        </w:rPr>
        <w:t>(d)</w:t>
      </w:r>
      <w:r>
        <w:t xml:space="preserve"> [1 marks]</w:t>
      </w:r>
    </w:p>
    <w:p>
      <w:pPr>
        <w:pStyle w:val="ListBullet"/>
      </w:pPr>
      <w:r>
        <w:rPr>
          <w:b/>
          <w:sz w:val="23"/>
        </w:rPr>
        <w:t>2, 8, 6</w:t>
      </w:r>
    </w:p>
    <w:p>
      <w:pPr>
        <w:pStyle w:val="ListBullet"/>
      </w:pPr>
      <w:r>
        <w:rPr>
          <w:i/>
          <w:sz w:val="23"/>
        </w:rPr>
        <w:t>Marking note: 1 mark. The shells must be filled in order: 2, then 8, then the remainder. Do NOT accept 8, 8 or 2, 6, 8.</w:t>
      </w:r>
    </w:p>
    <w:p>
      <w:pPr>
        <w:jc w:val="both"/>
      </w:pPr>
      <w:r>
        <w:rPr>
          <w:b/>
        </w:rPr>
        <w:t>(e)</w:t>
      </w:r>
      <w:r>
        <w:t xml:space="preserve"> [1 marks]</w:t>
      </w:r>
    </w:p>
    <w:p>
      <w:pPr>
        <w:pStyle w:val="ListBullet"/>
      </w:pPr>
      <w:r>
        <w:rPr>
          <w:b/>
          <w:sz w:val="23"/>
        </w:rPr>
        <w:t>6</w:t>
      </w:r>
      <w:r>
        <w:rPr>
          <w:sz w:val="23"/>
        </w:rPr>
        <w:t xml:space="preserve"> valence electrons</w:t>
      </w:r>
    </w:p>
    <w:p>
      <w:pPr>
        <w:pStyle w:val="ListBullet"/>
      </w:pPr>
      <w:r>
        <w:rPr>
          <w:i/>
          <w:sz w:val="23"/>
        </w:rPr>
        <w:t>Marking note: 1 mark. Do NOT accept 16, which is the total number of electrons.</w:t>
      </w:r>
    </w:p>
    <w:p>
      <w:pPr>
        <w:spacing w:before="160" w:after="80"/>
      </w:pPr>
      <w:r>
        <w:rPr>
          <w:b/>
          <w:sz w:val="24"/>
        </w:rPr>
        <w:t>Question 3 (10 marks)</w:t>
      </w:r>
    </w:p>
    <w:p>
      <w:pPr>
        <w:jc w:val="both"/>
      </w:pPr>
      <w:r>
        <w:rPr>
          <w:b/>
        </w:rPr>
        <w:t>(a)</w:t>
      </w:r>
      <w:r>
        <w:t xml:space="preserve"> [2 marks]</w:t>
      </w:r>
    </w:p>
    <w:p>
      <w:pPr>
        <w:pStyle w:val="ListBullet"/>
      </w:pPr>
      <w:r>
        <w:rPr>
          <w:sz w:val="23"/>
        </w:rPr>
        <w:t xml:space="preserve">Atom X: atomic number </w:t>
      </w:r>
      <w:r>
        <w:rPr>
          <w:b/>
          <w:sz w:val="23"/>
        </w:rPr>
        <w:t>11</w:t>
      </w:r>
    </w:p>
    <w:p>
      <w:pPr>
        <w:pStyle w:val="ListBullet"/>
      </w:pPr>
      <w:r>
        <w:rPr>
          <w:sz w:val="23"/>
        </w:rPr>
        <w:t xml:space="preserve">Atom Y: atomic number </w:t>
      </w:r>
      <w:r>
        <w:rPr>
          <w:b/>
          <w:sz w:val="23"/>
        </w:rPr>
        <w:t>17</w:t>
      </w:r>
    </w:p>
    <w:p>
      <w:pPr>
        <w:pStyle w:val="ListBullet"/>
      </w:pPr>
      <w:r>
        <w:rPr>
          <w:i/>
          <w:sz w:val="23"/>
        </w:rPr>
        <w:t>Marking note: 1 mark each (2 marks). The figures must be matched to the correct atom; do NOT accept 23 or 35 here - those are mass numbers.</w:t>
      </w:r>
    </w:p>
    <w:p>
      <w:pPr>
        <w:jc w:val="both"/>
      </w:pPr>
      <w:r>
        <w:rPr>
          <w:b/>
        </w:rPr>
        <w:t>(b)</w:t>
      </w:r>
      <w:r>
        <w:t xml:space="preserve"> [2 marks]</w:t>
      </w:r>
    </w:p>
    <w:p>
      <w:pPr>
        <w:pStyle w:val="ListBullet"/>
      </w:pPr>
      <w:r>
        <w:rPr>
          <w:sz w:val="23"/>
        </w:rPr>
        <w:t xml:space="preserve">Atom X: mass number = 11 + 12 = </w:t>
      </w:r>
      <w:r>
        <w:rPr>
          <w:b/>
          <w:sz w:val="23"/>
        </w:rPr>
        <w:t>23</w:t>
      </w:r>
    </w:p>
    <w:p>
      <w:pPr>
        <w:pStyle w:val="ListBullet"/>
      </w:pPr>
      <w:r>
        <w:rPr>
          <w:sz w:val="23"/>
        </w:rPr>
        <w:t xml:space="preserve">Atom Y: mass number = 17 + 18 = </w:t>
      </w:r>
      <w:r>
        <w:rPr>
          <w:b/>
          <w:sz w:val="23"/>
        </w:rPr>
        <w:t>35</w:t>
      </w:r>
    </w:p>
    <w:p>
      <w:pPr>
        <w:pStyle w:val="ListBullet"/>
      </w:pPr>
      <w:r>
        <w:rPr>
          <w:i/>
          <w:sz w:val="23"/>
        </w:rPr>
        <w:t>Marking note: 1 mark each (2 marks). Award the mark for the correct total; accept the correct addition shown without a final figure only if the figure is then given.</w:t>
      </w:r>
    </w:p>
    <w:p>
      <w:pPr>
        <w:jc w:val="both"/>
      </w:pPr>
      <w:r>
        <w:rPr>
          <w:b/>
        </w:rPr>
        <w:t>(c)</w:t>
      </w:r>
      <w:r>
        <w:t xml:space="preserve"> [2 marks]</w:t>
      </w:r>
    </w:p>
    <w:p>
      <w:pPr>
        <w:pStyle w:val="ListBullet"/>
      </w:pPr>
      <w:r>
        <w:rPr>
          <w:sz w:val="23"/>
        </w:rPr>
        <w:t xml:space="preserve">Atom X: </w:t>
      </w:r>
      <w:r>
        <w:rPr>
          <w:b/>
          <w:sz w:val="23"/>
        </w:rPr>
        <w:t>2, 8, 1</w:t>
      </w:r>
    </w:p>
    <w:p>
      <w:pPr>
        <w:pStyle w:val="ListBullet"/>
      </w:pPr>
      <w:r>
        <w:rPr>
          <w:sz w:val="23"/>
        </w:rPr>
        <w:t xml:space="preserve">Atom Y: </w:t>
      </w:r>
      <w:r>
        <w:rPr>
          <w:b/>
          <w:sz w:val="23"/>
        </w:rPr>
        <w:t>2, 8, 7</w:t>
      </w:r>
    </w:p>
    <w:p>
      <w:pPr>
        <w:pStyle w:val="ListBullet"/>
      </w:pPr>
      <w:r>
        <w:rPr>
          <w:i/>
          <w:sz w:val="23"/>
        </w:rPr>
        <w:t>Marking note: 1 mark each (2 marks). Each configuration must be matched to the correct atom.</w:t>
      </w:r>
    </w:p>
    <w:p>
      <w:pPr>
        <w:jc w:val="both"/>
      </w:pPr>
      <w:r>
        <w:rPr>
          <w:b/>
        </w:rPr>
        <w:t>(d)</w:t>
      </w:r>
      <w:r>
        <w:t xml:space="preserve"> [2 marks]</w:t>
      </w:r>
    </w:p>
    <w:p>
      <w:pPr>
        <w:pStyle w:val="ListBullet"/>
      </w:pPr>
      <w:r>
        <w:rPr>
          <w:sz w:val="23"/>
        </w:rPr>
        <w:t xml:space="preserve">Atom X: </w:t>
      </w:r>
      <w:r>
        <w:rPr>
          <w:b/>
          <w:sz w:val="23"/>
        </w:rPr>
        <w:t>1</w:t>
      </w:r>
      <w:r>
        <w:rPr>
          <w:sz w:val="23"/>
        </w:rPr>
        <w:t xml:space="preserve"> valence electron</w:t>
      </w:r>
    </w:p>
    <w:p>
      <w:pPr>
        <w:pStyle w:val="ListBullet"/>
      </w:pPr>
      <w:r>
        <w:rPr>
          <w:sz w:val="23"/>
        </w:rPr>
        <w:t xml:space="preserve">Atom Y: </w:t>
      </w:r>
      <w:r>
        <w:rPr>
          <w:b/>
          <w:sz w:val="23"/>
        </w:rPr>
        <w:t>7</w:t>
      </w:r>
      <w:r>
        <w:rPr>
          <w:sz w:val="23"/>
        </w:rPr>
        <w:t xml:space="preserve"> valence electrons</w:t>
      </w:r>
    </w:p>
    <w:p>
      <w:pPr>
        <w:pStyle w:val="ListBullet"/>
      </w:pPr>
      <w:r>
        <w:rPr>
          <w:i/>
          <w:sz w:val="23"/>
        </w:rPr>
        <w:t>Marking note: 1 mark each (2 marks). Do NOT accept the total number of electrons (11 and 17).</w:t>
      </w:r>
    </w:p>
    <w:p>
      <w:pPr>
        <w:jc w:val="both"/>
      </w:pPr>
      <w:r>
        <w:rPr>
          <w:b/>
        </w:rPr>
        <w:t>(e)</w:t>
      </w:r>
      <w:r>
        <w:t xml:space="preserve"> [2 marks]</w:t>
      </w:r>
    </w:p>
    <w:p>
      <w:pPr>
        <w:pStyle w:val="ListBullet"/>
      </w:pPr>
      <w:r>
        <w:rPr>
          <w:sz w:val="23"/>
        </w:rPr>
        <w:t xml:space="preserve">Atom X </w:t>
      </w:r>
      <w:r>
        <w:rPr>
          <w:b/>
          <w:sz w:val="23"/>
        </w:rPr>
        <w:t>loses its single (valence) electron</w:t>
      </w:r>
      <w:r>
        <w:rPr>
          <w:sz w:val="23"/>
        </w:rPr>
        <w:t xml:space="preserve"> from the outermost shell (1 mark).</w:t>
      </w:r>
    </w:p>
    <w:p>
      <w:pPr>
        <w:pStyle w:val="ListBullet"/>
      </w:pPr>
      <w:r>
        <w:rPr>
          <w:sz w:val="23"/>
        </w:rPr>
        <w:t xml:space="preserve">It then has </w:t>
      </w:r>
      <w:r>
        <w:rPr>
          <w:b/>
          <w:sz w:val="23"/>
        </w:rPr>
        <w:t>11 protons but only 10 electrons</w:t>
      </w:r>
      <w:r>
        <w:rPr>
          <w:sz w:val="23"/>
        </w:rPr>
        <w:t xml:space="preserve">, so the charge on the ion is </w:t>
      </w:r>
      <w:r>
        <w:rPr>
          <w:b/>
          <w:sz w:val="23"/>
        </w:rPr>
        <w:t>+1</w:t>
      </w:r>
      <w:r>
        <w:rPr>
          <w:sz w:val="23"/>
        </w:rPr>
        <w:t xml:space="preserve"> (1 mark).</w:t>
      </w:r>
    </w:p>
    <w:p>
      <w:pPr>
        <w:pStyle w:val="ListBullet"/>
      </w:pPr>
      <w:r>
        <w:rPr>
          <w:i/>
          <w:sz w:val="23"/>
        </w:rPr>
        <w:t>Marking note: 2 marks, 1 mark each. The reason must refer to the numbers of protons and electrons, or state that a positive ion forms because a negative electron has been lost. Do NOT accept ‘it becomes positive’ with no reason.</w:t>
      </w:r>
    </w:p>
    <w:p>
      <w:pPr>
        <w:spacing w:before="160" w:after="80"/>
      </w:pPr>
      <w:r>
        <w:rPr>
          <w:b/>
          <w:sz w:val="24"/>
        </w:rPr>
        <w:t>Question 4 (12 marks)</w:t>
      </w:r>
    </w:p>
    <w:p>
      <w:pPr>
        <w:jc w:val="both"/>
      </w:pPr>
      <w:r>
        <w:rPr>
          <w:b/>
        </w:rPr>
        <w:t>(a)</w:t>
      </w:r>
      <w:r>
        <w:t xml:space="preserve"> [1 marks]</w:t>
      </w:r>
    </w:p>
    <w:p>
      <w:pPr>
        <w:pStyle w:val="ListBullet"/>
      </w:pPr>
      <w:r>
        <w:rPr>
          <w:sz w:val="23"/>
        </w:rPr>
        <w:t xml:space="preserve">A molecule is the </w:t>
      </w:r>
      <w:r>
        <w:rPr>
          <w:b/>
          <w:sz w:val="23"/>
        </w:rPr>
        <w:t>smallest particle of a substance that can exist on its own</w:t>
      </w:r>
      <w:r>
        <w:rPr>
          <w:sz w:val="23"/>
        </w:rPr>
        <w:t xml:space="preserve">, made up of </w:t>
      </w:r>
      <w:r>
        <w:rPr>
          <w:b/>
          <w:sz w:val="23"/>
        </w:rPr>
        <w:t>two or more atoms chemically joined together</w:t>
      </w:r>
      <w:r>
        <w:rPr>
          <w:sz w:val="23"/>
        </w:rPr>
        <w:t>.</w:t>
      </w:r>
    </w:p>
    <w:p>
      <w:pPr>
        <w:pStyle w:val="ListBullet"/>
      </w:pPr>
      <w:r>
        <w:rPr>
          <w:i/>
          <w:sz w:val="23"/>
        </w:rPr>
        <w:t>Marking note: 1 mark. Award the mark for the idea that two or more atoms are chemically combined. Do NOT accept ‘a small particle’ alone.</w:t>
      </w:r>
    </w:p>
    <w:p>
      <w:pPr>
        <w:jc w:val="both"/>
      </w:pPr>
      <w:r>
        <w:rPr>
          <w:b/>
        </w:rPr>
        <w:t>(b)</w:t>
      </w:r>
      <w:r>
        <w:t xml:space="preserve"> [1 marks]</w:t>
      </w:r>
    </w:p>
    <w:p>
      <w:pPr>
        <w:pStyle w:val="ListBullet"/>
      </w:pPr>
      <w:r>
        <w:rPr>
          <w:sz w:val="23"/>
        </w:rPr>
        <w:t xml:space="preserve">An </w:t>
      </w:r>
      <w:r>
        <w:rPr>
          <w:b/>
          <w:sz w:val="23"/>
        </w:rPr>
        <w:t>atom</w:t>
      </w:r>
      <w:r>
        <w:rPr>
          <w:sz w:val="23"/>
        </w:rPr>
        <w:t xml:space="preserve"> is a single particle; a </w:t>
      </w:r>
      <w:r>
        <w:rPr>
          <w:b/>
          <w:sz w:val="23"/>
        </w:rPr>
        <w:t>molecule</w:t>
      </w:r>
      <w:r>
        <w:rPr>
          <w:sz w:val="23"/>
        </w:rPr>
        <w:t xml:space="preserve"> is made up of </w:t>
      </w:r>
      <w:r>
        <w:rPr>
          <w:b/>
          <w:sz w:val="23"/>
        </w:rPr>
        <w:t>two or more atoms joined together</w:t>
      </w:r>
      <w:r>
        <w:rPr>
          <w:sz w:val="23"/>
        </w:rPr>
        <w:t>.</w:t>
      </w:r>
    </w:p>
    <w:p>
      <w:pPr>
        <w:pStyle w:val="ListBullet"/>
      </w:pPr>
      <w:r>
        <w:rPr>
          <w:sz w:val="23"/>
        </w:rPr>
        <w:t>A molecule of an element contains atoms of the same kind; a molecule of a compound contains atoms of different kinds.</w:t>
      </w:r>
    </w:p>
    <w:p>
      <w:pPr>
        <w:pStyle w:val="ListBullet"/>
      </w:pPr>
      <w:r>
        <w:rPr>
          <w:i/>
          <w:sz w:val="23"/>
        </w:rPr>
        <w:t>Marking note: 1 mark for any one correct difference, stated as a comparison.</w:t>
      </w:r>
    </w:p>
    <w:p>
      <w:pPr>
        <w:jc w:val="both"/>
      </w:pPr>
      <w:r>
        <w:rPr>
          <w:b/>
        </w:rPr>
        <w:t>(c)</w:t>
      </w:r>
      <w:r>
        <w:t xml:space="preserve"> [3 marks]</w:t>
      </w:r>
    </w:p>
    <w:p>
      <w:pPr>
        <w:pStyle w:val="ListBullet"/>
      </w:pPr>
      <w:r>
        <w:rPr>
          <w:sz w:val="23"/>
        </w:rPr>
        <w:t xml:space="preserve">(i) </w:t>
      </w:r>
      <w:r>
        <w:rPr>
          <w:b/>
          <w:sz w:val="23"/>
        </w:rPr>
        <w:t>H₂</w:t>
      </w:r>
    </w:p>
    <w:p>
      <w:pPr>
        <w:pStyle w:val="ListBullet"/>
      </w:pPr>
      <w:r>
        <w:rPr>
          <w:sz w:val="23"/>
        </w:rPr>
        <w:t xml:space="preserve">(ii) </w:t>
      </w:r>
      <w:r>
        <w:rPr>
          <w:b/>
          <w:sz w:val="23"/>
        </w:rPr>
        <w:t>O₂</w:t>
      </w:r>
    </w:p>
    <w:p>
      <w:pPr>
        <w:pStyle w:val="ListBullet"/>
      </w:pPr>
      <w:r>
        <w:rPr>
          <w:sz w:val="23"/>
        </w:rPr>
        <w:t xml:space="preserve">(iii) </w:t>
      </w:r>
      <w:r>
        <w:rPr>
          <w:b/>
          <w:sz w:val="23"/>
        </w:rPr>
        <w:t>CO₂</w:t>
      </w:r>
    </w:p>
    <w:p>
      <w:pPr>
        <w:pStyle w:val="ListBullet"/>
      </w:pPr>
      <w:r>
        <w:rPr>
          <w:i/>
          <w:sz w:val="23"/>
        </w:rPr>
        <w:t>Marking note: 1 mark each (3 marks). Accept the formulae with correct subscripts only; do NOT accept 2H, 2O or Co₂.</w:t>
      </w:r>
    </w:p>
    <w:p>
      <w:pPr>
        <w:jc w:val="both"/>
      </w:pPr>
      <w:r>
        <w:rPr>
          <w:b/>
        </w:rPr>
        <w:t>(d)</w:t>
      </w:r>
      <w:r>
        <w:t xml:space="preserve"> [3 marks]</w:t>
      </w:r>
    </w:p>
    <w:p>
      <w:pPr>
        <w:pStyle w:val="ListBullet"/>
      </w:pPr>
      <w:r>
        <w:rPr>
          <w:sz w:val="23"/>
        </w:rPr>
        <w:t xml:space="preserve">(i) Carbon (C) = </w:t>
      </w:r>
      <w:r>
        <w:rPr>
          <w:b/>
          <w:sz w:val="23"/>
        </w:rPr>
        <w:t>6 atoms</w:t>
      </w:r>
      <w:r>
        <w:rPr>
          <w:sz w:val="23"/>
        </w:rPr>
        <w:t xml:space="preserve">; Hydrogen (H) = </w:t>
      </w:r>
      <w:r>
        <w:rPr>
          <w:b/>
          <w:sz w:val="23"/>
        </w:rPr>
        <w:t>12 atoms</w:t>
      </w:r>
      <w:r>
        <w:rPr>
          <w:sz w:val="23"/>
        </w:rPr>
        <w:t xml:space="preserve">; Oxygen (O) = </w:t>
      </w:r>
      <w:r>
        <w:rPr>
          <w:b/>
          <w:sz w:val="23"/>
        </w:rPr>
        <w:t>6 atoms</w:t>
      </w:r>
      <w:r>
        <w:rPr>
          <w:sz w:val="23"/>
        </w:rPr>
        <w:t xml:space="preserve"> (2 marks for all three correct).</w:t>
      </w:r>
    </w:p>
    <w:p>
      <w:pPr>
        <w:pStyle w:val="ListBullet"/>
      </w:pPr>
      <w:r>
        <w:rPr>
          <w:sz w:val="23"/>
        </w:rPr>
        <w:t xml:space="preserve">(ii) 6 + 12 + 6 = </w:t>
      </w:r>
      <w:r>
        <w:rPr>
          <w:b/>
          <w:sz w:val="23"/>
        </w:rPr>
        <w:t>24 atoms</w:t>
      </w:r>
      <w:r>
        <w:rPr>
          <w:sz w:val="23"/>
        </w:rPr>
        <w:t xml:space="preserve"> altogether (1 mark).</w:t>
      </w:r>
    </w:p>
    <w:p>
      <w:pPr>
        <w:pStyle w:val="ListBullet"/>
      </w:pPr>
      <w:r>
        <w:rPr>
          <w:i/>
          <w:sz w:val="23"/>
        </w:rPr>
        <w:t>Marking note: In (i) award 2 marks only when all three figures are correct; award 1 mark if only carbon and oxygen are right. (ii) earns 1 mark for 24.</w:t>
      </w:r>
    </w:p>
    <w:p>
      <w:pPr>
        <w:jc w:val="both"/>
      </w:pPr>
      <w:r>
        <w:rPr>
          <w:b/>
        </w:rPr>
        <w:t>(e)</w:t>
      </w:r>
      <w:r>
        <w:t xml:space="preserve"> [2 marks]</w:t>
      </w:r>
    </w:p>
    <w:p>
      <w:pPr>
        <w:pStyle w:val="ListBullet"/>
      </w:pPr>
      <w:r>
        <w:rPr>
          <w:sz w:val="23"/>
        </w:rPr>
        <w:t xml:space="preserve">(i) Hydrogen molecule, H₂ - </w:t>
      </w:r>
      <w:r>
        <w:rPr>
          <w:b/>
          <w:sz w:val="23"/>
        </w:rPr>
        <w:t>covalent bond</w:t>
      </w:r>
    </w:p>
    <w:p>
      <w:pPr>
        <w:pStyle w:val="ListBullet"/>
      </w:pPr>
      <w:r>
        <w:rPr>
          <w:sz w:val="23"/>
        </w:rPr>
        <w:t xml:space="preserve">(ii) Sodium chloride, NaCl - </w:t>
      </w:r>
      <w:r>
        <w:rPr>
          <w:b/>
          <w:sz w:val="23"/>
        </w:rPr>
        <w:t>ionic bond</w:t>
      </w:r>
    </w:p>
    <w:p>
      <w:pPr>
        <w:pStyle w:val="ListBullet"/>
      </w:pPr>
      <w:r>
        <w:rPr>
          <w:i/>
          <w:sz w:val="23"/>
        </w:rPr>
        <w:t>Marking note: 1 mark each (2 marks). A candidate who reverses the two earns no mark.</w:t>
      </w:r>
    </w:p>
    <w:p>
      <w:pPr>
        <w:jc w:val="both"/>
      </w:pPr>
      <w:r>
        <w:rPr>
          <w:b/>
        </w:rPr>
        <w:t>(f)</w:t>
      </w:r>
      <w:r>
        <w:t xml:space="preserve"> [2 marks]</w:t>
      </w:r>
    </w:p>
    <w:p>
      <w:pPr>
        <w:pStyle w:val="ListBullet"/>
      </w:pPr>
      <w:r>
        <w:rPr>
          <w:sz w:val="23"/>
        </w:rPr>
        <w:t xml:space="preserve">Each chlorine atom has </w:t>
      </w:r>
      <w:r>
        <w:rPr>
          <w:b/>
          <w:sz w:val="23"/>
        </w:rPr>
        <w:t>7 valence electrons</w:t>
      </w:r>
      <w:r>
        <w:rPr>
          <w:sz w:val="23"/>
        </w:rPr>
        <w:t xml:space="preserve"> and needs </w:t>
      </w:r>
      <w:r>
        <w:rPr>
          <w:b/>
          <w:sz w:val="23"/>
        </w:rPr>
        <w:t>one more</w:t>
      </w:r>
      <w:r>
        <w:rPr>
          <w:sz w:val="23"/>
        </w:rPr>
        <w:t xml:space="preserve"> to complete its outermost shell (1 mark).</w:t>
      </w:r>
    </w:p>
    <w:p>
      <w:pPr>
        <w:pStyle w:val="ListBullet"/>
      </w:pPr>
      <w:r>
        <w:rPr>
          <w:sz w:val="23"/>
        </w:rPr>
        <w:t xml:space="preserve">The two atoms each contribute one electron, forming a </w:t>
      </w:r>
      <w:r>
        <w:rPr>
          <w:b/>
          <w:sz w:val="23"/>
        </w:rPr>
        <w:t>shared pair</w:t>
      </w:r>
      <w:r>
        <w:rPr>
          <w:sz w:val="23"/>
        </w:rPr>
        <w:t xml:space="preserve"> which is </w:t>
      </w:r>
      <w:r>
        <w:rPr>
          <w:b/>
          <w:sz w:val="23"/>
        </w:rPr>
        <w:t>attracted by both nuclei</w:t>
      </w:r>
      <w:r>
        <w:rPr>
          <w:sz w:val="23"/>
        </w:rPr>
        <w:t xml:space="preserve"> - this is a single covalent bond (1 mark).</w:t>
      </w:r>
    </w:p>
    <w:p>
      <w:pPr>
        <w:pStyle w:val="ListBullet"/>
      </w:pPr>
      <w:r>
        <w:rPr>
          <w:i/>
          <w:sz w:val="23"/>
        </w:rPr>
        <w:t>Marking note: 2 marks, 1 mark each. Look for the idea of sharing (not transfer) and for both atoms reaching a complete outer shell. Do NOT accept ‘chlorine gives an electron to the other chlorine’.</w:t>
      </w:r>
    </w:p>
    <w:p>
      <w:pPr>
        <w:spacing w:before="160" w:after="80"/>
      </w:pPr>
      <w:r>
        <w:rPr>
          <w:b/>
          <w:sz w:val="24"/>
        </w:rPr>
        <w:t>Question 5 (12 marks)</w:t>
      </w:r>
    </w:p>
    <w:p>
      <w:pPr>
        <w:jc w:val="both"/>
      </w:pPr>
      <w:r>
        <w:rPr>
          <w:b/>
        </w:rPr>
        <w:t>(a)</w:t>
      </w:r>
      <w:r>
        <w:t xml:space="preserve"> [5 marks]</w:t>
      </w:r>
    </w:p>
    <w:p>
      <w:pPr>
        <w:pStyle w:val="ListBullet"/>
      </w:pPr>
      <w:r>
        <w:rPr>
          <w:sz w:val="23"/>
        </w:rPr>
        <w:t xml:space="preserve">(i) Sodium - </w:t>
      </w:r>
      <w:r>
        <w:rPr>
          <w:b/>
          <w:sz w:val="23"/>
        </w:rPr>
        <w:t>2, 8, 1</w:t>
      </w:r>
    </w:p>
    <w:p>
      <w:pPr>
        <w:pStyle w:val="ListBullet"/>
      </w:pPr>
      <w:r>
        <w:rPr>
          <w:sz w:val="23"/>
        </w:rPr>
        <w:t xml:space="preserve">(ii) Magnesium - mass number </w:t>
      </w:r>
      <w:r>
        <w:rPr>
          <w:b/>
          <w:sz w:val="23"/>
        </w:rPr>
        <w:t>24</w:t>
      </w:r>
    </w:p>
    <w:p>
      <w:pPr>
        <w:pStyle w:val="ListBullet"/>
      </w:pPr>
      <w:r>
        <w:rPr>
          <w:sz w:val="23"/>
        </w:rPr>
        <w:t xml:space="preserve">(iii) Chlorine - atomic number </w:t>
      </w:r>
      <w:r>
        <w:rPr>
          <w:b/>
          <w:sz w:val="23"/>
        </w:rPr>
        <w:t>17</w:t>
      </w:r>
    </w:p>
    <w:p>
      <w:pPr>
        <w:pStyle w:val="ListBullet"/>
      </w:pPr>
      <w:r>
        <w:rPr>
          <w:sz w:val="23"/>
        </w:rPr>
        <w:t xml:space="preserve">(iv) Chlorine - </w:t>
      </w:r>
      <w:r>
        <w:rPr>
          <w:b/>
          <w:sz w:val="23"/>
        </w:rPr>
        <w:t>17</w:t>
      </w:r>
      <w:r>
        <w:rPr>
          <w:sz w:val="23"/>
        </w:rPr>
        <w:t xml:space="preserve"> electrons</w:t>
      </w:r>
    </w:p>
    <w:p>
      <w:pPr>
        <w:pStyle w:val="ListBullet"/>
      </w:pPr>
      <w:r>
        <w:rPr>
          <w:sz w:val="23"/>
        </w:rPr>
        <w:t xml:space="preserve">(v) Chlorine - </w:t>
      </w:r>
      <w:r>
        <w:rPr>
          <w:b/>
          <w:sz w:val="23"/>
        </w:rPr>
        <w:t>2, 8, 7</w:t>
      </w:r>
    </w:p>
    <w:p>
      <w:pPr>
        <w:pStyle w:val="ListBullet"/>
      </w:pPr>
      <w:r>
        <w:rPr>
          <w:i/>
          <w:sz w:val="23"/>
        </w:rPr>
        <w:t>Marking note: 1 mark each for all FIVE blanks (5 marks). The blank number must be matched to the correct answer. In (ii) accept 24 from ‘12 protons + 12 neutrons’.</w:t>
      </w:r>
    </w:p>
    <w:p>
      <w:pPr>
        <w:jc w:val="both"/>
      </w:pPr>
      <w:r>
        <w:rPr>
          <w:b/>
        </w:rPr>
        <w:t>(b)</w:t>
      </w:r>
      <w:r>
        <w:t xml:space="preserve"> [2 marks]</w:t>
      </w:r>
    </w:p>
    <w:p>
      <w:pPr>
        <w:pStyle w:val="ListBullet"/>
      </w:pPr>
      <w:r>
        <w:rPr>
          <w:sz w:val="23"/>
        </w:rPr>
        <w:t xml:space="preserve">(i) Magnesium is in </w:t>
      </w:r>
      <w:r>
        <w:rPr>
          <w:b/>
          <w:sz w:val="23"/>
        </w:rPr>
        <w:t>Period 3</w:t>
      </w:r>
      <w:r>
        <w:rPr>
          <w:sz w:val="23"/>
        </w:rPr>
        <w:t xml:space="preserve"> (its electrons occupy 3 shells) - 1 mark.</w:t>
      </w:r>
    </w:p>
    <w:p>
      <w:pPr>
        <w:pStyle w:val="ListBullet"/>
      </w:pPr>
      <w:r>
        <w:rPr>
          <w:sz w:val="23"/>
        </w:rPr>
        <w:t xml:space="preserve">(ii) Sodium is in </w:t>
      </w:r>
      <w:r>
        <w:rPr>
          <w:b/>
          <w:sz w:val="23"/>
        </w:rPr>
        <w:t>Group 1</w:t>
      </w:r>
      <w:r>
        <w:rPr>
          <w:sz w:val="23"/>
        </w:rPr>
        <w:t xml:space="preserve"> (it has 1 electron in its outermost shell) - 1 mark.</w:t>
      </w:r>
    </w:p>
    <w:p>
      <w:pPr>
        <w:pStyle w:val="ListBullet"/>
      </w:pPr>
      <w:r>
        <w:rPr>
          <w:i/>
          <w:sz w:val="23"/>
        </w:rPr>
        <w:t>Marking note: 1 mark each (2 marks). Accept the reason drawn from the electron configuration: 2, 8, 2 has three shells; 2, 8, 1 has one outer electron. Do NOT accept Group 3 for magnesium.</w:t>
      </w:r>
    </w:p>
    <w:p>
      <w:pPr>
        <w:jc w:val="both"/>
      </w:pPr>
      <w:r>
        <w:rPr>
          <w:b/>
        </w:rPr>
        <w:t>(c)</w:t>
      </w:r>
      <w:r>
        <w:t xml:space="preserve"> [5 marks]</w:t>
      </w:r>
    </w:p>
    <w:p>
      <w:pPr>
        <w:pStyle w:val="ListBullet"/>
      </w:pPr>
      <w:r>
        <w:rPr>
          <w:sz w:val="23"/>
        </w:rPr>
        <w:t xml:space="preserve">(i) Neutrons = 39 − 19 = </w:t>
      </w:r>
      <w:r>
        <w:rPr>
          <w:b/>
          <w:sz w:val="23"/>
        </w:rPr>
        <w:t>20</w:t>
      </w:r>
      <w:r>
        <w:rPr>
          <w:sz w:val="23"/>
        </w:rPr>
        <w:t xml:space="preserve"> (1 mark)</w:t>
      </w:r>
    </w:p>
    <w:p>
      <w:pPr>
        <w:pStyle w:val="ListBullet"/>
      </w:pPr>
      <w:r>
        <w:rPr>
          <w:sz w:val="23"/>
        </w:rPr>
        <w:t xml:space="preserve">(ii) Electron configuration = </w:t>
      </w:r>
      <w:r>
        <w:rPr>
          <w:b/>
          <w:sz w:val="23"/>
        </w:rPr>
        <w:t>2, 8, 8, 1</w:t>
      </w:r>
      <w:r>
        <w:rPr>
          <w:sz w:val="23"/>
        </w:rPr>
        <w:t xml:space="preserve"> (1 mark)</w:t>
      </w:r>
    </w:p>
    <w:p>
      <w:pPr>
        <w:pStyle w:val="ListBullet"/>
      </w:pPr>
      <w:r>
        <w:rPr>
          <w:sz w:val="23"/>
        </w:rPr>
        <w:t xml:space="preserve">(iii) Valence electrons = </w:t>
      </w:r>
      <w:r>
        <w:rPr>
          <w:b/>
          <w:sz w:val="23"/>
        </w:rPr>
        <w:t>1</w:t>
      </w:r>
      <w:r>
        <w:rPr>
          <w:sz w:val="23"/>
        </w:rPr>
        <w:t xml:space="preserve"> (1 mark)</w:t>
      </w:r>
    </w:p>
    <w:p>
      <w:pPr>
        <w:pStyle w:val="ListBullet"/>
      </w:pPr>
      <w:r>
        <w:rPr>
          <w:sz w:val="23"/>
        </w:rPr>
        <w:t xml:space="preserve">(iv) The charge on the ion is </w:t>
      </w:r>
      <w:r>
        <w:rPr>
          <w:b/>
          <w:sz w:val="23"/>
        </w:rPr>
        <w:t>+1</w:t>
      </w:r>
      <w:r>
        <w:rPr>
          <w:sz w:val="23"/>
        </w:rPr>
        <w:t xml:space="preserve"> (1 mark)</w:t>
      </w:r>
    </w:p>
    <w:p>
      <w:pPr>
        <w:pStyle w:val="ListBullet"/>
      </w:pPr>
      <w:r>
        <w:rPr>
          <w:sz w:val="23"/>
        </w:rPr>
        <w:t xml:space="preserve">(iv) Reason: the atom has only </w:t>
      </w:r>
      <w:r>
        <w:rPr>
          <w:b/>
          <w:sz w:val="23"/>
        </w:rPr>
        <w:t>one electron in its outermost shell</w:t>
      </w:r>
      <w:r>
        <w:rPr>
          <w:sz w:val="23"/>
        </w:rPr>
        <w:t>, and it loses this electron easily to form a stable ion, K⁺ (1 mark)</w:t>
      </w:r>
    </w:p>
    <w:p>
      <w:pPr>
        <w:pStyle w:val="ListBullet"/>
      </w:pPr>
      <w:r>
        <w:rPr>
          <w:i/>
          <w:sz w:val="23"/>
        </w:rPr>
        <w:t>Marking note: 5 marks: 1 mark each for (i), (ii) and (iii); in (iv) 1 mark for the charge and 1 mark for the reason. Do NOT accept −1 or +19.</w:t>
      </w:r>
    </w:p>
    <w:p>
      <w:pPr>
        <w:spacing w:before="160" w:after="80"/>
      </w:pPr>
      <w:r>
        <w:rPr>
          <w:b/>
          <w:sz w:val="24"/>
        </w:rPr>
        <w:t>Question 6 (13 marks)</w:t>
      </w:r>
    </w:p>
    <w:p>
      <w:pPr>
        <w:jc w:val="both"/>
      </w:pPr>
      <w:r>
        <w:rPr>
          <w:b/>
        </w:rPr>
        <w:t>(a)</w:t>
      </w:r>
      <w:r>
        <w:t xml:space="preserve"> [10 marks]</w:t>
      </w:r>
    </w:p>
    <w:p>
      <w:pPr>
        <w:pStyle w:val="ListBullet"/>
      </w:pPr>
      <w:r>
        <w:rPr>
          <w:sz w:val="23"/>
        </w:rPr>
        <w:t xml:space="preserve">(i) Sodium atom: </w:t>
      </w:r>
      <w:r>
        <w:rPr>
          <w:b/>
          <w:sz w:val="23"/>
        </w:rPr>
        <w:t>1</w:t>
      </w:r>
      <w:r>
        <w:rPr>
          <w:sz w:val="23"/>
        </w:rPr>
        <w:t xml:space="preserve"> valence electron; chlorine atom: </w:t>
      </w:r>
      <w:r>
        <w:rPr>
          <w:b/>
          <w:sz w:val="23"/>
        </w:rPr>
        <w:t>7</w:t>
      </w:r>
      <w:r>
        <w:rPr>
          <w:sz w:val="23"/>
        </w:rPr>
        <w:t xml:space="preserve"> valence electrons (2 marks, 1 each).</w:t>
      </w:r>
    </w:p>
    <w:p>
      <w:pPr>
        <w:pStyle w:val="ListBullet"/>
      </w:pPr>
      <w:r>
        <w:rPr>
          <w:sz w:val="23"/>
        </w:rPr>
        <w:t xml:space="preserve">(ii) The sodium atom </w:t>
      </w:r>
      <w:r>
        <w:rPr>
          <w:b/>
          <w:sz w:val="23"/>
        </w:rPr>
        <w:t>loses (transfers) its single outermost electron</w:t>
      </w:r>
      <w:r>
        <w:rPr>
          <w:sz w:val="23"/>
        </w:rPr>
        <w:t xml:space="preserve"> to the chlorine atom (1 mark); the chlorine atom </w:t>
      </w:r>
      <w:r>
        <w:rPr>
          <w:b/>
          <w:sz w:val="23"/>
        </w:rPr>
        <w:t>gains</w:t>
      </w:r>
      <w:r>
        <w:rPr>
          <w:sz w:val="23"/>
        </w:rPr>
        <w:t xml:space="preserve"> this electron and now has a complete outer shell of 8 (1 mark); the </w:t>
      </w:r>
      <w:r>
        <w:rPr>
          <w:b/>
          <w:sz w:val="23"/>
        </w:rPr>
        <w:t>positive and negative ions formed are held together by their opposite charges</w:t>
      </w:r>
      <w:r>
        <w:rPr>
          <w:sz w:val="23"/>
        </w:rPr>
        <w:t xml:space="preserve"> (1 mark).</w:t>
      </w:r>
    </w:p>
    <w:p>
      <w:pPr>
        <w:pStyle w:val="ListBullet"/>
      </w:pPr>
      <w:r>
        <w:rPr>
          <w:sz w:val="23"/>
        </w:rPr>
        <w:t xml:space="preserve">(iii) Sodium ion: </w:t>
      </w:r>
      <w:r>
        <w:rPr>
          <w:b/>
          <w:sz w:val="23"/>
        </w:rPr>
        <w:t>+1</w:t>
      </w:r>
      <w:r>
        <w:rPr>
          <w:sz w:val="23"/>
        </w:rPr>
        <w:t xml:space="preserve"> (Na⁺); chloride ion: </w:t>
      </w:r>
      <w:r>
        <w:rPr>
          <w:b/>
          <w:sz w:val="23"/>
        </w:rPr>
        <w:t>−1</w:t>
      </w:r>
      <w:r>
        <w:rPr>
          <w:sz w:val="23"/>
        </w:rPr>
        <w:t xml:space="preserve"> (Cl⁻) (2 marks, 1 each).</w:t>
      </w:r>
    </w:p>
    <w:p>
      <w:pPr>
        <w:pStyle w:val="ListBullet"/>
      </w:pPr>
      <w:r>
        <w:rPr>
          <w:sz w:val="23"/>
        </w:rPr>
        <w:t xml:space="preserve">(iv) Type of bond: </w:t>
      </w:r>
      <w:r>
        <w:rPr>
          <w:b/>
          <w:sz w:val="23"/>
        </w:rPr>
        <w:t>ionic (electrovalent) bond</w:t>
      </w:r>
      <w:r>
        <w:rPr>
          <w:sz w:val="23"/>
        </w:rPr>
        <w:t xml:space="preserve"> (1 mark); formula: </w:t>
      </w:r>
      <w:r>
        <w:rPr>
          <w:b/>
          <w:sz w:val="23"/>
        </w:rPr>
        <w:t>NaCl</w:t>
      </w:r>
      <w:r>
        <w:rPr>
          <w:sz w:val="23"/>
        </w:rPr>
        <w:t xml:space="preserve"> (1 mark).</w:t>
      </w:r>
    </w:p>
    <w:p>
      <w:pPr>
        <w:pStyle w:val="ListBullet"/>
      </w:pPr>
      <w:r>
        <w:rPr>
          <w:sz w:val="23"/>
        </w:rPr>
        <w:t>(v) Any one of: flavouring food; preserving meat and fish (salting); oral rehydration salt (1 mark).</w:t>
      </w:r>
    </w:p>
    <w:p>
      <w:pPr>
        <w:pStyle w:val="ListBullet"/>
      </w:pPr>
      <w:r>
        <w:rPr>
          <w:i/>
          <w:sz w:val="23"/>
        </w:rPr>
        <w:t>Marking note: 10 marks in all, marked against the brackets shown in the question. In (ii) award the third mark only for the idea that the ions are held together by their opposite charges. In (v) do NOT accept ‘it is used for cooking’ alone without a use such as flavouring.</w:t>
      </w:r>
    </w:p>
    <w:p>
      <w:pPr>
        <w:jc w:val="both"/>
      </w:pPr>
      <w:r>
        <w:rPr>
          <w:b/>
        </w:rPr>
        <w:t>(b)</w:t>
      </w:r>
      <w:r>
        <w:t xml:space="preserve"> [3 marks]</w:t>
      </w:r>
    </w:p>
    <w:p>
      <w:pPr>
        <w:pStyle w:val="ListBullet"/>
      </w:pPr>
      <w:r>
        <w:rPr>
          <w:sz w:val="23"/>
        </w:rPr>
        <w:t xml:space="preserve">The compound is </w:t>
      </w:r>
      <w:r>
        <w:rPr>
          <w:b/>
          <w:sz w:val="23"/>
        </w:rPr>
        <w:t>magnesium chloride</w:t>
      </w:r>
      <w:r>
        <w:rPr>
          <w:sz w:val="23"/>
        </w:rPr>
        <w:t xml:space="preserve"> (1 mark).</w:t>
      </w:r>
    </w:p>
    <w:p>
      <w:pPr>
        <w:pStyle w:val="ListBullet"/>
      </w:pPr>
      <w:r>
        <w:rPr>
          <w:sz w:val="23"/>
        </w:rPr>
        <w:t xml:space="preserve">A magnesium atom (2, 8, 2) </w:t>
      </w:r>
      <w:r>
        <w:rPr>
          <w:b/>
          <w:sz w:val="23"/>
        </w:rPr>
        <w:t>loses 2 outermost electrons</w:t>
      </w:r>
      <w:r>
        <w:rPr>
          <w:sz w:val="23"/>
        </w:rPr>
        <w:t xml:space="preserve"> to form </w:t>
      </w:r>
      <w:r>
        <w:rPr>
          <w:b/>
          <w:sz w:val="23"/>
        </w:rPr>
        <w:t>Mg²⁺</w:t>
      </w:r>
      <w:r>
        <w:rPr>
          <w:sz w:val="23"/>
        </w:rPr>
        <w:t xml:space="preserve">, while </w:t>
      </w:r>
      <w:r>
        <w:rPr>
          <w:b/>
          <w:sz w:val="23"/>
        </w:rPr>
        <w:t>each</w:t>
      </w:r>
      <w:r>
        <w:rPr>
          <w:sz w:val="23"/>
        </w:rPr>
        <w:t xml:space="preserve"> chlorine atom gains 1 electron to form </w:t>
      </w:r>
      <w:r>
        <w:rPr>
          <w:b/>
          <w:sz w:val="23"/>
        </w:rPr>
        <w:t>Cl⁻</w:t>
      </w:r>
      <w:r>
        <w:rPr>
          <w:sz w:val="23"/>
        </w:rPr>
        <w:t xml:space="preserve"> (1 mark).</w:t>
      </w:r>
    </w:p>
    <w:p>
      <w:pPr>
        <w:pStyle w:val="ListBullet"/>
      </w:pPr>
      <w:r>
        <w:rPr>
          <w:b/>
          <w:sz w:val="23"/>
        </w:rPr>
        <w:t>Two</w:t>
      </w:r>
      <w:r>
        <w:rPr>
          <w:sz w:val="23"/>
        </w:rPr>
        <w:t xml:space="preserve"> chlorine atoms are therefore needed for every magnesium atom, giving the formula </w:t>
      </w:r>
      <w:r>
        <w:rPr>
          <w:b/>
          <w:sz w:val="23"/>
        </w:rPr>
        <w:t>MgCl₂</w:t>
      </w:r>
      <w:r>
        <w:rPr>
          <w:sz w:val="23"/>
        </w:rPr>
        <w:t xml:space="preserve"> (1 mark).</w:t>
      </w:r>
    </w:p>
    <w:p>
      <w:pPr>
        <w:pStyle w:val="ListBullet"/>
      </w:pPr>
      <w:r>
        <w:rPr>
          <w:i/>
          <w:sz w:val="23"/>
        </w:rPr>
        <w:t>Marking note: 3 marks, 1 mark each. The last mark requires the formula MgCl₂ WITH the 1 : 2 ratio explained. Do NOT accept MgCl or Mg₂Cl.</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8 (JHS 2)</w:t>
      </w:r>
    </w:p>
    <w:p>
      <w:pPr>
        <w:jc w:val="both"/>
      </w:pPr>
      <w:r>
        <w:rPr>
          <w:b/>
        </w:rPr>
        <w:t>Content Standard:</w:t>
      </w:r>
      <w:r>
        <w:t xml:space="preserve"> </w:t>
      </w:r>
      <w:r>
        <w:rPr>
          <w:b/>
        </w:rPr>
        <w:t>B8/JHS2.1.1.2</w:t>
      </w:r>
      <w:r>
        <w:t xml:space="preserve"> - Demonstrate understanding of atoms and the atomic structure of elements in the periodic table.</w:t>
      </w:r>
    </w:p>
    <w:p>
      <w:pPr>
        <w:jc w:val="both"/>
      </w:pPr>
      <w:r>
        <w:t>Source: NaCCA Science Common Core Programme Curriculum (B7/JHS1-B9/JHS3), 2021 edition, Strand 1: Diversity of Matter, Sub-Strand 1: Materials, Basic 8, pages 54 and 55. Content standard B8/JHS2.1.1.2 with the indicators B8/JHS2.1.1.2.1 (exemplars: explain an atom and its structure, linking it to the periodic table; list the sub-atomic particles and their location; state their electrical charges; describe the difference between atomic number and mass number; determine the number of protons, neutrons and electrons in an atom) and B8/JHS2.1.1.2.2 (exemplars: explain how elements are arranged in order of the number of protons; draw the electron configuration of atoms; explain the formation of ions; describe a molecule as a combination of atoms).</w:t>
      </w:r>
    </w:p>
    <w:p>
      <w:pPr>
        <w:jc w:val="both"/>
      </w:pPr>
      <w:r>
        <w:t>Note: Indicator wording is quoted from the content-standard sheet supplied for this Basic 8 sub-strand; it is not invented. The periodic-table items are traced to the content standard itself, because the table is named there and not in the three indicators. Check the wording against the NaCCA curriculum copy held by the school before printing.</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B2d</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B4f</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5</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5</w:t>
            </w:r>
          </w:p>
        </w:tc>
      </w:tr>
      <w:tr>
        <w:tc>
          <w:tcPr>
            <w:tcW w:type="dxa" w:w="1392"/>
          </w:tcPr>
          <w:p>
            <w:pPr>
              <w:spacing w:after="20"/>
            </w:pPr>
            <w:r>
              <w:rPr>
                <w:sz w:val="20"/>
              </w:rPr>
              <w:t>B6a</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10</w:t>
            </w:r>
          </w:p>
        </w:tc>
      </w:tr>
      <w:tr>
        <w:tc>
          <w:tcPr>
            <w:tcW w:type="dxa" w:w="1392"/>
          </w:tcPr>
          <w:p>
            <w:pPr>
              <w:spacing w:after="20"/>
            </w:pPr>
            <w:r>
              <w:rPr>
                <w:sz w:val="20"/>
              </w:rPr>
              <w:t>B6b</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Analyse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 The Atom and the Sub-Atomic Particles</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2.2 Atomic Number and Mass Number</w:t>
            </w:r>
          </w:p>
        </w:tc>
        <w:tc>
          <w:tcPr>
            <w:tcW w:type="dxa" w:w="1949"/>
          </w:tcPr>
          <w:p>
            <w:pPr>
              <w:spacing w:after="20"/>
            </w:pPr>
            <w:r>
              <w:rPr>
                <w:sz w:val="20"/>
              </w:rPr>
              <w:t>14</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DL, CC</w:t>
            </w:r>
          </w:p>
        </w:tc>
      </w:tr>
      <w:tr>
        <w:tc>
          <w:tcPr>
            <w:tcW w:type="dxa" w:w="1949"/>
          </w:tcPr>
          <w:p>
            <w:pPr>
              <w:spacing w:after="20"/>
            </w:pPr>
            <w:r>
              <w:rPr>
                <w:sz w:val="20"/>
              </w:rPr>
              <w:t>2.3 Electron Configuration, Shells and Valence Electrons</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DL</w:t>
            </w:r>
          </w:p>
        </w:tc>
      </w:tr>
      <w:tr>
        <w:tc>
          <w:tcPr>
            <w:tcW w:type="dxa" w:w="1949"/>
          </w:tcPr>
          <w:p>
            <w:pPr>
              <w:spacing w:after="20"/>
            </w:pPr>
            <w:r>
              <w:rPr>
                <w:sz w:val="20"/>
              </w:rPr>
              <w:t>2.4 Ions and How They Are Formed</w:t>
            </w:r>
          </w:p>
        </w:tc>
        <w:tc>
          <w:tcPr>
            <w:tcW w:type="dxa" w:w="1949"/>
          </w:tcPr>
          <w:p>
            <w:pPr>
              <w:spacing w:after="20"/>
            </w:pPr>
            <w:r>
              <w:rPr>
                <w:sz w:val="20"/>
              </w:rPr>
              <w:t>9</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w:t>
            </w:r>
          </w:p>
        </w:tc>
      </w:tr>
      <w:tr>
        <w:tc>
          <w:tcPr>
            <w:tcW w:type="dxa" w:w="1949"/>
          </w:tcPr>
          <w:p>
            <w:pPr>
              <w:spacing w:after="20"/>
            </w:pPr>
            <w:r>
              <w:rPr>
                <w:sz w:val="20"/>
              </w:rPr>
              <w:t>2.5 Molecules, Chemical Formulae and Bonding</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CI</w:t>
            </w:r>
          </w:p>
        </w:tc>
      </w:tr>
      <w:tr>
        <w:tc>
          <w:tcPr>
            <w:tcW w:type="dxa" w:w="1949"/>
          </w:tcPr>
          <w:p>
            <w:pPr>
              <w:spacing w:after="20"/>
            </w:pPr>
            <w:r>
              <w:rPr>
                <w:sz w:val="20"/>
              </w:rPr>
              <w:t>2.6 The Periodic Table: Groups, Periods and Symbols</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DL,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10</w:t>
            </w:r>
          </w:p>
        </w:tc>
        <w:tc>
          <w:tcPr>
            <w:tcW w:type="dxa" w:w="1949"/>
          </w:tcPr>
          <w:p>
            <w:pPr>
              <w:spacing w:after="20"/>
            </w:pPr>
            <w:r>
              <w:rPr>
                <w:sz w:val="20"/>
              </w:rPr>
              <w:t>8</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5</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Apply</w:t>
            </w:r>
          </w:p>
        </w:tc>
        <w:tc>
          <w:tcPr>
            <w:tcW w:type="dxa" w:w="1949"/>
          </w:tcPr>
          <w:p>
            <w:pPr>
              <w:spacing w:after="20"/>
            </w:pPr>
            <w:r>
              <w:rPr>
                <w:sz w:val="20"/>
              </w:rPr>
              <w:t>16</w:t>
            </w:r>
          </w:p>
        </w:tc>
        <w:tc>
          <w:tcPr>
            <w:tcW w:type="dxa" w:w="1949"/>
          </w:tcPr>
          <w:p>
            <w:pPr>
              <w:spacing w:after="20"/>
            </w:pPr>
            <w:r>
              <w:rPr>
                <w:sz w:val="20"/>
              </w:rPr>
              <w:t>42</w:t>
            </w:r>
          </w:p>
        </w:tc>
        <w:tc>
          <w:tcPr>
            <w:tcW w:type="dxa" w:w="1949"/>
          </w:tcPr>
          <w:p>
            <w:pPr>
              <w:spacing w:after="20"/>
            </w:pPr>
            <w:r>
              <w:rPr>
                <w:sz w:val="20"/>
              </w:rPr>
              <w:t>58</w:t>
            </w:r>
          </w:p>
        </w:tc>
        <w:tc>
          <w:tcPr>
            <w:tcW w:type="dxa" w:w="1949"/>
          </w:tcPr>
          <w:p>
            <w:pPr>
              <w:spacing w:after="20"/>
            </w:pPr>
            <w:r>
              <w:rPr>
                <w:sz w:val="20"/>
              </w:rPr>
              <w:t>58.0%</w:t>
            </w:r>
          </w:p>
        </w:tc>
      </w:tr>
      <w:tr>
        <w:tc>
          <w:tcPr>
            <w:tcW w:type="dxa" w:w="1949"/>
          </w:tcPr>
          <w:p>
            <w:pPr>
              <w:spacing w:after="20"/>
            </w:pPr>
            <w:r>
              <w:rPr>
                <w:sz w:val="20"/>
              </w:rPr>
              <w:t>Analyse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31</w:t>
            </w:r>
          </w:p>
        </w:tc>
        <w:tc>
          <w:tcPr>
            <w:tcW w:type="dxa" w:w="3249"/>
          </w:tcPr>
          <w:p>
            <w:pPr>
              <w:spacing w:after="20"/>
            </w:pPr>
            <w:r>
              <w:rPr>
                <w:sz w:val="20"/>
              </w:rPr>
              <w:t>31.0%</w:t>
            </w:r>
          </w:p>
        </w:tc>
      </w:tr>
      <w:tr>
        <w:tc>
          <w:tcPr>
            <w:tcW w:type="dxa" w:w="3249"/>
          </w:tcPr>
          <w:p>
            <w:pPr>
              <w:spacing w:after="20"/>
            </w:pPr>
            <w:r>
              <w:rPr>
                <w:sz w:val="20"/>
              </w:rPr>
              <w:t>Moderate</w:t>
            </w:r>
          </w:p>
        </w:tc>
        <w:tc>
          <w:tcPr>
            <w:tcW w:type="dxa" w:w="3249"/>
          </w:tcPr>
          <w:p>
            <w:pPr>
              <w:spacing w:after="20"/>
            </w:pPr>
            <w:r>
              <w:rPr>
                <w:sz w:val="20"/>
              </w:rPr>
              <w:t>49</w:t>
            </w:r>
          </w:p>
        </w:tc>
        <w:tc>
          <w:tcPr>
            <w:tcW w:type="dxa" w:w="3249"/>
          </w:tcPr>
          <w:p>
            <w:pPr>
              <w:spacing w:after="20"/>
            </w:pPr>
            <w:r>
              <w:rPr>
                <w:sz w:val="20"/>
              </w:rPr>
              <w:t>49.0%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1, Sub-Strand 1 (Materials - continued), Content Standard B8/JHS2.1.1.2, mapped to the three indicators supplied: describe the atom and the sub-atomic particles; use the atomic number and mass number; and explain electron configuration, ions and molecules. The periodic-table items are traced to the content standard itself.</w:t>
            </w:r>
          </w:p>
        </w:tc>
      </w:tr>
      <w:tr>
        <w:tc>
          <w:tcPr>
            <w:tcW w:type="dxa" w:w="4873"/>
          </w:tcPr>
          <w:p>
            <w:pPr>
              <w:spacing w:after="20"/>
            </w:pPr>
            <w:r>
              <w:rPr>
                <w:sz w:val="20"/>
              </w:rPr>
              <w:t>Appropriate for the class</w:t>
            </w:r>
          </w:p>
        </w:tc>
        <w:tc>
          <w:tcPr>
            <w:tcW w:type="dxa" w:w="4873"/>
          </w:tcPr>
          <w:p>
            <w:pPr>
              <w:spacing w:after="20"/>
            </w:pPr>
            <w:r>
              <w:rPr>
                <w:sz w:val="20"/>
              </w:rPr>
              <w:t>Yes - B8 level; calculations are limited to simple addition and subtraction using mass number − atomic number, and configurations use the 2, 8, 8 rule taught at Basic 8 (up to potassium, Z = 19). Isotopes, mole calculations and sub-shell notation are all excluded.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shell-diagram question, a table for pupils to complete and a design/reasoning question.</w:t>
            </w:r>
          </w:p>
        </w:tc>
      </w:tr>
      <w:tr>
        <w:tc>
          <w:tcPr>
            <w:tcW w:type="dxa" w:w="4873"/>
          </w:tcPr>
          <w:p>
            <w:pPr>
              <w:spacing w:after="20"/>
            </w:pPr>
            <w:r>
              <w:rPr>
                <w:sz w:val="20"/>
              </w:rPr>
              <w:t>Sufficient application and reasoning</w:t>
            </w:r>
          </w:p>
        </w:tc>
        <w:tc>
          <w:tcPr>
            <w:tcW w:type="dxa" w:w="4873"/>
          </w:tcPr>
          <w:p>
            <w:pPr>
              <w:spacing w:after="20"/>
            </w:pPr>
            <w:r>
              <w:rPr>
                <w:sz w:val="20"/>
              </w:rPr>
              <w:t>Yes - 40 of 100 marks (40%) at Apply level or above (Apply 33, Analyse 7). The high Apply weighting matches the indicators themselves, which require pupils to use atomic and mass numbers and work out formulae.</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mass number given as the number of neutrons, the nucleus said to contain electrons, and confusion among the symbols K, Ca, Cl and Cu.</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A29 (the Na⁺ configuration is 2, 8), A33 (X₂Y₃ from the ratio given) and A38 (potassium is 2, 8, 8, 1).</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7 + 6 + 10 + 12 + 12 + 13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all Section B answers re-checked: Na (2,8,1) → Na⁺ (2,8); Cl (2,8,7) → Cl⁻ (2,8,8); Mg (2,8,2) → Mg²⁺; Al³⁺; S (2,8,6, Z = 16, A = 32); K (2,8,8,1, A = 39); NaCl and MgCl₂.</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common wrong answers and method marks in the calculations.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‘state two’, ‘give one’ and the mark allocation; Question 5(a) numbers every blank (i) to (v); Question 6 gives the proton, neutron and electron numbers in a table so that no item depends on memory of the Periodic Table.</w:t>
            </w:r>
          </w:p>
        </w:tc>
      </w:tr>
      <w:tr>
        <w:tc>
          <w:tcPr>
            <w:tcW w:type="dxa" w:w="4873"/>
          </w:tcPr>
          <w:p>
            <w:pPr>
              <w:spacing w:after="20"/>
            </w:pPr>
            <w:r>
              <w:rPr>
                <w:sz w:val="20"/>
              </w:rPr>
              <w:t>Ghanaian contexts natural and accurate</w:t>
            </w:r>
          </w:p>
        </w:tc>
        <w:tc>
          <w:tcPr>
            <w:tcW w:type="dxa" w:w="4873"/>
          </w:tcPr>
          <w:p>
            <w:pPr>
              <w:spacing w:after="20"/>
            </w:pPr>
            <w:r>
              <w:rPr>
                <w:sz w:val="20"/>
              </w:rPr>
              <w:t>Yes - table salt and the salting of fish and meat, oral rehydration salt (ORS), and familiar school-laboratory apparatus; the potassium and sulfur examples follow the food and farming context of the syllabus.</w:t>
            </w:r>
          </w:p>
        </w:tc>
      </w:tr>
      <w:tr>
        <w:tc>
          <w:tcPr>
            <w:tcW w:type="dxa" w:w="4873"/>
          </w:tcPr>
          <w:p>
            <w:pPr>
              <w:spacing w:after="20"/>
            </w:pPr>
            <w:r>
              <w:rPr>
                <w:sz w:val="20"/>
              </w:rPr>
              <w:t>No content beyond the curriculum</w:t>
            </w:r>
          </w:p>
        </w:tc>
        <w:tc>
          <w:tcPr>
            <w:tcW w:type="dxa" w:w="4873"/>
          </w:tcPr>
          <w:p>
            <w:pPr>
              <w:spacing w:after="20"/>
            </w:pPr>
            <w:r>
              <w:rPr>
                <w:sz w:val="20"/>
              </w:rPr>
              <w:t>No - isotope ideas were deliberately left out because they are not named in the three indicators supplied; only the atom, sub-atomic particles, atomic and mass numbers, electron configuration, ions, molecules and the Periodic Table as a chart are examined.</w:t>
            </w:r>
          </w:p>
        </w:tc>
      </w:tr>
      <w:tr>
        <w:tc>
          <w:tcPr>
            <w:tcW w:type="dxa" w:w="4873"/>
          </w:tcPr>
          <w:p>
            <w:pPr>
              <w:spacing w:after="20"/>
            </w:pPr>
            <w:r>
              <w:rPr>
                <w:sz w:val="20"/>
              </w:rPr>
              <w:t>Questions sufficiently varied</w:t>
            </w:r>
          </w:p>
        </w:tc>
        <w:tc>
          <w:tcPr>
            <w:tcW w:type="dxa" w:w="4873"/>
          </w:tcPr>
          <w:p>
            <w:pPr>
              <w:spacing w:after="20"/>
            </w:pPr>
            <w:r>
              <w:rPr>
                <w:sz w:val="20"/>
              </w:rPr>
              <w:t>Yes - naming particles, completing a charge/location table, calculations, diagram interpretation, completing a data table, explaining ion formation, writing formulae, naming bonds and explaining a use.</w:t>
            </w:r>
          </w:p>
        </w:tc>
      </w:tr>
    </w:tbl>
    <w:p>
      <w:pPr>
        <w:spacing w:after="40"/>
      </w:pPr>
    </w:p>
    <w:p>
      <w:pPr>
        <w:spacing w:before="160" w:after="80"/>
      </w:pPr>
      <w:r>
        <w:rPr>
          <w:b/>
          <w:sz w:val="24"/>
        </w:rPr>
        <w:t>EXAMINER NOTES</w:t>
      </w:r>
    </w:p>
    <w:p>
      <w:pPr>
        <w:pStyle w:val="ListBullet"/>
      </w:pPr>
      <w:r>
        <w:rPr>
          <w:sz w:val="23"/>
        </w:rPr>
        <w:t>This sub-strand has ONE content standard (B8/JHS2.1.1.2) carried by three indicators, so every blueprint row shows both the standard and the indicator that applies to it; the periodic-table rows are traced to the content standard itself, since the table is named there and not in the indicators.</w:t>
      </w:r>
    </w:p>
    <w:p>
      <w:pPr>
        <w:pStyle w:val="ListBullet"/>
      </w:pPr>
      <w:r>
        <w:rPr>
          <w:sz w:val="23"/>
        </w:rPr>
        <w:t>Isotopes were deliberately excluded: the earlier draft had an isotope sub-question in Question 2, but isotopes are not named in the indicators supplied by the school, so the item was removed and Question 2 now totals 6 marks. Add it back only if your scheme of work covers it.</w:t>
      </w:r>
    </w:p>
    <w:p>
      <w:pPr>
        <w:pStyle w:val="ListBullet"/>
      </w:pPr>
      <w:r>
        <w:rPr>
          <w:sz w:val="23"/>
        </w:rPr>
        <w:t>Use the 2, 8, 8 rule for the first twenty elements. Potassium (Z = 19) is the highest element examined, so pupils are never asked for configurations beyond what the rule supports.</w:t>
      </w:r>
    </w:p>
    <w:p>
      <w:pPr>
        <w:pStyle w:val="ListBullet"/>
      </w:pPr>
      <w:r>
        <w:rPr>
          <w:sz w:val="23"/>
        </w:rPr>
        <w:t>Question 5(a) turns the atomic data into a completion table with five numbered blanks, (i) to (v), so marking is quick and fair: 1 mark each, and the blank number must be matched to the answer.</w:t>
      </w:r>
    </w:p>
    <w:p>
      <w:pPr>
        <w:pStyle w:val="ListBullet"/>
      </w:pPr>
      <w:r>
        <w:rPr>
          <w:sz w:val="23"/>
        </w:rPr>
        <w:t>Question 6 is the ionic-bond question. Award method marks in (b): the formula MgCl₂ earns its mark only when the 1 : 2 ratio is explained from the charges.</w:t>
      </w:r>
    </w:p>
    <w:p>
      <w:pPr>
        <w:pStyle w:val="ListBullet"/>
      </w:pPr>
      <w:r>
        <w:rPr>
          <w:sz w:val="23"/>
        </w:rPr>
        <w:t>The figure in Question 3 is a hand-drawn sketch of two shell diagrams, matching the style pupils are expected to produce in their own answers; redraw them on the chalkboard if you wish.</w:t>
      </w:r>
    </w:p>
    <w:p>
      <w:pPr>
        <w:pStyle w:val="ListBullet"/>
      </w:pPr>
      <w:r>
        <w:rPr>
          <w:sz w:val="23"/>
        </w:rPr>
        <w:t>Accept the correct chemical symbols written without subscripts as long as the intended formula is clear (for example CO2 for CO₂, H2 for H₂).</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