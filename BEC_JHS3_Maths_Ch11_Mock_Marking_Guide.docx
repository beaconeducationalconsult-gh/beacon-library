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11: Angles and Polygons (B9.3.1.1)</w:t>
      </w:r>
    </w:p>
    <w:p/>
    <w:p>
      <w:r>
        <w:rPr>
          <w:b/>
        </w:rPr>
        <w:t xml:space="preserve">Curriculum Standard (NaCCA CCP, Sept 2020): </w:t>
      </w:r>
      <w:r>
        <w:t>B9.3.1.1 — Apply the properties of angles at a point, angles on a straight line, vertically opposite angles, corresponding angles to solve problems.</w:t>
      </w:r>
    </w:p>
    <w:p>
      <w:r>
        <w:rPr>
          <w:b/>
        </w:rPr>
        <w:t xml:space="preserve">Indicators tested: </w:t>
      </w:r>
      <w:r>
        <w:t>B9.3.1.1.1 Derive the formula (n − 2) × 180° for the sum of angles in any polygon and use it to calculate missing angles;  B9.3.1.1.2 Identify similar and congruent triangles and use the knowledge to solve related problems. The standard's angle properties (point, straight line, vertically opposite, corresponding) are tagged at standard level.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Angles at a point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Angles on a straight line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Vertically opposite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Angles on a straight line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Vertically opposite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Angles at a point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Corresponding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Alternate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Co-interior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Corresponding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Alternate / co-interior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Complementary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Name polygons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Name polygons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Angle sum of a triangle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Polygon angle sum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Polygon angle sum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Polygon angle sum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Polygon angle sum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Find n from the angle sum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Regular polygon interior 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Regular polygon interior 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Exterior angles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Missing angle in a quadrilateral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Exterior angle of a triangle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Missing angles in a hexagon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Congruent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Similar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Similar triangles ratio (curriculum exemplar)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Similar triangles scale factor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Congruence conditions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Congruence conditions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Perimeters of similar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Areas of similar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Clock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Angles on a straight line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Angles at a point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Isosceles triangle angles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Exterior angles → number of sides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Angle sum → polygon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</w:tr>
    </w:tbl>
    <w:p/>
    <w:p>
      <w:r>
        <w:rPr>
          <w:b/>
        </w:rPr>
        <w:t xml:space="preserve">Full answer key: </w:t>
      </w:r>
      <w:r>
        <w:t>CACBA DCDBC ACDAD BDABA DABDB CACBA BDCDB CBADC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C. </w:t>
      </w:r>
      <w:r>
        <w:t>A full turn about a point is 360°.  [B9.3.1.1]</w:t>
      </w:r>
    </w:p>
    <w:p>
      <w:r>
        <w:rPr>
          <w:b/>
        </w:rPr>
        <w:t xml:space="preserve">2. Answer: A. </w:t>
      </w:r>
      <w:r>
        <w:t>A straight line carries 180°.  [B9.3.1.1]</w:t>
      </w:r>
    </w:p>
    <w:p>
      <w:r>
        <w:rPr>
          <w:b/>
        </w:rPr>
        <w:t xml:space="preserve">3. Answer: C. </w:t>
      </w:r>
      <w:r>
        <w:t>When two lines cross, opposite angles are equal.  [B9.3.1.1]</w:t>
      </w:r>
    </w:p>
    <w:p>
      <w:r>
        <w:rPr>
          <w:b/>
        </w:rPr>
        <w:t xml:space="preserve">4. Answer: B. </w:t>
      </w:r>
      <w:r>
        <w:t>x = 180° − 70° = 110° (angles on a straight line).  [B9.3.1.1]</w:t>
      </w:r>
    </w:p>
    <w:p>
      <w:r>
        <w:rPr>
          <w:b/>
        </w:rPr>
        <w:t xml:space="preserve">5. Answer: A. </w:t>
      </w:r>
      <w:r>
        <w:t>x = 65° (vertically opposite angles).  [B9.3.1.1]</w:t>
      </w:r>
    </w:p>
    <w:p>
      <w:r>
        <w:rPr>
          <w:b/>
        </w:rPr>
        <w:t xml:space="preserve">6. Answer: D. </w:t>
      </w:r>
      <w:r>
        <w:t>x = 360° − 120° − 95° = 145° (angles at a point).  [B9.3.1.1]</w:t>
      </w:r>
    </w:p>
    <w:p>
      <w:r>
        <w:rPr>
          <w:b/>
        </w:rPr>
        <w:t xml:space="preserve">7. Answer: C. </w:t>
      </w:r>
      <w:r>
        <w:t>F-shape: corresponding angles (equal when lines are parallel).  [B9.3.1.1]</w:t>
      </w:r>
    </w:p>
    <w:p>
      <w:r>
        <w:rPr>
          <w:b/>
        </w:rPr>
        <w:t xml:space="preserve">8. Answer: D. </w:t>
      </w:r>
      <w:r>
        <w:t>Z-shape: alternate angles (equal when lines are parallel).  [B9.3.1.1]</w:t>
      </w:r>
    </w:p>
    <w:p>
      <w:r>
        <w:rPr>
          <w:b/>
        </w:rPr>
        <w:t xml:space="preserve">9. Answer: B. </w:t>
      </w:r>
      <w:r>
        <w:t>C-shape: co-interior angles add to 180°.  [B9.3.1.1]</w:t>
      </w:r>
    </w:p>
    <w:p>
      <w:r>
        <w:rPr>
          <w:b/>
        </w:rPr>
        <w:t xml:space="preserve">10. Answer: C. </w:t>
      </w:r>
      <w:r>
        <w:t>x = 110° (corresponding angles, a ∥ b).  [B9.3.1.1]</w:t>
      </w:r>
    </w:p>
    <w:p>
      <w:r>
        <w:rPr>
          <w:b/>
        </w:rPr>
        <w:t xml:space="preserve">11. Answer: A. </w:t>
      </w:r>
      <w:r>
        <w:t>y = 180° − 110° = 70° (co-interior angles are supplementary).  [B9.3.1.1]</w:t>
      </w:r>
    </w:p>
    <w:p>
      <w:r>
        <w:rPr>
          <w:b/>
        </w:rPr>
        <w:t xml:space="preserve">12. Answer: C. </w:t>
      </w:r>
      <w:r>
        <w:t>90° − 35° = 55°.  [B9.3.1.1]</w:t>
      </w:r>
    </w:p>
    <w:p>
      <w:r>
        <w:rPr>
          <w:b/>
        </w:rPr>
        <w:t xml:space="preserve">13. Answer: D. </w:t>
      </w:r>
      <w:r>
        <w:t>Five sides → pentagon.  [B9.3.1.1.1]</w:t>
      </w:r>
    </w:p>
    <w:p>
      <w:r>
        <w:rPr>
          <w:b/>
        </w:rPr>
        <w:t xml:space="preserve">14. Answer: A. </w:t>
      </w:r>
      <w:r>
        <w:t>Six sides → hexagon.  [B9.3.1.1.1]</w:t>
      </w:r>
    </w:p>
    <w:p>
      <w:r>
        <w:rPr>
          <w:b/>
        </w:rPr>
        <w:t xml:space="preserve">15. Answer: D. </w:t>
      </w:r>
      <w:r>
        <w:t>Triangle angle sum = 180°.  [B9.3.1.1.1]</w:t>
      </w:r>
    </w:p>
    <w:p>
      <w:r>
        <w:rPr>
          <w:b/>
        </w:rPr>
        <w:t xml:space="preserve">16. Answer: B. </w:t>
      </w:r>
      <w:r>
        <w:t>(4 − 2) × 180° = 360° (curriculum exemplar).  [B9.3.1.1.1]</w:t>
      </w:r>
    </w:p>
    <w:p>
      <w:r>
        <w:rPr>
          <w:b/>
        </w:rPr>
        <w:t xml:space="preserve">17. Answer: D. </w:t>
      </w:r>
      <w:r>
        <w:t>(5 − 2) × 180° = 540° (curriculum exemplar).  [B9.3.1.1.1]</w:t>
      </w:r>
    </w:p>
    <w:p>
      <w:r>
        <w:rPr>
          <w:b/>
        </w:rPr>
        <w:t xml:space="preserve">18. Answer: A. </w:t>
      </w:r>
      <w:r>
        <w:t>(6 − 2) × 180° = 720° (curriculum exemplar).  [B9.3.1.1.1]</w:t>
      </w:r>
    </w:p>
    <w:p>
      <w:r>
        <w:rPr>
          <w:b/>
        </w:rPr>
        <w:t xml:space="preserve">19. Answer: B. </w:t>
      </w:r>
      <w:r>
        <w:t>(8 − 2) × 180° = 1,080°.  [B9.3.1.1.1]</w:t>
      </w:r>
    </w:p>
    <w:p>
      <w:r>
        <w:rPr>
          <w:b/>
        </w:rPr>
        <w:t xml:space="preserve">20. Answer: A. </w:t>
      </w:r>
      <w:r>
        <w:t>900 ÷ 180 = 5 = n − 2 → n = 7.  [B9.3.1.1.1]</w:t>
      </w:r>
    </w:p>
    <w:p>
      <w:r>
        <w:rPr>
          <w:b/>
        </w:rPr>
        <w:t xml:space="preserve">21. Answer: D. </w:t>
      </w:r>
      <w:r>
        <w:t>540° ÷ 5 = 108°.  [B9.3.1.1.1]</w:t>
      </w:r>
    </w:p>
    <w:p>
      <w:r>
        <w:rPr>
          <w:b/>
        </w:rPr>
        <w:t xml:space="preserve">22. Answer: A. </w:t>
      </w:r>
      <w:r>
        <w:t>720° ÷ 6 = 120°.  [B9.3.1.1.1]</w:t>
      </w:r>
    </w:p>
    <w:p>
      <w:r>
        <w:rPr>
          <w:b/>
        </w:rPr>
        <w:t xml:space="preserve">23. Answer: B. </w:t>
      </w:r>
      <w:r>
        <w:t>360° ÷ 8 = 45°.  [B9.3.1.1.1]</w:t>
      </w:r>
    </w:p>
    <w:p>
      <w:r>
        <w:rPr>
          <w:b/>
        </w:rPr>
        <w:t xml:space="preserve">24. Answer: D. </w:t>
      </w:r>
      <w:r>
        <w:t>x = 360° − 95° − 105° − 70° = 90°.  [B9.3.1.1.1]</w:t>
      </w:r>
    </w:p>
    <w:p>
      <w:r>
        <w:rPr>
          <w:b/>
        </w:rPr>
        <w:t xml:space="preserve">25. Answer: B. </w:t>
      </w:r>
      <w:r>
        <w:t>x = 120° − 45° = 75° (exterior angle = sum of opposite interior angles).  [B9.3.1.1.1]</w:t>
      </w:r>
    </w:p>
    <w:p>
      <w:r>
        <w:rPr>
          <w:b/>
        </w:rPr>
        <w:t xml:space="preserve">26. Answer: C. </w:t>
      </w:r>
      <w:r>
        <w:t>2x + 500° = 720° → 2x = 220° → x = 110°.  [B9.3.1.1.1]</w:t>
      </w:r>
    </w:p>
    <w:p>
      <w:r>
        <w:rPr>
          <w:b/>
        </w:rPr>
        <w:t xml:space="preserve">27. Answer: A. </w:t>
      </w:r>
      <w:r>
        <w:t>Congruent triangles match exactly: corresponding sides equal.  [B9.3.1.1.2]</w:t>
      </w:r>
    </w:p>
    <w:p>
      <w:r>
        <w:rPr>
          <w:b/>
        </w:rPr>
        <w:t xml:space="preserve">28. Answer: C. </w:t>
      </w:r>
      <w:r>
        <w:t>Similar triangles have the same shape: corresponding angles equal.  [B9.3.1.1.2]</w:t>
      </w:r>
    </w:p>
    <w:p>
      <w:r>
        <w:rPr>
          <w:b/>
        </w:rPr>
        <w:t xml:space="preserve">29. Answer: B. </w:t>
      </w:r>
      <w:r>
        <w:t>Scale factor 6 ÷ 3 = 2 → x = 4 × 2 = 8.  [B9.3.1.1.2]</w:t>
      </w:r>
    </w:p>
    <w:p>
      <w:r>
        <w:rPr>
          <w:b/>
        </w:rPr>
        <w:t xml:space="preserve">30. Answer: A. </w:t>
      </w:r>
      <w:r>
        <w:t>Scale factor 15 ÷ 5 = 3 → 7 × 3 = 21 cm.  [B9.3.1.1.2]</w:t>
      </w:r>
    </w:p>
    <w:p>
      <w:r>
        <w:rPr>
          <w:b/>
        </w:rPr>
        <w:t xml:space="preserve">31. Answer: B. </w:t>
      </w:r>
      <w:r>
        <w:t>AAA gives the same shape but any size — similarity, not congruence.  [B9.3.1.1.2]</w:t>
      </w:r>
    </w:p>
    <w:p>
      <w:r>
        <w:rPr>
          <w:b/>
        </w:rPr>
        <w:t xml:space="preserve">32. Answer: D. </w:t>
      </w:r>
      <w:r>
        <w:t>RHS = Right angle, Hypotenuse, Side — for right-angled triangles.  [B9.3.1.1.2]</w:t>
      </w:r>
    </w:p>
    <w:p>
      <w:r>
        <w:rPr>
          <w:b/>
        </w:rPr>
        <w:t xml:space="preserve">33. Answer: C. </w:t>
      </w:r>
      <w:r>
        <w:t>Perimeters scale like sides: 20 × 3/2 = 30 cm.  [B9.3.1.1.2]</w:t>
      </w:r>
    </w:p>
    <w:p>
      <w:r>
        <w:rPr>
          <w:b/>
        </w:rPr>
        <w:t xml:space="preserve">34. Answer: D. </w:t>
      </w:r>
      <w:r>
        <w:t>Areas scale like squares of sides: 2² : 3² = 4 : 9.  [B9.3.1.1.2]</w:t>
      </w:r>
    </w:p>
    <w:p>
      <w:r>
        <w:rPr>
          <w:b/>
        </w:rPr>
        <w:t xml:space="preserve">35. Answer: B. </w:t>
      </w:r>
      <w:r>
        <w:t>Quarter turn: 360° ÷ 4 = 90°.  [B9.3.1.1]</w:t>
      </w:r>
    </w:p>
    <w:p>
      <w:r>
        <w:rPr>
          <w:b/>
        </w:rPr>
        <w:t xml:space="preserve">36. Answer: C. </w:t>
      </w:r>
      <w:r>
        <w:t>2x + 3x = 180° → 5x = 180° → x = 36.  [B9.3.1.1]</w:t>
      </w:r>
    </w:p>
    <w:p>
      <w:r>
        <w:rPr>
          <w:b/>
        </w:rPr>
        <w:t xml:space="preserve">37. Answer: B. </w:t>
      </w:r>
      <w:r>
        <w:t>360° ÷ 4 = 90°.  [B9.3.1.1]</w:t>
      </w:r>
    </w:p>
    <w:p>
      <w:r>
        <w:rPr>
          <w:b/>
        </w:rPr>
        <w:t xml:space="preserve">38. Answer: A. </w:t>
      </w:r>
      <w:r>
        <w:t>(180° − 40°) ÷ 2 = 70°.  [B9.3.1.1.1]</w:t>
      </w:r>
    </w:p>
    <w:p>
      <w:r>
        <w:rPr>
          <w:b/>
        </w:rPr>
        <w:t xml:space="preserve">39. Answer: D. </w:t>
      </w:r>
      <w:r>
        <w:t>360° ÷ 30° = 12 sides.  [B9.3.1.1.1]</w:t>
      </w:r>
    </w:p>
    <w:p>
      <w:r>
        <w:rPr>
          <w:b/>
        </w:rPr>
        <w:t xml:space="preserve">40. Answer: C. </w:t>
      </w:r>
      <w:r>
        <w:t>(n − 2) × 180° = 1,440° → n − 2 = 8 → n = 10 → decagon.  [B9.3.1.1.1]</w:t>
      </w:r>
    </w:p>
    <w:p/>
    <w:p>
      <w:pPr>
        <w:jc w:val="left"/>
      </w:pPr>
      <w:r>
        <w:rPr>
          <w:b/>
          <w:sz w:val="24"/>
        </w:rPr>
        <w:t>SECTION B: MARKING SCHEME</w:t>
      </w:r>
    </w:p>
    <w:p>
      <w:r>
        <w:rPr>
          <w:b/>
        </w:rPr>
        <w:t>Reference diagrams (as printed in the question paper):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angles on a straight line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55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v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vertically opposite angles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550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po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angles at a point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8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parall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parallel lines a and b cut by a transversal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55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qu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5 — quadrilateral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tri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6 — exterior angle of a triangle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6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h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7 — hexagon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132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t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8 — similar triangles (not to scale).</w:t>
      </w:r>
    </w:p>
    <w:p/>
    <w:p>
      <w:r>
        <w:rPr>
          <w:b/>
        </w:rPr>
        <w:t>1. Angle properties at a point, on a line and opposite angles  [10 marks]</w:t>
      </w:r>
    </w:p>
    <w:p>
      <w:r>
        <w:t>Use Figs. 1, 2 and 3 from Section A.</w:t>
      </w:r>
    </w:p>
    <w:p>
      <w:pPr>
        <w:ind w:left="567"/>
      </w:pPr>
      <w:r>
        <w:rPr>
          <w:b/>
        </w:rPr>
        <w:t xml:space="preserve">(a) Using Fig. 1, find x and give the reason.  </w:t>
      </w:r>
      <w:r>
        <w:t>Angles on a straight line: x = 180° − 70° = 110°.   [2 marks]</w:t>
      </w:r>
    </w:p>
    <w:p>
      <w:pPr>
        <w:ind w:left="567"/>
      </w:pPr>
      <w:r>
        <w:rPr>
          <w:b/>
        </w:rPr>
        <w:t xml:space="preserve">(b) Using Fig. 2, find x and give the reason.  </w:t>
      </w:r>
      <w:r>
        <w:t>Vertically opposite angles: x = 65°.   [2 marks]</w:t>
      </w:r>
    </w:p>
    <w:p>
      <w:pPr>
        <w:ind w:left="567"/>
      </w:pPr>
      <w:r>
        <w:rPr>
          <w:b/>
        </w:rPr>
        <w:t xml:space="preserve">(c) Using Fig. 3, find x and give the reason.  </w:t>
      </w:r>
      <w:r>
        <w:t>Angles at a point: x = 360° − 120° − 95° = 145°.   [3 marks]</w:t>
      </w:r>
    </w:p>
    <w:p>
      <w:pPr>
        <w:ind w:left="567"/>
      </w:pPr>
      <w:r>
        <w:rPr>
          <w:b/>
        </w:rPr>
        <w:t xml:space="preserve">(d) Find the complement and the supplement of 35°.  </w:t>
      </w:r>
      <w:r>
        <w:t>Complement = 90° − 35° = 55°; supplement = 180° − 35° = 145°.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Parallel lines and a transversal  [10 marks]</w:t>
      </w:r>
    </w:p>
    <w:p>
      <w:r>
        <w:t>Use Fig. 4 from Section A (a ∥ b).</w:t>
      </w:r>
    </w:p>
    <w:p>
      <w:pPr>
        <w:ind w:left="567"/>
      </w:pPr>
      <w:r>
        <w:rPr>
          <w:b/>
        </w:rPr>
        <w:t xml:space="preserve">(a) Name the pair of angles that form an 'F-shape'.  </w:t>
      </w:r>
      <w:r>
        <w:t>Corresponding angles.   [2 marks]</w:t>
      </w:r>
    </w:p>
    <w:p>
      <w:pPr>
        <w:ind w:left="567"/>
      </w:pPr>
      <w:r>
        <w:rPr>
          <w:b/>
        </w:rPr>
        <w:t xml:space="preserve">(b) Name the pair of angles that form a 'Z-shape'.  </w:t>
      </w:r>
      <w:r>
        <w:t>Alternate angles.   [2 marks]</w:t>
      </w:r>
    </w:p>
    <w:p>
      <w:pPr>
        <w:ind w:left="567"/>
      </w:pPr>
      <w:r>
        <w:rPr>
          <w:b/>
        </w:rPr>
        <w:t xml:space="preserve">(c) State the relationship between co-interior angles.  </w:t>
      </w:r>
      <w:r>
        <w:t>They are supplementary (add up to 180°).   [2 marks]</w:t>
      </w:r>
    </w:p>
    <w:p>
      <w:pPr>
        <w:ind w:left="567"/>
      </w:pPr>
      <w:r>
        <w:rPr>
          <w:b/>
        </w:rPr>
        <w:t xml:space="preserve">(d) Find x and y in Fig. 4, giving reasons.  </w:t>
      </w:r>
      <w:r>
        <w:t>x = 110° (corresponding angles, a ∥ b). y = 180° − 110° = 70° (co-interior angles are supplementary; equivalently y equals the alternate of the 70° at the top).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The polygon angle-sum formula  [10 marks]</w:t>
      </w:r>
    </w:p>
    <w:p>
      <w:pPr>
        <w:ind w:left="567"/>
      </w:pPr>
      <w:r>
        <w:rPr>
          <w:b/>
        </w:rPr>
        <w:t xml:space="preserve">(a) Explain why the sum of interior angles of a polygon is (n − 2) × 180°.  </w:t>
      </w:r>
      <w:r>
        <w:t>From one vertex, an n-sided polygon can be split into (n − 2) triangles; each triangle contributes 180°, so the sum is (n − 2) × 180°. (For a quadrilateral: 2 triangles → 360°.)   [3 marks]</w:t>
      </w:r>
    </w:p>
    <w:p>
      <w:pPr>
        <w:ind w:left="567"/>
      </w:pPr>
      <w:r>
        <w:rPr>
          <w:b/>
        </w:rPr>
        <w:t xml:space="preserve">(b) Hence find the sum of interior angles of a pentagon.  </w:t>
      </w:r>
      <w:r>
        <w:t>(5 − 2) × 180° = 540°.   [2 marks]</w:t>
      </w:r>
    </w:p>
    <w:p>
      <w:pPr>
        <w:ind w:left="567"/>
      </w:pPr>
      <w:r>
        <w:rPr>
          <w:b/>
        </w:rPr>
        <w:t xml:space="preserve">(c) Hence find the sum of interior angles of a hexagon.  </w:t>
      </w:r>
      <w:r>
        <w:t>(6 − 2) × 180° = 720°.   [2 marks]</w:t>
      </w:r>
    </w:p>
    <w:p>
      <w:pPr>
        <w:ind w:left="567"/>
      </w:pPr>
      <w:r>
        <w:rPr>
          <w:b/>
        </w:rPr>
        <w:t xml:space="preserve">(d) A polygon has interior angles summing to 900°. How many sides has it?  </w:t>
      </w:r>
      <w:r>
        <w:t>(n − 2) × 180° = 900° → n − 2 = 5 → n = 7 sides.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Missing angles in figures  [10 marks]</w:t>
      </w:r>
    </w:p>
    <w:p>
      <w:r>
        <w:t>Use Figs. 5, 6 and 7 from Section A.</w:t>
      </w:r>
    </w:p>
    <w:p>
      <w:pPr>
        <w:ind w:left="567"/>
      </w:pPr>
      <w:r>
        <w:rPr>
          <w:b/>
        </w:rPr>
        <w:t xml:space="preserve">(a) Find x in Fig. 5.  </w:t>
      </w:r>
      <w:r>
        <w:t>Quadrilateral: x = 360° − 95° − 105° − 70° = 90°.   [3 marks]</w:t>
      </w:r>
    </w:p>
    <w:p>
      <w:pPr>
        <w:ind w:left="567"/>
      </w:pPr>
      <w:r>
        <w:rPr>
          <w:b/>
        </w:rPr>
        <w:t xml:space="preserve">(b) Find x in Fig. 6.  </w:t>
      </w:r>
      <w:r>
        <w:t>Exterior angle = sum of the two opposite interior angles: 120° = 45° + x → x = 75°.   [3 marks]</w:t>
      </w:r>
    </w:p>
    <w:p>
      <w:pPr>
        <w:ind w:left="567"/>
      </w:pPr>
      <w:r>
        <w:rPr>
          <w:b/>
        </w:rPr>
        <w:t xml:space="preserve">(c) Find x in Fig. 7.  </w:t>
      </w:r>
      <w:r>
        <w:t>Hexagon sum = 720°. x + x + 130° + 110° + 120° + 140° = 720° → 2x = 220° → x = 110°.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Similar and congruent triangles  [10 marks]</w:t>
      </w:r>
    </w:p>
    <w:p>
      <w:pPr>
        <w:ind w:left="567"/>
      </w:pPr>
      <w:r>
        <w:rPr>
          <w:b/>
        </w:rPr>
        <w:t xml:space="preserve">(a) Using Fig. 8, the triangles are similar. Find x.  </w:t>
      </w:r>
      <w:r>
        <w:t>Scale factor = 6 ÷ 3 = 2, so x = 4 × 2 = 8.   [3 marks]</w:t>
      </w:r>
    </w:p>
    <w:p>
      <w:pPr>
        <w:ind w:left="567"/>
      </w:pPr>
      <w:r>
        <w:rPr>
          <w:b/>
        </w:rPr>
        <w:t xml:space="preserve">(b) Two similar triangles have corresponding sides 5 cm and 15 cm. Find the side corresponding to 7 cm in the smaller triangle.  </w:t>
      </w:r>
      <w:r>
        <w:t>Scale factor 3 → 7 × 3 = 21 cm.   [3 marks]</w:t>
      </w:r>
    </w:p>
    <w:p>
      <w:pPr>
        <w:ind w:left="567"/>
      </w:pPr>
      <w:r>
        <w:rPr>
          <w:b/>
        </w:rPr>
        <w:t xml:space="preserve">(c) Explain why AAA is not a congruence condition.  </w:t>
      </w:r>
      <w:r>
        <w:t>AAA fixes the shape but not the size: two triangles can have equal angles yet different sizes (similar but not congruent).   [2 marks]</w:t>
      </w:r>
    </w:p>
    <w:p>
      <w:pPr>
        <w:ind w:left="567"/>
      </w:pPr>
      <w:r>
        <w:rPr>
          <w:b/>
        </w:rPr>
        <w:t xml:space="preserve">(d) Two similar triangles have sides in the ratio 2 : 3. Find the ratio of their areas.  </w:t>
      </w:r>
      <w:r>
        <w:t>Areas scale as the square of the sides: 2² : 3² = 4 : 9.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Draw (freehand) a polygon of your own, label all but one of its interior angles with values of your choice, and calculate the missing angle.  </w:t>
      </w:r>
      <w:r>
        <w:t>Any valid polygon with a correct use of (n − 2) × 180°. Example: quadrilateral with 100°, 80°, 90° → missing = 360° − 270° = 90°. Award 2 marks for the figure/labels, 2 for the correct missing angle.   [4 marks]</w:t>
      </w:r>
    </w:p>
    <w:p>
      <w:pPr>
        <w:ind w:left="567"/>
      </w:pPr>
      <w:r>
        <w:rPr>
          <w:b/>
        </w:rPr>
        <w:t xml:space="preserve">(b) Write two angle facts (e.g. about parallel lines) and use them to form a short problem; solve it.  </w:t>
      </w:r>
      <w:r>
        <w:t>Any coherent problem using angle properties, solved correctly. Example: 'Two parallel lines are cut by a transversal; one angle is 115°. Find the alternate and the co-interior angles.' → 115° and 65°. Award 3 marks for a valid problem, 3 for correct answers — capped at 6.   [6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Angles at a point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Angles on a straight line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Vertically opposite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Angles on a straight line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Vertically opposite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Angles at a point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Corresponding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Alternate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Co-interior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Corresponding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Alternate / co-interior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Complementary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Name polygons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Name polygons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Angle sum of a triangle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Polygon angle sum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Polygon angle sum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Polygon angle sum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Polygon angle sum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Find n from the angle sum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Regular polygon interior 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Regular polygon interior 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Exterior angles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Missing angle in a quadrilateral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Exterior angle of a triangle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Missing angles in a hexagon (curriculum exemplar)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Congruent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Similar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Similar triangles ratio (curriculum exemplar)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Similar triangles scale factor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Congruence conditions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Congruence conditions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Perimeters of similar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Areas of similar triangles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Clock angles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Angles on a straight line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Angles at a point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Isosceles triangle angles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Exterior angles → number of sides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Angle sum → polygon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Angles at a point, on a line, vertically opposite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Parallel lines &amp; transversal (Fig. 4)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Polygon angle-sum formula (n − 2) × 180°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Missing angles in polygons (Figs. 5–7)</w:t>
            </w:r>
          </w:p>
        </w:tc>
        <w:tc>
          <w:tcPr>
            <w:tcW w:type="dxa" w:w="2160"/>
          </w:tcPr>
          <w:p>
            <w:r>
              <w:t>B9.3.1.1.1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Similar and congruent triangles (Fig. 8)</w:t>
            </w:r>
          </w:p>
        </w:tc>
        <w:tc>
          <w:tcPr>
            <w:tcW w:type="dxa" w:w="2160"/>
          </w:tcPr>
          <w:p>
            <w:r>
              <w:t>B9.3.1.1.2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 &amp; solve with angles</w:t>
            </w:r>
          </w:p>
        </w:tc>
        <w:tc>
          <w:tcPr>
            <w:tcW w:type="dxa" w:w="2160"/>
          </w:tcPr>
          <w:p>
            <w:r>
              <w:t>B9.3.1.1.1 / 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B9.3.1.1 (standard)  Angle properties: point, straight line, vertically opposite, corresponding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 (B1, B2)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35%</w:t>
            </w:r>
          </w:p>
        </w:tc>
      </w:tr>
      <w:tr>
        <w:tc>
          <w:tcPr>
            <w:tcW w:type="dxa" w:w="1728"/>
          </w:tcPr>
          <w:p>
            <w:r>
              <w:t>B9.3.1.1.1  Polygon angle sum (n − 2) × 180°; missing angles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 (B3, B4)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37%</w:t>
            </w:r>
          </w:p>
        </w:tc>
      </w:tr>
      <w:tr>
        <w:tc>
          <w:tcPr>
            <w:tcW w:type="dxa" w:w="1728"/>
          </w:tcPr>
          <w:p>
            <w:r>
              <w:t>B9.3.1.1.2  Similar and congruent triangles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q1–12 and q35–37 test the standard's angle properties (15 marks); q13–26 and q38–40 test the polygon angle-sum indicator (17); q27–34 test similar/congruent triangles (8). Section B: B1–B2 angle properties (20); B3–B4 polygon sums with figures (20); B5–B6 similarity/congruence and create-and-solve (20).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75%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53%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Standard-level angle properties plus both indicators covered: polygon angle sum (n − 2) × 180° (.1) and similar/congruent triangles (.2).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Eight labelled figures: straight-line angles, vertically opposite, angles at a point, parallel lines with transversal, quadrilateral, triangle exterior angle, hexagon, and similar triangles — all marked 'not to scale' as in BECE papers.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Derivation and use of (n − 2) × 180° for triangle/quadrilateral/pentagon/hexagon; hexagon with unknown x; similar-triangle angle/side problems — following the CCP exemplar lists.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confusions: corresponding vs alternate vs co-interior, complement vs supplement, equal vs proportional sides, AAA as congruence, unscaled ratio traps (2:3 vs 4:9 areas).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and reasons shown; all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Standard properties 35%, .1 = 37%, .2 = 28%.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1%, Understand 12%, Apply 75%, Analyse 2%, Create 10%.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23%, Moderate 53%, Challenging 24%.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