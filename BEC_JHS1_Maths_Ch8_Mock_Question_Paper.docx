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8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Algebra — Variables and Equations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2: Algebra  |  Sub-Strand 3: Variables and Equations  |  Content Standard B7.2.3.1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1 (Basic 7)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“Think of a number, double it and subtract 7. The result is 41.” If the number is x, the equation formed is</w:t>
      </w:r>
    </w:p>
    <w:p>
      <w:pPr>
        <w:spacing w:after="0"/>
        <w:ind w:left="567"/>
      </w:pPr>
      <w:r>
        <w:t>A.  2(x − 7) = 41</w:t>
      </w:r>
    </w:p>
    <w:p>
      <w:pPr>
        <w:spacing w:after="0"/>
        <w:ind w:left="567"/>
      </w:pPr>
      <w:r>
        <w:t>B.  7 − 2x = 41</w:t>
      </w:r>
    </w:p>
    <w:p>
      <w:pPr>
        <w:spacing w:after="0"/>
        <w:ind w:left="567"/>
      </w:pPr>
      <w:r>
        <w:t>C.  2x + 7 = 41</w:t>
      </w:r>
    </w:p>
    <w:p>
      <w:pPr>
        <w:spacing w:after="0"/>
        <w:ind w:left="567"/>
      </w:pPr>
      <w:r>
        <w:t>D.  2x − 7 = 41</w:t>
      </w:r>
    </w:p>
    <w:p>
      <w:pPr>
        <w:spacing w:before="120" w:after="40"/>
      </w:pPr>
      <w:r>
        <w:t>2. The sum of the ages of two friends is 25, and the older one is 4 times the age of the younger one. If the younger one’s age is x, the equation is</w:t>
      </w:r>
    </w:p>
    <w:p>
      <w:pPr>
        <w:spacing w:after="0"/>
        <w:ind w:left="567"/>
      </w:pPr>
      <w:r>
        <w:t>A.  x + 4 = 25</w:t>
      </w:r>
    </w:p>
    <w:p>
      <w:pPr>
        <w:spacing w:after="0"/>
        <w:ind w:left="567"/>
      </w:pPr>
      <w:r>
        <w:t>B.  4x + x = 25</w:t>
      </w:r>
    </w:p>
    <w:p>
      <w:pPr>
        <w:spacing w:after="0"/>
        <w:ind w:left="567"/>
      </w:pPr>
      <w:r>
        <w:t>C.  4x − x = 25</w:t>
      </w:r>
    </w:p>
    <w:p>
      <w:pPr>
        <w:spacing w:after="0"/>
        <w:ind w:left="567"/>
      </w:pPr>
      <w:r>
        <w:t>D.  x + 25 = 4x</w:t>
      </w:r>
    </w:p>
    <w:p>
      <w:pPr>
        <w:spacing w:before="120" w:after="40"/>
      </w:pPr>
      <w:r>
        <w:t>3. Adaako and Afrakoma shared 40 oranges. Afrakoma had 6 more than Adaako. If Adaako’s share is x, the equation is</w:t>
      </w:r>
    </w:p>
    <w:p>
      <w:pPr>
        <w:spacing w:after="0"/>
        <w:ind w:left="567"/>
      </w:pPr>
      <w:r>
        <w:t>A.  x + (x + 6) = 40</w:t>
      </w:r>
    </w:p>
    <w:p>
      <w:pPr>
        <w:spacing w:after="0"/>
        <w:ind w:left="567"/>
      </w:pPr>
      <w:r>
        <w:t>B.  x + 6 = 40</w:t>
      </w:r>
    </w:p>
    <w:p>
      <w:pPr>
        <w:spacing w:after="0"/>
        <w:ind w:left="567"/>
      </w:pPr>
      <w:r>
        <w:t>C.  x + (x − 6) = 40</w:t>
      </w:r>
    </w:p>
    <w:p>
      <w:pPr>
        <w:spacing w:after="0"/>
        <w:ind w:left="567"/>
      </w:pPr>
      <w:r>
        <w:t>D.  6x + x = 40</w:t>
      </w:r>
    </w:p>
    <w:p>
      <w:pPr>
        <w:spacing w:before="120" w:after="40"/>
      </w:pPr>
      <w:r>
        <w:t>4. Which word statement matches the equation x + x = 15?</w:t>
      </w:r>
    </w:p>
    <w:p>
      <w:pPr>
        <w:spacing w:after="0"/>
        <w:ind w:left="567"/>
      </w:pPr>
      <w:r>
        <w:t>A.  The difference of two equal numbers is 15</w:t>
      </w:r>
    </w:p>
    <w:p>
      <w:pPr>
        <w:spacing w:after="0"/>
        <w:ind w:left="567"/>
      </w:pPr>
      <w:r>
        <w:t>B.  Twice a number is 30</w:t>
      </w:r>
    </w:p>
    <w:p>
      <w:pPr>
        <w:spacing w:after="0"/>
        <w:ind w:left="567"/>
      </w:pPr>
      <w:r>
        <w:t>C.  The sum of two equal numbers is 15</w:t>
      </w:r>
    </w:p>
    <w:p>
      <w:pPr>
        <w:spacing w:after="0"/>
        <w:ind w:left="567"/>
      </w:pPr>
      <w:r>
        <w:t>D.  A number and 15 add up to twice the number</w:t>
      </w:r>
    </w:p>
    <w:p>
      <w:pPr>
        <w:spacing w:before="120" w:after="40"/>
      </w:pPr>
      <w:r>
        <w:t>5. Which word problem matches the equation 2x − 4 = 12?</w:t>
      </w:r>
    </w:p>
    <w:p>
      <w:pPr>
        <w:spacing w:after="0"/>
        <w:ind w:left="567"/>
      </w:pPr>
      <w:r>
        <w:t>A.  When 2 is taken away from 4 times a number, the result is 12</w:t>
      </w:r>
    </w:p>
    <w:p>
      <w:pPr>
        <w:spacing w:after="0"/>
        <w:ind w:left="567"/>
      </w:pPr>
      <w:r>
        <w:t>B.  When 4 is taken away from 2 times a certain number, the result is 12</w:t>
      </w:r>
    </w:p>
    <w:p>
      <w:pPr>
        <w:spacing w:after="0"/>
        <w:ind w:left="567"/>
      </w:pPr>
      <w:r>
        <w:t>C.  When 4 is added to 2 times a number, the result is 12</w:t>
      </w:r>
    </w:p>
    <w:p>
      <w:pPr>
        <w:spacing w:after="0"/>
        <w:ind w:left="567"/>
      </w:pPr>
      <w:r>
        <w:t>D.  Twice a number, minus 12, gives 4</w:t>
      </w:r>
    </w:p>
    <w:p>
      <w:pPr>
        <w:spacing w:before="120" w:after="40"/>
      </w:pPr>
      <w:r>
        <w:t>6. “Two-thirds of a certain number is 4” is written as the equation</w:t>
      </w:r>
    </w:p>
    <w:p>
      <w:pPr>
        <w:spacing w:after="0"/>
        <w:ind w:left="567"/>
      </w:pPr>
      <w:r>
        <w:t>A.  (2/3)x = 4</w:t>
      </w:r>
    </w:p>
    <w:p>
      <w:pPr>
        <w:spacing w:after="0"/>
        <w:ind w:left="567"/>
      </w:pPr>
      <w:r>
        <w:t>B.  (3/2)x = 4</w:t>
      </w:r>
    </w:p>
    <w:p>
      <w:pPr>
        <w:spacing w:after="0"/>
        <w:ind w:left="567"/>
      </w:pPr>
      <w:r>
        <w:t>C.  2x + 3 = 4</w:t>
      </w:r>
    </w:p>
    <w:p>
      <w:pPr>
        <w:spacing w:after="0"/>
        <w:ind w:left="567"/>
      </w:pPr>
      <w:r>
        <w:t>D.  x + 2/3 = 4</w:t>
      </w:r>
    </w:p>
    <w:p>
      <w:pPr>
        <w:spacing w:before="120" w:after="40"/>
      </w:pPr>
      <w:r>
        <w:t>7. Kojo had some mangoes. After giving away 5, he had 12 left. If he started with x mangoes, the equation is</w:t>
      </w:r>
    </w:p>
    <w:p>
      <w:pPr>
        <w:spacing w:after="0"/>
        <w:ind w:left="567"/>
      </w:pPr>
      <w:r>
        <w:t>A.  x + 5 = 12</w:t>
      </w:r>
    </w:p>
    <w:p>
      <w:pPr>
        <w:spacing w:after="0"/>
        <w:ind w:left="567"/>
      </w:pPr>
      <w:r>
        <w:t>B.  5 − x = 12</w:t>
      </w:r>
    </w:p>
    <w:p>
      <w:pPr>
        <w:spacing w:after="0"/>
        <w:ind w:left="567"/>
      </w:pPr>
      <w:r>
        <w:t>C.  x − 5 = 12</w:t>
      </w:r>
    </w:p>
    <w:p>
      <w:pPr>
        <w:spacing w:after="0"/>
        <w:ind w:left="567"/>
      </w:pPr>
      <w:r>
        <w:t>D.  12 − x = 5</w:t>
      </w:r>
    </w:p>
    <w:p>
      <w:pPr>
        <w:spacing w:before="120" w:after="40"/>
      </w:pPr>
      <w:r>
        <w:t>8. Ama thinks of a number, adds 8 to it and multiplies the result by 3. Her answer is 45. If the number is x, the equation is</w:t>
      </w:r>
    </w:p>
    <w:p>
      <w:pPr>
        <w:spacing w:after="0"/>
        <w:ind w:left="567"/>
      </w:pPr>
      <w:r>
        <w:t>A.  3x + 8 = 45</w:t>
      </w:r>
    </w:p>
    <w:p>
      <w:pPr>
        <w:spacing w:after="0"/>
        <w:ind w:left="567"/>
      </w:pPr>
      <w:r>
        <w:t>B.  x + 24 = 45</w:t>
      </w:r>
    </w:p>
    <w:p>
      <w:pPr>
        <w:spacing w:after="0"/>
        <w:ind w:left="567"/>
      </w:pPr>
      <w:r>
        <w:t>C.  8(x + 3) = 45</w:t>
      </w:r>
    </w:p>
    <w:p>
      <w:pPr>
        <w:spacing w:after="0"/>
        <w:ind w:left="567"/>
      </w:pPr>
      <w:r>
        <w:t>D.  3(x + 8) = 45</w:t>
      </w:r>
    </w:p>
    <w:p>
      <w:pPr>
        <w:spacing w:before="120" w:after="40"/>
      </w:pPr>
      <w:r>
        <w:t>9. The perimeter of a rectangle is 30 cm and its length is twice its width w. The equation for the perimeter is</w:t>
      </w:r>
    </w:p>
    <w:p>
      <w:pPr>
        <w:spacing w:after="0"/>
        <w:ind w:left="567"/>
      </w:pPr>
      <w:r>
        <w:t>A.  w + 2w = 30</w:t>
      </w:r>
    </w:p>
    <w:p>
      <w:pPr>
        <w:spacing w:after="0"/>
        <w:ind w:left="567"/>
      </w:pPr>
      <w:r>
        <w:t>B.  2(w + 2w) = 30</w:t>
      </w:r>
    </w:p>
    <w:p>
      <w:pPr>
        <w:spacing w:after="0"/>
        <w:ind w:left="567"/>
      </w:pPr>
      <w:r>
        <w:t>C.  2w + 2 = 30</w:t>
      </w:r>
    </w:p>
    <w:p>
      <w:pPr>
        <w:spacing w:after="0"/>
        <w:ind w:left="567"/>
      </w:pPr>
      <w:r>
        <w:t>D.  w × 2w = 30</w:t>
      </w:r>
    </w:p>
    <w:p>
      <w:pPr>
        <w:spacing w:before="120" w:after="40"/>
      </w:pPr>
      <w:r>
        <w:t>10. The equation x + 7 = 20 means</w:t>
      </w:r>
    </w:p>
    <w:p>
      <w:pPr>
        <w:spacing w:after="0"/>
        <w:ind w:left="567"/>
      </w:pPr>
      <w:r>
        <w:t>A.  when 7 is added to a certain number, the result is 20</w:t>
      </w:r>
    </w:p>
    <w:p>
      <w:pPr>
        <w:spacing w:after="0"/>
        <w:ind w:left="567"/>
      </w:pPr>
      <w:r>
        <w:t>B.  seven more than 20 is the number</w:t>
      </w:r>
    </w:p>
    <w:p>
      <w:pPr>
        <w:spacing w:after="0"/>
        <w:ind w:left="567"/>
      </w:pPr>
      <w:r>
        <w:t>C.  a number minus 7 gives 20</w:t>
      </w:r>
    </w:p>
    <w:p>
      <w:pPr>
        <w:spacing w:after="0"/>
        <w:ind w:left="567"/>
      </w:pPr>
      <w:r>
        <w:t>D.  when 20 is added to a number, the result is 7</w:t>
      </w:r>
    </w:p>
    <w:p>
      <w:pPr>
        <w:spacing w:before="120" w:after="40"/>
      </w:pPr>
      <w:r>
        <w:t>11. On a balance, a bag of rice of mass x kg together with a 3 kg weight balances a 7 kg weight. The equation is</w:t>
      </w:r>
    </w:p>
    <w:p>
      <w:pPr>
        <w:spacing w:after="0"/>
        <w:ind w:left="567"/>
      </w:pPr>
      <w:r>
        <w:t>A.  x + 7 = 3</w:t>
      </w:r>
    </w:p>
    <w:p>
      <w:pPr>
        <w:spacing w:after="0"/>
        <w:ind w:left="567"/>
      </w:pPr>
      <w:r>
        <w:t>B.  x + 3 = 7</w:t>
      </w:r>
    </w:p>
    <w:p>
      <w:pPr>
        <w:spacing w:after="0"/>
        <w:ind w:left="567"/>
      </w:pPr>
      <w:r>
        <w:t>C.  3x = 7</w:t>
      </w:r>
    </w:p>
    <w:p>
      <w:pPr>
        <w:spacing w:after="0"/>
        <w:ind w:left="567"/>
      </w:pPr>
      <w:r>
        <w:t>D.  x − 3 = 7</w:t>
      </w:r>
    </w:p>
    <w:p>
      <w:pPr>
        <w:spacing w:before="120" w:after="40"/>
      </w:pPr>
      <w:r>
        <w:t>12. The solution of the equation x + 3 = 7 from the balance in Question 11 is</w:t>
      </w:r>
    </w:p>
    <w:p>
      <w:pPr>
        <w:spacing w:after="0"/>
        <w:ind w:left="567"/>
      </w:pPr>
      <w:r>
        <w:t>A.  3</w:t>
      </w:r>
    </w:p>
    <w:p>
      <w:pPr>
        <w:spacing w:after="0"/>
        <w:ind w:left="567"/>
      </w:pPr>
      <w:r>
        <w:t>B.  10</w:t>
      </w:r>
    </w:p>
    <w:p>
      <w:pPr>
        <w:spacing w:after="0"/>
        <w:ind w:left="567"/>
      </w:pPr>
      <w:r>
        <w:t>C.  21</w:t>
      </w:r>
    </w:p>
    <w:p>
      <w:pPr>
        <w:spacing w:after="0"/>
        <w:ind w:left="567"/>
      </w:pPr>
      <w:r>
        <w:t>D.  4</w:t>
      </w:r>
    </w:p>
    <w:p>
      <w:pPr>
        <w:spacing w:before="120" w:after="40"/>
      </w:pPr>
      <w:r>
        <w:t>13. To solve x + 3 = 7 using the balance method, we</w:t>
      </w:r>
    </w:p>
    <w:p>
      <w:pPr>
        <w:spacing w:after="0"/>
        <w:ind w:left="567"/>
      </w:pPr>
      <w:r>
        <w:t>A.  subtract 3 from both sides</w:t>
      </w:r>
    </w:p>
    <w:p>
      <w:pPr>
        <w:spacing w:after="0"/>
        <w:ind w:left="567"/>
      </w:pPr>
      <w:r>
        <w:t>B.  add 3 to both sides</w:t>
      </w:r>
    </w:p>
    <w:p>
      <w:pPr>
        <w:spacing w:after="0"/>
        <w:ind w:left="567"/>
      </w:pPr>
      <w:r>
        <w:t>C.  multiply both sides by 3</w:t>
      </w:r>
    </w:p>
    <w:p>
      <w:pPr>
        <w:spacing w:after="0"/>
        <w:ind w:left="567"/>
      </w:pPr>
      <w:r>
        <w:t>D.  divide both sides by 3</w:t>
      </w:r>
    </w:p>
    <w:p>
      <w:pPr>
        <w:spacing w:before="120" w:after="40"/>
      </w:pPr>
      <w:r>
        <w:t>14. On a balance, 2 identical balls and a 1 kg weight balance a 5 kg weight. If each ball has mass x kg, the equation is</w:t>
      </w:r>
    </w:p>
    <w:p>
      <w:pPr>
        <w:spacing w:after="0"/>
        <w:ind w:left="567"/>
      </w:pPr>
      <w:r>
        <w:t>A.  x + 2 = 5</w:t>
      </w:r>
    </w:p>
    <w:p>
      <w:pPr>
        <w:spacing w:after="0"/>
        <w:ind w:left="567"/>
      </w:pPr>
      <w:r>
        <w:t>B.  2x − 1 = 5</w:t>
      </w:r>
    </w:p>
    <w:p>
      <w:pPr>
        <w:spacing w:after="0"/>
        <w:ind w:left="567"/>
      </w:pPr>
      <w:r>
        <w:t>C.  2x + 1 = 5</w:t>
      </w:r>
    </w:p>
    <w:p>
      <w:pPr>
        <w:spacing w:after="0"/>
        <w:ind w:left="567"/>
      </w:pPr>
      <w:r>
        <w:t>D.  2(x + 1) = 5</w:t>
      </w:r>
    </w:p>
    <w:p>
      <w:pPr>
        <w:spacing w:before="120" w:after="40"/>
      </w:pPr>
      <w:r>
        <w:t>15. Using the balance idea, the solution of 2x + 1 = 5 is</w:t>
      </w:r>
    </w:p>
    <w:p>
      <w:pPr>
        <w:spacing w:after="0"/>
        <w:ind w:left="567"/>
      </w:pPr>
      <w:r>
        <w:t>A.  3</w:t>
      </w:r>
    </w:p>
    <w:p>
      <w:pPr>
        <w:spacing w:after="0"/>
        <w:ind w:left="567"/>
      </w:pPr>
      <w:r>
        <w:t>B.  4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2</w:t>
      </w:r>
    </w:p>
    <w:p>
      <w:pPr>
        <w:spacing w:before="120" w:after="40"/>
      </w:pPr>
      <w:r>
        <w:t>16. To solve 3y + 4 = 2y + 8 using the balance method, the first step of removing 2y from both sides gives</w:t>
      </w:r>
    </w:p>
    <w:p>
      <w:pPr>
        <w:spacing w:after="0"/>
        <w:ind w:left="567"/>
      </w:pPr>
      <w:r>
        <w:t>A.  y + 4 = 8</w:t>
      </w:r>
    </w:p>
    <w:p>
      <w:pPr>
        <w:spacing w:after="0"/>
        <w:ind w:left="567"/>
      </w:pPr>
      <w:r>
        <w:t>B.  y = 12</w:t>
      </w:r>
    </w:p>
    <w:p>
      <w:pPr>
        <w:spacing w:after="0"/>
        <w:ind w:left="567"/>
      </w:pPr>
      <w:r>
        <w:t>C.  5y + 4 = 8</w:t>
      </w:r>
    </w:p>
    <w:p>
      <w:pPr>
        <w:spacing w:after="0"/>
        <w:ind w:left="567"/>
      </w:pPr>
      <w:r>
        <w:t>D.  3y = 2y + 4</w:t>
      </w:r>
    </w:p>
    <w:p>
      <w:pPr>
        <w:spacing w:before="120" w:after="40"/>
      </w:pPr>
      <w:r>
        <w:t>17. The solution of 3y + 4 = 2y + 8 is</w:t>
      </w:r>
    </w:p>
    <w:p>
      <w:pPr>
        <w:spacing w:after="0"/>
        <w:ind w:left="567"/>
      </w:pPr>
      <w:r>
        <w:t>A.  8</w:t>
      </w:r>
    </w:p>
    <w:p>
      <w:pPr>
        <w:spacing w:after="0"/>
        <w:ind w:left="567"/>
      </w:pPr>
      <w:r>
        <w:t>B.  4</w:t>
      </w:r>
    </w:p>
    <w:p>
      <w:pPr>
        <w:spacing w:after="0"/>
        <w:ind w:left="567"/>
      </w:pPr>
      <w:r>
        <w:t>C.  12</w:t>
      </w:r>
    </w:p>
    <w:p>
      <w:pPr>
        <w:spacing w:after="0"/>
        <w:ind w:left="567"/>
      </w:pPr>
      <w:r>
        <w:t>D.  2</w:t>
      </w:r>
    </w:p>
    <w:p>
      <w:pPr>
        <w:spacing w:before="120" w:after="40"/>
      </w:pPr>
      <w:r>
        <w:t>18. In a shape balance, one rhombus has mass 12 g. One pentagon and one rhombus together balance a 20 g weight. The mass of the pentagon is</w:t>
      </w:r>
    </w:p>
    <w:p>
      <w:pPr>
        <w:spacing w:after="0"/>
        <w:ind w:left="567"/>
      </w:pPr>
      <w:r>
        <w:t>A.  32 g</w:t>
      </w:r>
    </w:p>
    <w:p>
      <w:pPr>
        <w:spacing w:after="0"/>
        <w:ind w:left="567"/>
      </w:pPr>
      <w:r>
        <w:t>B.  12 g</w:t>
      </w:r>
    </w:p>
    <w:p>
      <w:pPr>
        <w:spacing w:after="0"/>
        <w:ind w:left="567"/>
      </w:pPr>
      <w:r>
        <w:t>C.  8 g</w:t>
      </w:r>
    </w:p>
    <w:p>
      <w:pPr>
        <w:spacing w:after="0"/>
        <w:ind w:left="567"/>
      </w:pPr>
      <w:r>
        <w:t>D.  240 g</w:t>
      </w:r>
    </w:p>
    <w:p>
      <w:pPr>
        <w:spacing w:before="120" w:after="40"/>
      </w:pPr>
      <w:r>
        <w:t>19. In a counter model, 3 identical cups each holding x counters and 2 loose counters balance 11 counters. The equation is</w:t>
      </w:r>
    </w:p>
    <w:p>
      <w:pPr>
        <w:spacing w:after="0"/>
        <w:ind w:left="567"/>
      </w:pPr>
      <w:r>
        <w:t>A.  3x + 2 = 11</w:t>
      </w:r>
    </w:p>
    <w:p>
      <w:pPr>
        <w:spacing w:after="0"/>
        <w:ind w:left="567"/>
      </w:pPr>
      <w:r>
        <w:t>B.  x + 5 = 11</w:t>
      </w:r>
    </w:p>
    <w:p>
      <w:pPr>
        <w:spacing w:after="0"/>
        <w:ind w:left="567"/>
      </w:pPr>
      <w:r>
        <w:t>C.  3(x + 2) = 11</w:t>
      </w:r>
    </w:p>
    <w:p>
      <w:pPr>
        <w:spacing w:after="0"/>
        <w:ind w:left="567"/>
      </w:pPr>
      <w:r>
        <w:t>D.  3x − 2 = 11</w:t>
      </w:r>
    </w:p>
    <w:p>
      <w:pPr>
        <w:spacing w:before="120" w:after="40"/>
      </w:pPr>
      <w:r>
        <w:t>20. When solving an equation using a balance, whatever you do to one side you must</w:t>
      </w:r>
    </w:p>
    <w:p>
      <w:pPr>
        <w:spacing w:after="0"/>
        <w:ind w:left="567"/>
      </w:pPr>
      <w:r>
        <w:t>A.  do nothing to the other side</w:t>
      </w:r>
    </w:p>
    <w:p>
      <w:pPr>
        <w:spacing w:after="0"/>
        <w:ind w:left="567"/>
      </w:pPr>
      <w:r>
        <w:t>B.  do the opposite on the same side</w:t>
      </w:r>
    </w:p>
    <w:p>
      <w:pPr>
        <w:spacing w:after="0"/>
        <w:ind w:left="567"/>
      </w:pPr>
      <w:r>
        <w:t>C.  undo on the same side only</w:t>
      </w:r>
    </w:p>
    <w:p>
      <w:pPr>
        <w:spacing w:after="0"/>
        <w:ind w:left="567"/>
      </w:pPr>
      <w:r>
        <w:t>D.  do the same to the other side</w:t>
      </w:r>
    </w:p>
    <w:p>
      <w:pPr>
        <w:spacing w:before="120" w:after="40"/>
      </w:pPr>
      <w:r>
        <w:t>21. In algebra tiles, a small square unit tile represents</w:t>
      </w:r>
    </w:p>
    <w:p>
      <w:pPr>
        <w:spacing w:after="0"/>
        <w:ind w:left="567"/>
      </w:pPr>
      <w:r>
        <w:t>A.  x</w:t>
      </w:r>
    </w:p>
    <w:p>
      <w:pPr>
        <w:spacing w:after="0"/>
        <w:ind w:left="567"/>
      </w:pPr>
      <w:r>
        <w:t>B.  x²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0</w:t>
      </w:r>
    </w:p>
    <w:p>
      <w:pPr>
        <w:spacing w:before="120" w:after="40"/>
      </w:pPr>
      <w:r>
        <w:t>22. In algebra tiles, a rectangular tile represents</w:t>
      </w:r>
    </w:p>
    <w:p>
      <w:pPr>
        <w:spacing w:after="0"/>
        <w:ind w:left="567"/>
      </w:pPr>
      <w:r>
        <w:t>A.  x</w:t>
      </w:r>
    </w:p>
    <w:p>
      <w:pPr>
        <w:spacing w:after="0"/>
        <w:ind w:left="567"/>
      </w:pPr>
      <w:r>
        <w:t>B.  1</w:t>
      </w:r>
    </w:p>
    <w:p>
      <w:pPr>
        <w:spacing w:after="0"/>
        <w:ind w:left="567"/>
      </w:pPr>
      <w:r>
        <w:t>C.  x²</w:t>
      </w:r>
    </w:p>
    <w:p>
      <w:pPr>
        <w:spacing w:after="0"/>
        <w:ind w:left="567"/>
      </w:pPr>
      <w:r>
        <w:t>D.  2x</w:t>
      </w:r>
    </w:p>
    <w:p>
      <w:pPr>
        <w:spacing w:before="120" w:after="40"/>
      </w:pPr>
      <w:r>
        <w:t>23. A tile model shows 2 rectangular tiles and 3 unit tiles on the left side, balancing 9 unit tiles on the right side. The equation modelled is</w:t>
      </w:r>
    </w:p>
    <w:p>
      <w:pPr>
        <w:spacing w:after="0"/>
        <w:ind w:left="567"/>
      </w:pPr>
      <w:r>
        <w:t>A.  2 + 3x = 9</w:t>
      </w:r>
    </w:p>
    <w:p>
      <w:pPr>
        <w:spacing w:after="0"/>
        <w:ind w:left="567"/>
      </w:pPr>
      <w:r>
        <w:t>B.  5x = 9</w:t>
      </w:r>
    </w:p>
    <w:p>
      <w:pPr>
        <w:spacing w:after="0"/>
        <w:ind w:left="567"/>
      </w:pPr>
      <w:r>
        <w:t>C.  2x − 3 = 9</w:t>
      </w:r>
    </w:p>
    <w:p>
      <w:pPr>
        <w:spacing w:after="0"/>
        <w:ind w:left="567"/>
      </w:pPr>
      <w:r>
        <w:t>D.  2x + 3 = 9</w:t>
      </w:r>
    </w:p>
    <w:p>
      <w:pPr>
        <w:spacing w:before="120" w:after="40"/>
      </w:pPr>
      <w:r>
        <w:t>24. The solution of the equation modelled in Question 23 is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3</w:t>
      </w:r>
    </w:p>
    <w:p>
      <w:pPr>
        <w:spacing w:after="0"/>
        <w:ind w:left="567"/>
      </w:pPr>
      <w:r>
        <w:t>C.  6</w:t>
      </w:r>
    </w:p>
    <w:p>
      <w:pPr>
        <w:spacing w:after="0"/>
        <w:ind w:left="567"/>
      </w:pPr>
      <w:r>
        <w:t>D.  4</w:t>
      </w:r>
    </w:p>
    <w:p>
      <w:pPr>
        <w:spacing w:before="120" w:after="40"/>
      </w:pPr>
      <w:r>
        <w:t>25. A zero pair in algebra tiles is</w:t>
      </w:r>
    </w:p>
    <w:p>
      <w:pPr>
        <w:spacing w:after="0"/>
        <w:ind w:left="567"/>
      </w:pPr>
      <w:r>
        <w:t>A.  two negative unit tiles</w:t>
      </w:r>
    </w:p>
    <w:p>
      <w:pPr>
        <w:spacing w:after="0"/>
        <w:ind w:left="567"/>
      </w:pPr>
      <w:r>
        <w:t>B.  one positive unit tile only</w:t>
      </w:r>
    </w:p>
    <w:p>
      <w:pPr>
        <w:spacing w:after="0"/>
        <w:ind w:left="567"/>
      </w:pPr>
      <w:r>
        <w:t>C.  one positive tile and one negative tile of the same type</w:t>
      </w:r>
    </w:p>
    <w:p>
      <w:pPr>
        <w:spacing w:after="0"/>
        <w:ind w:left="567"/>
      </w:pPr>
      <w:r>
        <w:t>D.  one rectangular tile and one square tile</w:t>
      </w:r>
    </w:p>
    <w:p>
      <w:pPr>
        <w:spacing w:before="120" w:after="40"/>
      </w:pPr>
      <w:r>
        <w:t>26. To solve x + 4 = 9 using algebra tiles, we</w:t>
      </w:r>
    </w:p>
    <w:p>
      <w:pPr>
        <w:spacing w:after="0"/>
        <w:ind w:left="567"/>
      </w:pPr>
      <w:r>
        <w:t>A.  add 4 negative unit tiles to one side only</w:t>
      </w:r>
    </w:p>
    <w:p>
      <w:pPr>
        <w:spacing w:after="0"/>
        <w:ind w:left="567"/>
      </w:pPr>
      <w:r>
        <w:t>B.  remove 9 unit tiles from both sides</w:t>
      </w:r>
    </w:p>
    <w:p>
      <w:pPr>
        <w:spacing w:after="0"/>
        <w:ind w:left="567"/>
      </w:pPr>
      <w:r>
        <w:t>C.  add 4 unit tiles to both sides</w:t>
      </w:r>
    </w:p>
    <w:p>
      <w:pPr>
        <w:spacing w:after="0"/>
        <w:ind w:left="567"/>
      </w:pPr>
      <w:r>
        <w:t>D.  remove 4 unit tiles from both sides</w:t>
      </w:r>
    </w:p>
    <w:p>
      <w:pPr>
        <w:spacing w:before="120" w:after="40"/>
      </w:pPr>
      <w:r>
        <w:t>27. A tile model shows 3 rectangular tiles on the left balancing 2 rectangular tiles and 5 unit tiles on the right. The solution of the equation is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5</w:t>
      </w:r>
    </w:p>
    <w:p>
      <w:pPr>
        <w:spacing w:after="0"/>
        <w:ind w:left="567"/>
      </w:pPr>
      <w:r>
        <w:t>C.  3</w:t>
      </w:r>
    </w:p>
    <w:p>
      <w:pPr>
        <w:spacing w:after="0"/>
        <w:ind w:left="567"/>
      </w:pPr>
      <w:r>
        <w:t>D.  10</w:t>
      </w:r>
    </w:p>
    <w:p>
      <w:pPr>
        <w:spacing w:before="120" w:after="40"/>
      </w:pPr>
      <w:r>
        <w:t>28. Using tiles, the first step in solving 2x + 5 = x + 8 is to</w:t>
      </w:r>
    </w:p>
    <w:p>
      <w:pPr>
        <w:spacing w:after="0"/>
        <w:ind w:left="567"/>
      </w:pPr>
      <w:r>
        <w:t>A.  remove 1 x-tile from each side</w:t>
      </w:r>
    </w:p>
    <w:p>
      <w:pPr>
        <w:spacing w:after="0"/>
        <w:ind w:left="567"/>
      </w:pPr>
      <w:r>
        <w:t>B.  remove 5 unit tiles from each side</w:t>
      </w:r>
    </w:p>
    <w:p>
      <w:pPr>
        <w:spacing w:after="0"/>
        <w:ind w:left="567"/>
      </w:pPr>
      <w:r>
        <w:t>C.  add 3 unit tiles to each side</w:t>
      </w:r>
    </w:p>
    <w:p>
      <w:pPr>
        <w:spacing w:after="0"/>
        <w:ind w:left="567"/>
      </w:pPr>
      <w:r>
        <w:t>D.  remove all the tiles</w:t>
      </w:r>
    </w:p>
    <w:p>
      <w:pPr>
        <w:spacing w:before="120" w:after="40"/>
      </w:pPr>
      <w:r>
        <w:t>29. Solve x + 7 = 20.</w:t>
      </w:r>
    </w:p>
    <w:p>
      <w:pPr>
        <w:spacing w:after="0"/>
        <w:ind w:left="567"/>
      </w:pPr>
      <w:r>
        <w:t>A.  27</w:t>
      </w:r>
    </w:p>
    <w:p>
      <w:pPr>
        <w:spacing w:after="0"/>
        <w:ind w:left="567"/>
      </w:pPr>
      <w:r>
        <w:t>B.  12</w:t>
      </w:r>
    </w:p>
    <w:p>
      <w:pPr>
        <w:spacing w:after="0"/>
        <w:ind w:left="567"/>
      </w:pPr>
      <w:r>
        <w:t>C.  13</w:t>
      </w:r>
    </w:p>
    <w:p>
      <w:pPr>
        <w:spacing w:after="0"/>
        <w:ind w:left="567"/>
      </w:pPr>
      <w:r>
        <w:t>D.  14</w:t>
      </w:r>
    </w:p>
    <w:p>
      <w:pPr>
        <w:spacing w:before="120" w:after="40"/>
      </w:pPr>
      <w:r>
        <w:t>30. Solve x − 9 = 15.</w:t>
      </w:r>
    </w:p>
    <w:p>
      <w:pPr>
        <w:spacing w:after="0"/>
        <w:ind w:left="567"/>
      </w:pPr>
      <w:r>
        <w:t>A.  24</w:t>
      </w:r>
    </w:p>
    <w:p>
      <w:pPr>
        <w:spacing w:after="0"/>
        <w:ind w:left="567"/>
      </w:pPr>
      <w:r>
        <w:t>B.  6</w:t>
      </w:r>
    </w:p>
    <w:p>
      <w:pPr>
        <w:spacing w:after="0"/>
        <w:ind w:left="567"/>
      </w:pPr>
      <w:r>
        <w:t>C.  −6</w:t>
      </w:r>
    </w:p>
    <w:p>
      <w:pPr>
        <w:spacing w:after="0"/>
        <w:ind w:left="567"/>
      </w:pPr>
      <w:r>
        <w:t>D.  135</w:t>
      </w:r>
    </w:p>
    <w:p>
      <w:pPr>
        <w:spacing w:before="120" w:after="40"/>
      </w:pPr>
      <w:r>
        <w:t>31. Solve 6z + 4 = 28.</w:t>
      </w:r>
    </w:p>
    <w:p>
      <w:pPr>
        <w:spacing w:after="0"/>
        <w:ind w:left="567"/>
      </w:pPr>
      <w:r>
        <w:t>A.  8</w:t>
      </w:r>
    </w:p>
    <w:p>
      <w:pPr>
        <w:spacing w:after="0"/>
        <w:ind w:left="567"/>
      </w:pPr>
      <w:r>
        <w:t>B.  4</w:t>
      </w:r>
    </w:p>
    <w:p>
      <w:pPr>
        <w:spacing w:after="0"/>
        <w:ind w:left="567"/>
      </w:pPr>
      <w:r>
        <w:t>C.  24</w:t>
      </w:r>
    </w:p>
    <w:p>
      <w:pPr>
        <w:spacing w:after="0"/>
        <w:ind w:left="567"/>
      </w:pPr>
      <w:r>
        <w:t>D.  6</w:t>
      </w:r>
    </w:p>
    <w:p>
      <w:pPr>
        <w:spacing w:before="120" w:after="40"/>
      </w:pPr>
      <w:r>
        <w:t>32. Solve 3x + 5 = 20.</w:t>
      </w:r>
    </w:p>
    <w:p>
      <w:pPr>
        <w:spacing w:after="0"/>
        <w:ind w:left="567"/>
      </w:pPr>
      <w:r>
        <w:t>A.  15</w:t>
      </w:r>
    </w:p>
    <w:p>
      <w:pPr>
        <w:spacing w:after="0"/>
        <w:ind w:left="567"/>
      </w:pPr>
      <w:r>
        <w:t>B.  8</w:t>
      </w:r>
    </w:p>
    <w:p>
      <w:pPr>
        <w:spacing w:after="0"/>
        <w:ind w:left="567"/>
      </w:pPr>
      <w:r>
        <w:t>C.  5</w:t>
      </w:r>
    </w:p>
    <w:p>
      <w:pPr>
        <w:spacing w:after="0"/>
        <w:ind w:left="567"/>
      </w:pPr>
      <w:r>
        <w:t>D.  4</w:t>
      </w:r>
    </w:p>
    <w:p>
      <w:pPr>
        <w:spacing w:before="120" w:after="40"/>
      </w:pPr>
      <w:r>
        <w:t>33. Solve 4x + 1 = 3x + 7.</w:t>
      </w:r>
    </w:p>
    <w:p>
      <w:pPr>
        <w:spacing w:after="0"/>
        <w:ind w:left="567"/>
      </w:pPr>
      <w:r>
        <w:t>A.  8</w:t>
      </w:r>
    </w:p>
    <w:p>
      <w:pPr>
        <w:spacing w:after="0"/>
        <w:ind w:left="567"/>
      </w:pPr>
      <w:r>
        <w:t>B.  5</w:t>
      </w:r>
    </w:p>
    <w:p>
      <w:pPr>
        <w:spacing w:after="0"/>
        <w:ind w:left="567"/>
      </w:pPr>
      <w:r>
        <w:t>C.  2</w:t>
      </w:r>
    </w:p>
    <w:p>
      <w:pPr>
        <w:spacing w:after="0"/>
        <w:ind w:left="567"/>
      </w:pPr>
      <w:r>
        <w:t>D.  6</w:t>
      </w:r>
    </w:p>
    <w:p>
      <w:pPr>
        <w:spacing w:before="120" w:after="40"/>
      </w:pPr>
      <w:r>
        <w:t>34. Solve 7w + 3 = 2w + 18.</w:t>
      </w:r>
    </w:p>
    <w:p>
      <w:pPr>
        <w:spacing w:after="0"/>
        <w:ind w:left="567"/>
      </w:pPr>
      <w:r>
        <w:t>A.  3</w:t>
      </w:r>
    </w:p>
    <w:p>
      <w:pPr>
        <w:spacing w:after="0"/>
        <w:ind w:left="567"/>
      </w:pPr>
      <w:r>
        <w:t>B.  5</w:t>
      </w:r>
    </w:p>
    <w:p>
      <w:pPr>
        <w:spacing w:after="0"/>
        <w:ind w:left="567"/>
      </w:pPr>
      <w:r>
        <w:t>C.  15</w:t>
      </w:r>
    </w:p>
    <w:p>
      <w:pPr>
        <w:spacing w:after="0"/>
        <w:ind w:left="567"/>
      </w:pPr>
      <w:r>
        <w:t>D.  4</w:t>
      </w:r>
    </w:p>
    <w:p>
      <w:pPr>
        <w:spacing w:before="120" w:after="40"/>
      </w:pPr>
      <w:r>
        <w:t>35. Solve 20 − 3k = k + 12.</w:t>
      </w:r>
    </w:p>
    <w:p>
      <w:pPr>
        <w:spacing w:after="0"/>
        <w:ind w:left="567"/>
      </w:pPr>
      <w:r>
        <w:t>A.  8</w:t>
      </w:r>
    </w:p>
    <w:p>
      <w:pPr>
        <w:spacing w:after="0"/>
        <w:ind w:left="567"/>
      </w:pPr>
      <w:r>
        <w:t>B.  2</w:t>
      </w:r>
    </w:p>
    <w:p>
      <w:pPr>
        <w:spacing w:after="0"/>
        <w:ind w:left="567"/>
      </w:pPr>
      <w:r>
        <w:t>C.  4</w:t>
      </w:r>
    </w:p>
    <w:p>
      <w:pPr>
        <w:spacing w:after="0"/>
        <w:ind w:left="567"/>
      </w:pPr>
      <w:r>
        <w:t>D.  −2</w:t>
      </w:r>
    </w:p>
    <w:p>
      <w:pPr>
        <w:spacing w:before="120" w:after="40"/>
      </w:pPr>
      <w:r>
        <w:t>36. Solve 2x − 7 = 41.</w:t>
      </w:r>
    </w:p>
    <w:p>
      <w:pPr>
        <w:spacing w:after="0"/>
        <w:ind w:left="567"/>
      </w:pPr>
      <w:r>
        <w:t>A.  17</w:t>
      </w:r>
    </w:p>
    <w:p>
      <w:pPr>
        <w:spacing w:after="0"/>
        <w:ind w:left="567"/>
      </w:pPr>
      <w:r>
        <w:t>B.  48</w:t>
      </w:r>
    </w:p>
    <w:p>
      <w:pPr>
        <w:spacing w:after="0"/>
        <w:ind w:left="567"/>
      </w:pPr>
      <w:r>
        <w:t>C.  24</w:t>
      </w:r>
    </w:p>
    <w:p>
      <w:pPr>
        <w:spacing w:after="0"/>
        <w:ind w:left="567"/>
      </w:pPr>
      <w:r>
        <w:t>D.  34</w:t>
      </w:r>
    </w:p>
    <w:p>
      <w:pPr>
        <w:spacing w:before="120" w:after="40"/>
      </w:pPr>
      <w:r>
        <w:t>37. Solve 5x − 4 = 3x + 10.</w:t>
      </w:r>
    </w:p>
    <w:p>
      <w:pPr>
        <w:spacing w:after="0"/>
        <w:ind w:left="567"/>
      </w:pPr>
      <w:r>
        <w:t>A.  7</w:t>
      </w:r>
    </w:p>
    <w:p>
      <w:pPr>
        <w:spacing w:after="0"/>
        <w:ind w:left="567"/>
      </w:pPr>
      <w:r>
        <w:t>B.  3</w:t>
      </w:r>
    </w:p>
    <w:p>
      <w:pPr>
        <w:spacing w:after="0"/>
        <w:ind w:left="567"/>
      </w:pPr>
      <w:r>
        <w:t>C.  2</w:t>
      </w:r>
    </w:p>
    <w:p>
      <w:pPr>
        <w:spacing w:after="0"/>
        <w:ind w:left="567"/>
      </w:pPr>
      <w:r>
        <w:t>D.  5</w:t>
      </w:r>
    </w:p>
    <w:p>
      <w:pPr>
        <w:spacing w:before="120" w:after="40"/>
      </w:pPr>
      <w:r>
        <w:t>38. In 6 years’ time Kofi will be 20 years old. If his present age is x, solve x + 6 = 20 to find his present age.</w:t>
      </w:r>
    </w:p>
    <w:p>
      <w:pPr>
        <w:spacing w:after="0"/>
        <w:ind w:left="567"/>
      </w:pPr>
      <w:r>
        <w:t>A.  26 years</w:t>
      </w:r>
    </w:p>
    <w:p>
      <w:pPr>
        <w:spacing w:after="0"/>
        <w:ind w:left="567"/>
      </w:pPr>
      <w:r>
        <w:t>B.  14 years</w:t>
      </w:r>
    </w:p>
    <w:p>
      <w:pPr>
        <w:spacing w:after="0"/>
        <w:ind w:left="567"/>
      </w:pPr>
      <w:r>
        <w:t>C.  120 years</w:t>
      </w:r>
    </w:p>
    <w:p>
      <w:pPr>
        <w:spacing w:after="0"/>
        <w:ind w:left="567"/>
      </w:pPr>
      <w:r>
        <w:t>D.  8 years</w:t>
      </w:r>
    </w:p>
    <w:p>
      <w:pPr>
        <w:spacing w:before="120" w:after="40"/>
      </w:pPr>
      <w:r>
        <w:t>39. Solve 4x = 48.</w:t>
      </w:r>
    </w:p>
    <w:p>
      <w:pPr>
        <w:spacing w:after="0"/>
        <w:ind w:left="567"/>
      </w:pPr>
      <w:r>
        <w:t>A.  44</w:t>
      </w:r>
    </w:p>
    <w:p>
      <w:pPr>
        <w:spacing w:after="0"/>
        <w:ind w:left="567"/>
      </w:pPr>
      <w:r>
        <w:t>B.  52</w:t>
      </w:r>
    </w:p>
    <w:p>
      <w:pPr>
        <w:spacing w:after="0"/>
        <w:ind w:left="567"/>
      </w:pPr>
      <w:r>
        <w:t>C.  192</w:t>
      </w:r>
    </w:p>
    <w:p>
      <w:pPr>
        <w:spacing w:after="0"/>
        <w:ind w:left="567"/>
      </w:pPr>
      <w:r>
        <w:t>D.  12</w:t>
      </w:r>
    </w:p>
    <w:p>
      <w:pPr>
        <w:spacing w:before="120" w:after="40"/>
      </w:pPr>
      <w:r>
        <w:t>40. A number multiplied by 5, then 3 added, gives 33. The number is</w:t>
      </w:r>
    </w:p>
    <w:p>
      <w:pPr>
        <w:spacing w:after="0"/>
        <w:ind w:left="567"/>
      </w:pPr>
      <w:r>
        <w:t>A.  7.2</w:t>
      </w:r>
    </w:p>
    <w:p>
      <w:pPr>
        <w:spacing w:after="0"/>
        <w:ind w:left="567"/>
      </w:pPr>
      <w:r>
        <w:t>B.  36</w:t>
      </w:r>
    </w:p>
    <w:p>
      <w:pPr>
        <w:spacing w:after="0"/>
        <w:ind w:left="567"/>
      </w:pPr>
      <w:r>
        <w:t>C.  6</w:t>
      </w:r>
    </w:p>
    <w:p>
      <w:pPr>
        <w:spacing w:after="0"/>
        <w:ind w:left="567"/>
      </w:pPr>
      <w:r>
        <w:t>D.  15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Translating word problems and equations.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Write each of the following as a linear equation: (i) Think of a number, double it and subtract 7. The result is 41. (ii) The sum of the ages of two friends is 25, and the older one is 4 times the age of the younger one. Take the younger one’s age as x. (iii) Adaako and Afrakoma shared 40 oranges. Afrakoma had 6 more than Adaako. Take Adaako’s share as x.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Write a word problem for each of the following equations: (i) x + x = 15; (ii) 2x − 4 = 12; (iii) (2/3)x = 4.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Solve the equations: (i) the equation in (a)(i); (ii) the equation in (b)(ii).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Modelling equations on a balance.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bag of flour of mass x kg and a 3 kg weight balance a 10 kg weight. (i) Write an equation for the balance. (ii) Explain how to find x using the balance idea. (iii) Find the value of x.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Solve 3x + 1 = x + 5 using the balance method, showing each step.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Solve 3y + 4 = 2y + 8 using the balance method, showing each step.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Modelling equations with algebra tiles.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In algebra tiles, state what each of the following represents: (i) a rectangular tile; (ii) a small square unit tile; (iii) a zero pair.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Describe the tile model for the equation x + 4 = 9, then explain how to solve it with the tiles.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Model and solve 2x + 3 = 9 using algebra tiles.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Model and solve 2x + 5 = x + 8 using algebra tiles, using zero pairs where necessary.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Solving linear equations.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Using the idea of balance, solve 3x + 5 = 20, showing each step.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Solve the following linear equations: (i) 4x + 1 = 3x + 7; (ii) 7w + 3 = 2w + 18; (iii) 20 − 3k = k + 12; (iv) 6z + 4 = 28. [8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Solving problems with linear equations.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Kojo had some mangoes. After giving away 5, he had 12 left. (i) Write an equation for this situation. (ii) Find how many mangoes Kojo had at first.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Ama thinks of a number, adds 8 to it and multiplies the result by 3. Her answer is 45. (i) Write an equation for this situation. (ii) Find the number Ama thought of.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The perimeter of a rectangle is 30 cm and its length is twice its width w. (i) Write an equation for the perimeter. (ii) Find the width of the rectangle.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Creating equations and reasoning.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Create a word problem of your own that is described by the equation 5x + 3 = 33, and solve it.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The sum of three equal numbers is 36. Write an equation for this statement and find the number.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Create a linear equation of your own whose solution is x = 4, and solve it using the balance method. [3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