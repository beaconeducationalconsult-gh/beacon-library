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3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Mental Mathematics Strategies and the Four Operations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 |  Sub-Strand 2: Number Operations  |  Content Standards B8.1.2.1 and B8.1.2.2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3.45 × 100 =</w:t>
      </w:r>
    </w:p>
    <w:p>
      <w:pPr>
        <w:spacing w:after="0"/>
        <w:ind w:left="567"/>
      </w:pPr>
      <w:r>
        <w:t>A.  34.5</w:t>
      </w:r>
    </w:p>
    <w:p>
      <w:pPr>
        <w:spacing w:after="0"/>
        <w:ind w:left="567"/>
      </w:pPr>
      <w:r>
        <w:t>B.  3,450</w:t>
      </w:r>
    </w:p>
    <w:p>
      <w:pPr>
        <w:spacing w:after="0"/>
        <w:ind w:left="567"/>
      </w:pPr>
      <w:r>
        <w:t>C.  345</w:t>
      </w:r>
    </w:p>
    <w:p>
      <w:pPr>
        <w:spacing w:after="0"/>
        <w:ind w:left="567"/>
      </w:pPr>
      <w:r>
        <w:t>D.  0.0345</w:t>
      </w:r>
    </w:p>
    <w:p>
      <w:pPr>
        <w:spacing w:before="120" w:after="40"/>
      </w:pPr>
      <w:r>
        <w:t>2. 0.078 × 1,000 =</w:t>
      </w:r>
    </w:p>
    <w:p>
      <w:pPr>
        <w:spacing w:after="0"/>
        <w:ind w:left="567"/>
      </w:pPr>
      <w:r>
        <w:t>A.  78</w:t>
      </w:r>
    </w:p>
    <w:p>
      <w:pPr>
        <w:spacing w:after="0"/>
        <w:ind w:left="567"/>
      </w:pPr>
      <w:r>
        <w:t>B.  7.8</w:t>
      </w:r>
    </w:p>
    <w:p>
      <w:pPr>
        <w:spacing w:after="0"/>
        <w:ind w:left="567"/>
      </w:pPr>
      <w:r>
        <w:t>C.  780</w:t>
      </w:r>
    </w:p>
    <w:p>
      <w:pPr>
        <w:spacing w:after="0"/>
        <w:ind w:left="567"/>
      </w:pPr>
      <w:r>
        <w:t>D.  0.78</w:t>
      </w:r>
    </w:p>
    <w:p>
      <w:pPr>
        <w:spacing w:before="120" w:after="40"/>
      </w:pPr>
      <w:r>
        <w:t>3. 6,250 ÷ 100 =</w:t>
      </w:r>
    </w:p>
    <w:p>
      <w:pPr>
        <w:spacing w:after="0"/>
        <w:ind w:left="567"/>
      </w:pPr>
      <w:r>
        <w:t>A.  625</w:t>
      </w:r>
    </w:p>
    <w:p>
      <w:pPr>
        <w:spacing w:after="0"/>
        <w:ind w:left="567"/>
      </w:pPr>
      <w:r>
        <w:t>B.  6.25</w:t>
      </w:r>
    </w:p>
    <w:p>
      <w:pPr>
        <w:spacing w:after="0"/>
        <w:ind w:left="567"/>
      </w:pPr>
      <w:r>
        <w:t>C.  0.625</w:t>
      </w:r>
    </w:p>
    <w:p>
      <w:pPr>
        <w:spacing w:after="0"/>
        <w:ind w:left="567"/>
      </w:pPr>
      <w:r>
        <w:t>D.  62.5</w:t>
      </w:r>
    </w:p>
    <w:p>
      <w:pPr>
        <w:spacing w:before="120" w:after="40"/>
      </w:pPr>
      <w:r>
        <w:t>4. 9.6 ÷ 10 =</w:t>
      </w:r>
    </w:p>
    <w:p>
      <w:pPr>
        <w:spacing w:after="0"/>
        <w:ind w:left="567"/>
      </w:pPr>
      <w:r>
        <w:t>A.  96</w:t>
      </w:r>
    </w:p>
    <w:p>
      <w:pPr>
        <w:spacing w:after="0"/>
        <w:ind w:left="567"/>
      </w:pPr>
      <w:r>
        <w:t>B.  0.96</w:t>
      </w:r>
    </w:p>
    <w:p>
      <w:pPr>
        <w:spacing w:after="0"/>
        <w:ind w:left="567"/>
      </w:pPr>
      <w:r>
        <w:t>C.  0.096</w:t>
      </w:r>
    </w:p>
    <w:p>
      <w:pPr>
        <w:spacing w:after="0"/>
        <w:ind w:left="567"/>
      </w:pPr>
      <w:r>
        <w:t>D.  960</w:t>
      </w:r>
    </w:p>
    <w:p>
      <w:pPr>
        <w:spacing w:before="120" w:after="40"/>
      </w:pPr>
      <w:r>
        <w:t>5. The benchmark fraction ¼ written as a decimal is</w:t>
      </w:r>
    </w:p>
    <w:p>
      <w:pPr>
        <w:spacing w:after="0"/>
        <w:ind w:left="567"/>
      </w:pPr>
      <w:r>
        <w:t>A.  0.25</w:t>
      </w:r>
    </w:p>
    <w:p>
      <w:pPr>
        <w:spacing w:after="0"/>
        <w:ind w:left="567"/>
      </w:pPr>
      <w:r>
        <w:t>B.  0.4</w:t>
      </w:r>
    </w:p>
    <w:p>
      <w:pPr>
        <w:spacing w:after="0"/>
        <w:ind w:left="567"/>
      </w:pPr>
      <w:r>
        <w:t>C.  0.14</w:t>
      </w:r>
    </w:p>
    <w:p>
      <w:pPr>
        <w:spacing w:after="0"/>
        <w:ind w:left="567"/>
      </w:pPr>
      <w:r>
        <w:t>D.  0.75</w:t>
      </w:r>
    </w:p>
    <w:p>
      <w:pPr>
        <w:spacing w:before="120" w:after="40"/>
      </w:pPr>
      <w:r>
        <w:t>6. The decimal 0.2 written as a percentage is</w:t>
      </w:r>
    </w:p>
    <w:p>
      <w:pPr>
        <w:spacing w:after="0"/>
        <w:ind w:left="567"/>
      </w:pPr>
      <w:r>
        <w:t>A.  2%</w:t>
      </w:r>
    </w:p>
    <w:p>
      <w:pPr>
        <w:spacing w:after="0"/>
        <w:ind w:left="567"/>
      </w:pPr>
      <w:r>
        <w:t>B.  20%</w:t>
      </w:r>
    </w:p>
    <w:p>
      <w:pPr>
        <w:spacing w:after="0"/>
        <w:ind w:left="567"/>
      </w:pPr>
      <w:r>
        <w:t>C.  0.2%</w:t>
      </w:r>
    </w:p>
    <w:p>
      <w:pPr>
        <w:spacing w:after="0"/>
        <w:ind w:left="567"/>
      </w:pPr>
      <w:r>
        <w:t>D.  200%</w:t>
      </w:r>
    </w:p>
    <w:p>
      <w:pPr>
        <w:spacing w:before="120" w:after="40"/>
      </w:pPr>
      <w:r>
        <w:t>7. 25% written as a benchmark fraction is</w:t>
      </w:r>
    </w:p>
    <w:p>
      <w:pPr>
        <w:spacing w:after="0"/>
        <w:ind w:left="567"/>
      </w:pPr>
      <w:r>
        <w:t>A.  ½</w:t>
      </w:r>
    </w:p>
    <w:p>
      <w:pPr>
        <w:spacing w:after="0"/>
        <w:ind w:left="567"/>
      </w:pPr>
      <w:r>
        <w:t>B.  ⅓</w:t>
      </w:r>
    </w:p>
    <w:p>
      <w:pPr>
        <w:spacing w:after="0"/>
        <w:ind w:left="567"/>
      </w:pPr>
      <w:r>
        <w:t>C.  ¼</w:t>
      </w:r>
    </w:p>
    <w:p>
      <w:pPr>
        <w:spacing w:after="0"/>
        <w:ind w:left="567"/>
      </w:pPr>
      <w:r>
        <w:t>D.  ¾</w:t>
      </w:r>
    </w:p>
    <w:p>
      <w:pPr>
        <w:spacing w:before="120" w:after="40"/>
      </w:pPr>
      <w:r>
        <w:t>8. Using the halving-and-doubling strategy, 24 × 35 can be written as 12 × □. The missing number is</w:t>
      </w:r>
    </w:p>
    <w:p>
      <w:pPr>
        <w:spacing w:after="0"/>
        <w:ind w:left="567"/>
      </w:pPr>
      <w:r>
        <w:t>A.  70</w:t>
      </w:r>
    </w:p>
    <w:p>
      <w:pPr>
        <w:spacing w:after="0"/>
        <w:ind w:left="567"/>
      </w:pPr>
      <w:r>
        <w:t>B.  17.5</w:t>
      </w:r>
    </w:p>
    <w:p>
      <w:pPr>
        <w:spacing w:after="0"/>
        <w:ind w:left="567"/>
      </w:pPr>
      <w:r>
        <w:t>C.  60</w:t>
      </w:r>
    </w:p>
    <w:p>
      <w:pPr>
        <w:spacing w:after="0"/>
        <w:ind w:left="567"/>
      </w:pPr>
      <w:r>
        <w:t>D.  84</w:t>
      </w:r>
    </w:p>
    <w:p>
      <w:pPr>
        <w:spacing w:before="120" w:after="40"/>
      </w:pPr>
      <w:r>
        <w:t>9. Using the halving-and-doubling strategy, the value of 24 × 35 is</w:t>
      </w:r>
    </w:p>
    <w:p>
      <w:pPr>
        <w:spacing w:after="0"/>
        <w:ind w:left="567"/>
      </w:pPr>
      <w:r>
        <w:t>A.  420</w:t>
      </w:r>
    </w:p>
    <w:p>
      <w:pPr>
        <w:spacing w:after="0"/>
        <w:ind w:left="567"/>
      </w:pPr>
      <w:r>
        <w:t>B.  720</w:t>
      </w:r>
    </w:p>
    <w:p>
      <w:pPr>
        <w:spacing w:after="0"/>
        <w:ind w:left="567"/>
      </w:pPr>
      <w:r>
        <w:t>C.  980</w:t>
      </w:r>
    </w:p>
    <w:p>
      <w:pPr>
        <w:spacing w:after="0"/>
        <w:ind w:left="567"/>
      </w:pPr>
      <w:r>
        <w:t>D.  840</w:t>
      </w:r>
    </w:p>
    <w:p>
      <w:pPr>
        <w:spacing w:before="120" w:after="40"/>
      </w:pPr>
      <w:r>
        <w:t>10. The value of 56 × 25, computed mentally, is</w:t>
      </w:r>
    </w:p>
    <w:p>
      <w:pPr>
        <w:spacing w:after="0"/>
        <w:ind w:left="567"/>
      </w:pPr>
      <w:r>
        <w:t>A.  1,250</w:t>
      </w:r>
    </w:p>
    <w:p>
      <w:pPr>
        <w:spacing w:after="0"/>
        <w:ind w:left="567"/>
      </w:pPr>
      <w:r>
        <w:t>B.  1,500</w:t>
      </w:r>
    </w:p>
    <w:p>
      <w:pPr>
        <w:spacing w:after="0"/>
        <w:ind w:left="567"/>
      </w:pPr>
      <w:r>
        <w:t>C.  1,400</w:t>
      </w:r>
    </w:p>
    <w:p>
      <w:pPr>
        <w:spacing w:after="0"/>
        <w:ind w:left="567"/>
      </w:pPr>
      <w:r>
        <w:t>D.  1,450</w:t>
      </w:r>
    </w:p>
    <w:p>
      <w:pPr>
        <w:spacing w:before="120" w:after="40"/>
      </w:pPr>
      <w:r>
        <w:t>11. Recall: 12 × 12 =</w:t>
      </w:r>
    </w:p>
    <w:p>
      <w:pPr>
        <w:spacing w:after="0"/>
        <w:ind w:left="567"/>
      </w:pPr>
      <w:r>
        <w:t>A.  124</w:t>
      </w:r>
    </w:p>
    <w:p>
      <w:pPr>
        <w:spacing w:after="0"/>
        <w:ind w:left="567"/>
      </w:pPr>
      <w:r>
        <w:t>B.  144</w:t>
      </w:r>
    </w:p>
    <w:p>
      <w:pPr>
        <w:spacing w:after="0"/>
        <w:ind w:left="567"/>
      </w:pPr>
      <w:r>
        <w:t>C.  132</w:t>
      </w:r>
    </w:p>
    <w:p>
      <w:pPr>
        <w:spacing w:after="0"/>
        <w:ind w:left="567"/>
      </w:pPr>
      <w:r>
        <w:t>D.  148</w:t>
      </w:r>
    </w:p>
    <w:p>
      <w:pPr>
        <w:spacing w:before="120" w:after="40"/>
      </w:pPr>
      <w:r>
        <w:t>12. Given that 7 × 8 = 56, the value of 70 × 80 is</w:t>
      </w:r>
    </w:p>
    <w:p>
      <w:pPr>
        <w:spacing w:after="0"/>
        <w:ind w:left="567"/>
      </w:pPr>
      <w:r>
        <w:t>A.  5,600</w:t>
      </w:r>
    </w:p>
    <w:p>
      <w:pPr>
        <w:spacing w:after="0"/>
        <w:ind w:left="567"/>
      </w:pPr>
      <w:r>
        <w:t>B.  560</w:t>
      </w:r>
    </w:p>
    <w:p>
      <w:pPr>
        <w:spacing w:after="0"/>
        <w:ind w:left="567"/>
      </w:pPr>
      <w:r>
        <w:t>C.  56,000</w:t>
      </w:r>
    </w:p>
    <w:p>
      <w:pPr>
        <w:spacing w:after="0"/>
        <w:ind w:left="567"/>
      </w:pPr>
      <w:r>
        <w:t>D.  56</w:t>
      </w:r>
    </w:p>
    <w:p>
      <w:pPr>
        <w:spacing w:before="120" w:after="40"/>
      </w:pPr>
      <w:r>
        <w:t>13. A basket of oranges costs GH₵4.50. The cost of 20 such baskets, computed mentally, is</w:t>
      </w:r>
    </w:p>
    <w:p>
      <w:pPr>
        <w:spacing w:after="0"/>
        <w:ind w:left="567"/>
      </w:pPr>
      <w:r>
        <w:t>A.  GH₵45</w:t>
      </w:r>
    </w:p>
    <w:p>
      <w:pPr>
        <w:spacing w:after="0"/>
        <w:ind w:left="567"/>
      </w:pPr>
      <w:r>
        <w:t>B.  GH₵95</w:t>
      </w:r>
    </w:p>
    <w:p>
      <w:pPr>
        <w:spacing w:after="0"/>
        <w:ind w:left="567"/>
      </w:pPr>
      <w:r>
        <w:t>C.  GH₵90</w:t>
      </w:r>
    </w:p>
    <w:p>
      <w:pPr>
        <w:spacing w:after="0"/>
        <w:ind w:left="567"/>
      </w:pPr>
      <w:r>
        <w:t>D.  GH₵80</w:t>
      </w:r>
    </w:p>
    <w:p>
      <w:pPr>
        <w:spacing w:before="120" w:after="40"/>
      </w:pPr>
      <w:r>
        <w:t>14. 896,854 + 76,329 =</w:t>
      </w:r>
    </w:p>
    <w:p>
      <w:pPr>
        <w:spacing w:after="0"/>
        <w:ind w:left="567"/>
      </w:pPr>
      <w:r>
        <w:t>A.  963,183</w:t>
      </w:r>
    </w:p>
    <w:p>
      <w:pPr>
        <w:spacing w:after="0"/>
        <w:ind w:left="567"/>
      </w:pPr>
      <w:r>
        <w:t>B.  973,283</w:t>
      </w:r>
    </w:p>
    <w:p>
      <w:pPr>
        <w:spacing w:after="0"/>
        <w:ind w:left="567"/>
      </w:pPr>
      <w:r>
        <w:t>C.  972,183</w:t>
      </w:r>
    </w:p>
    <w:p>
      <w:pPr>
        <w:spacing w:after="0"/>
        <w:ind w:left="567"/>
      </w:pPr>
      <w:r>
        <w:t>D.  973,183</w:t>
      </w:r>
    </w:p>
    <w:p>
      <w:pPr>
        <w:spacing w:before="120" w:after="40"/>
      </w:pPr>
      <w:r>
        <w:t>15. 3,627.6 + 854.13 =</w:t>
      </w:r>
    </w:p>
    <w:p>
      <w:pPr>
        <w:spacing w:after="0"/>
        <w:ind w:left="567"/>
      </w:pPr>
      <w:r>
        <w:t>A.  4,471.73</w:t>
      </w:r>
    </w:p>
    <w:p>
      <w:pPr>
        <w:spacing w:after="0"/>
        <w:ind w:left="567"/>
      </w:pPr>
      <w:r>
        <w:t>B.  4,481.73</w:t>
      </w:r>
    </w:p>
    <w:p>
      <w:pPr>
        <w:spacing w:after="0"/>
        <w:ind w:left="567"/>
      </w:pPr>
      <w:r>
        <w:t>C.  4,481.63</w:t>
      </w:r>
    </w:p>
    <w:p>
      <w:pPr>
        <w:spacing w:after="0"/>
        <w:ind w:left="567"/>
      </w:pPr>
      <w:r>
        <w:t>D.  4,381.73</w:t>
      </w:r>
    </w:p>
    <w:p>
      <w:pPr>
        <w:spacing w:before="120" w:after="40"/>
      </w:pPr>
      <w:r>
        <w:t>16. 193.6 − 37.85 =</w:t>
      </w:r>
    </w:p>
    <w:p>
      <w:pPr>
        <w:spacing w:after="0"/>
        <w:ind w:left="567"/>
      </w:pPr>
      <w:r>
        <w:t>A.  155.75</w:t>
      </w:r>
    </w:p>
    <w:p>
      <w:pPr>
        <w:spacing w:after="0"/>
        <w:ind w:left="567"/>
      </w:pPr>
      <w:r>
        <w:t>B.  166.25</w:t>
      </w:r>
    </w:p>
    <w:p>
      <w:pPr>
        <w:spacing w:after="0"/>
        <w:ind w:left="567"/>
      </w:pPr>
      <w:r>
        <w:t>C.  156.75</w:t>
      </w:r>
    </w:p>
    <w:p>
      <w:pPr>
        <w:spacing w:after="0"/>
        <w:ind w:left="567"/>
      </w:pPr>
      <w:r>
        <w:t>D.  155.25</w:t>
      </w:r>
    </w:p>
    <w:p>
      <w:pPr>
        <w:spacing w:before="120" w:after="40"/>
      </w:pPr>
      <w:r>
        <w:t>17. 100,000 − 45,678 =</w:t>
      </w:r>
    </w:p>
    <w:p>
      <w:pPr>
        <w:spacing w:after="0"/>
        <w:ind w:left="567"/>
      </w:pPr>
      <w:r>
        <w:t>A.  55,322</w:t>
      </w:r>
    </w:p>
    <w:p>
      <w:pPr>
        <w:spacing w:after="0"/>
        <w:ind w:left="567"/>
      </w:pPr>
      <w:r>
        <w:t>B.  54,422</w:t>
      </w:r>
    </w:p>
    <w:p>
      <w:pPr>
        <w:spacing w:after="0"/>
        <w:ind w:left="567"/>
      </w:pPr>
      <w:r>
        <w:t>C.  64,322</w:t>
      </w:r>
    </w:p>
    <w:p>
      <w:pPr>
        <w:spacing w:after="0"/>
        <w:ind w:left="567"/>
      </w:pPr>
      <w:r>
        <w:t>D.  54,322</w:t>
      </w:r>
    </w:p>
    <w:p>
      <w:pPr>
        <w:spacing w:before="120" w:after="40"/>
      </w:pPr>
      <w:r>
        <w:t>18. 24,506 + 3,999 + 75,494 =</w:t>
      </w:r>
    </w:p>
    <w:p>
      <w:pPr>
        <w:spacing w:after="0"/>
        <w:ind w:left="567"/>
      </w:pPr>
      <w:r>
        <w:t>A.  104,999</w:t>
      </w:r>
    </w:p>
    <w:p>
      <w:pPr>
        <w:spacing w:after="0"/>
        <w:ind w:left="567"/>
      </w:pPr>
      <w:r>
        <w:t>B.  102,999</w:t>
      </w:r>
    </w:p>
    <w:p>
      <w:pPr>
        <w:spacing w:after="0"/>
        <w:ind w:left="567"/>
      </w:pPr>
      <w:r>
        <w:t>C.  103,999</w:t>
      </w:r>
    </w:p>
    <w:p>
      <w:pPr>
        <w:spacing w:after="0"/>
        <w:ind w:left="567"/>
      </w:pPr>
      <w:r>
        <w:t>D.  103,099</w:t>
      </w:r>
    </w:p>
    <w:p>
      <w:pPr>
        <w:spacing w:before="120" w:after="40"/>
      </w:pPr>
      <w:r>
        <w:t>19. 5.006 + 0.994 =</w:t>
      </w:r>
    </w:p>
    <w:p>
      <w:pPr>
        <w:spacing w:after="0"/>
        <w:ind w:left="567"/>
      </w:pPr>
      <w:r>
        <w:t>A.  5.996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6.4</w:t>
      </w:r>
    </w:p>
    <w:p>
      <w:pPr>
        <w:spacing w:after="0"/>
        <w:ind w:left="567"/>
      </w:pPr>
      <w:r>
        <w:t>D.  5.1</w:t>
      </w:r>
    </w:p>
    <w:p>
      <w:pPr>
        <w:spacing w:before="120" w:after="40"/>
      </w:pPr>
      <w:r>
        <w:t>20. 48,000 − 12,345 − 7,655 =</w:t>
      </w:r>
    </w:p>
    <w:p>
      <w:pPr>
        <w:spacing w:after="0"/>
        <w:ind w:left="567"/>
      </w:pPr>
      <w:r>
        <w:t>A.  30,000</w:t>
      </w:r>
    </w:p>
    <w:p>
      <w:pPr>
        <w:spacing w:after="0"/>
        <w:ind w:left="567"/>
      </w:pPr>
      <w:r>
        <w:t>B.  27,000</w:t>
      </w:r>
    </w:p>
    <w:p>
      <w:pPr>
        <w:spacing w:after="0"/>
        <w:ind w:left="567"/>
      </w:pPr>
      <w:r>
        <w:t>C.  29,000</w:t>
      </w:r>
    </w:p>
    <w:p>
      <w:pPr>
        <w:spacing w:after="0"/>
        <w:ind w:left="567"/>
      </w:pPr>
      <w:r>
        <w:t>D.  28,000</w:t>
      </w:r>
    </w:p>
    <w:p>
      <w:pPr>
        <w:spacing w:before="120" w:after="40"/>
      </w:pPr>
      <w:r>
        <w:t>21. The sum of 10,001, 20,002 and 30,003 is</w:t>
      </w:r>
    </w:p>
    <w:p>
      <w:pPr>
        <w:spacing w:after="0"/>
        <w:ind w:left="567"/>
      </w:pPr>
      <w:r>
        <w:t>A.  60,006</w:t>
      </w:r>
    </w:p>
    <w:p>
      <w:pPr>
        <w:spacing w:after="0"/>
        <w:ind w:left="567"/>
      </w:pPr>
      <w:r>
        <w:t>B.  60,060</w:t>
      </w:r>
    </w:p>
    <w:p>
      <w:pPr>
        <w:spacing w:after="0"/>
        <w:ind w:left="567"/>
      </w:pPr>
      <w:r>
        <w:t>C.  60,600</w:t>
      </w:r>
    </w:p>
    <w:p>
      <w:pPr>
        <w:spacing w:after="0"/>
        <w:ind w:left="567"/>
      </w:pPr>
      <w:r>
        <w:t>D.  66,000</w:t>
      </w:r>
    </w:p>
    <w:p>
      <w:pPr>
        <w:spacing w:before="120" w:after="40"/>
      </w:pPr>
      <w:r>
        <w:t>22. 657 × 27 =</w:t>
      </w:r>
    </w:p>
    <w:p>
      <w:pPr>
        <w:spacing w:after="0"/>
        <w:ind w:left="567"/>
      </w:pPr>
      <w:r>
        <w:t>A.  17,379</w:t>
      </w:r>
    </w:p>
    <w:p>
      <w:pPr>
        <w:spacing w:after="0"/>
        <w:ind w:left="567"/>
      </w:pPr>
      <w:r>
        <w:t>B.  17,793</w:t>
      </w:r>
    </w:p>
    <w:p>
      <w:pPr>
        <w:spacing w:after="0"/>
        <w:ind w:left="567"/>
      </w:pPr>
      <w:r>
        <w:t>C.  17,739</w:t>
      </w:r>
    </w:p>
    <w:p>
      <w:pPr>
        <w:spacing w:after="0"/>
        <w:ind w:left="567"/>
      </w:pPr>
      <w:r>
        <w:t>D.  18,739</w:t>
      </w:r>
    </w:p>
    <w:p>
      <w:pPr>
        <w:spacing w:before="120" w:after="40"/>
      </w:pPr>
      <w:r>
        <w:t>23. 382 × 856 =</w:t>
      </w:r>
    </w:p>
    <w:p>
      <w:pPr>
        <w:spacing w:after="0"/>
        <w:ind w:left="567"/>
      </w:pPr>
      <w:r>
        <w:t>A.  326,929</w:t>
      </w:r>
    </w:p>
    <w:p>
      <w:pPr>
        <w:spacing w:after="0"/>
        <w:ind w:left="567"/>
      </w:pPr>
      <w:r>
        <w:t>B.  326,992</w:t>
      </w:r>
    </w:p>
    <w:p>
      <w:pPr>
        <w:spacing w:after="0"/>
        <w:ind w:left="567"/>
      </w:pPr>
      <w:r>
        <w:t>C.  327,992</w:t>
      </w:r>
    </w:p>
    <w:p>
      <w:pPr>
        <w:spacing w:after="0"/>
        <w:ind w:left="567"/>
      </w:pPr>
      <w:r>
        <w:t>D.  336,992</w:t>
      </w:r>
    </w:p>
    <w:p>
      <w:pPr>
        <w:spacing w:before="120" w:after="40"/>
      </w:pPr>
      <w:r>
        <w:t>24. Using the distributive property, 325 × 15 =</w:t>
      </w:r>
    </w:p>
    <w:p>
      <w:pPr>
        <w:spacing w:after="0"/>
        <w:ind w:left="567"/>
      </w:pPr>
      <w:r>
        <w:t>A.  4,875</w:t>
      </w:r>
    </w:p>
    <w:p>
      <w:pPr>
        <w:spacing w:after="0"/>
        <w:ind w:left="567"/>
      </w:pPr>
      <w:r>
        <w:t>B.  4,857</w:t>
      </w:r>
    </w:p>
    <w:p>
      <w:pPr>
        <w:spacing w:after="0"/>
        <w:ind w:left="567"/>
      </w:pPr>
      <w:r>
        <w:t>C.  4,785</w:t>
      </w:r>
    </w:p>
    <w:p>
      <w:pPr>
        <w:spacing w:after="0"/>
        <w:ind w:left="567"/>
      </w:pPr>
      <w:r>
        <w:t>D.  4,895</w:t>
      </w:r>
    </w:p>
    <w:p>
      <w:pPr>
        <w:spacing w:before="120" w:after="40"/>
      </w:pPr>
      <w:r>
        <w:t>25. 12,096 ÷ 24 =</w:t>
      </w:r>
    </w:p>
    <w:p>
      <w:pPr>
        <w:spacing w:after="0"/>
        <w:ind w:left="567"/>
      </w:pPr>
      <w:r>
        <w:t>A.  404</w:t>
      </w:r>
    </w:p>
    <w:p>
      <w:pPr>
        <w:spacing w:after="0"/>
        <w:ind w:left="567"/>
      </w:pPr>
      <w:r>
        <w:t>B.  54</w:t>
      </w:r>
    </w:p>
    <w:p>
      <w:pPr>
        <w:spacing w:after="0"/>
        <w:ind w:left="567"/>
      </w:pPr>
      <w:r>
        <w:t>C.  506</w:t>
      </w:r>
    </w:p>
    <w:p>
      <w:pPr>
        <w:spacing w:after="0"/>
        <w:ind w:left="567"/>
      </w:pPr>
      <w:r>
        <w:t>D.  504</w:t>
      </w:r>
    </w:p>
    <w:p>
      <w:pPr>
        <w:spacing w:before="120" w:after="40"/>
      </w:pPr>
      <w:r>
        <w:t>26. Which of the following numbers is divisible by 8?</w:t>
      </w:r>
    </w:p>
    <w:p>
      <w:pPr>
        <w:spacing w:after="0"/>
        <w:ind w:left="567"/>
      </w:pPr>
      <w:r>
        <w:t>A.  3,422</w:t>
      </w:r>
    </w:p>
    <w:p>
      <w:pPr>
        <w:spacing w:after="0"/>
        <w:ind w:left="567"/>
      </w:pPr>
      <w:r>
        <w:t>B.  4,318</w:t>
      </w:r>
    </w:p>
    <w:p>
      <w:pPr>
        <w:spacing w:after="0"/>
        <w:ind w:left="567"/>
      </w:pPr>
      <w:r>
        <w:t>C.  4,312</w:t>
      </w:r>
    </w:p>
    <w:p>
      <w:pPr>
        <w:spacing w:after="0"/>
        <w:ind w:left="567"/>
      </w:pPr>
      <w:r>
        <w:t>D.  3,214</w:t>
      </w:r>
    </w:p>
    <w:p>
      <w:pPr>
        <w:spacing w:before="120" w:after="40"/>
      </w:pPr>
      <w:r>
        <w:t>27. Which of the following numbers is divisible by 9?</w:t>
      </w:r>
    </w:p>
    <w:p>
      <w:pPr>
        <w:spacing w:after="0"/>
        <w:ind w:left="567"/>
      </w:pPr>
      <w:r>
        <w:t>A.  4,372</w:t>
      </w:r>
    </w:p>
    <w:p>
      <w:pPr>
        <w:spacing w:after="0"/>
        <w:ind w:left="567"/>
      </w:pPr>
      <w:r>
        <w:t>B.  5,346</w:t>
      </w:r>
    </w:p>
    <w:p>
      <w:pPr>
        <w:spacing w:after="0"/>
        <w:ind w:left="567"/>
      </w:pPr>
      <w:r>
        <w:t>C.  7,108</w:t>
      </w:r>
    </w:p>
    <w:p>
      <w:pPr>
        <w:spacing w:after="0"/>
        <w:ind w:left="567"/>
      </w:pPr>
      <w:r>
        <w:t>D.  2,438</w:t>
      </w:r>
    </w:p>
    <w:p>
      <w:pPr>
        <w:spacing w:before="120" w:after="40"/>
      </w:pPr>
      <w:r>
        <w:t>28. If a number is divisible by 6, it must also be divisible by</w:t>
      </w:r>
    </w:p>
    <w:p>
      <w:pPr>
        <w:spacing w:after="0"/>
        <w:ind w:left="567"/>
      </w:pPr>
      <w:r>
        <w:t>A.  2 and 3</w:t>
      </w:r>
    </w:p>
    <w:p>
      <w:pPr>
        <w:spacing w:after="0"/>
        <w:ind w:left="567"/>
      </w:pPr>
      <w:r>
        <w:t>B.  4 and 3</w:t>
      </w:r>
    </w:p>
    <w:p>
      <w:pPr>
        <w:spacing w:after="0"/>
        <w:ind w:left="567"/>
      </w:pPr>
      <w:r>
        <w:t>C.  2 and 9</w:t>
      </w:r>
    </w:p>
    <w:p>
      <w:pPr>
        <w:spacing w:after="0"/>
        <w:ind w:left="567"/>
      </w:pPr>
      <w:r>
        <w:t>D.  3 and 5</w:t>
      </w:r>
    </w:p>
    <w:p>
      <w:pPr>
        <w:spacing w:before="120" w:after="40"/>
      </w:pPr>
      <w:r>
        <w:t>29. 48,000 ÷ 300 =</w:t>
      </w:r>
    </w:p>
    <w:p>
      <w:pPr>
        <w:spacing w:after="0"/>
        <w:ind w:left="567"/>
      </w:pPr>
      <w:r>
        <w:t>A.  16</w:t>
      </w:r>
    </w:p>
    <w:p>
      <w:pPr>
        <w:spacing w:after="0"/>
        <w:ind w:left="567"/>
      </w:pPr>
      <w:r>
        <w:t>B.  1,600</w:t>
      </w:r>
    </w:p>
    <w:p>
      <w:pPr>
        <w:spacing w:after="0"/>
        <w:ind w:left="567"/>
      </w:pPr>
      <w:r>
        <w:t>C.  160</w:t>
      </w:r>
    </w:p>
    <w:p>
      <w:pPr>
        <w:spacing w:after="0"/>
        <w:ind w:left="567"/>
      </w:pPr>
      <w:r>
        <w:t>D.  1,060</w:t>
      </w:r>
    </w:p>
    <w:p>
      <w:pPr>
        <w:spacing w:before="120" w:after="40"/>
      </w:pPr>
      <w:r>
        <w:t>30. The remainder when 10,000 is divided by 32 is</w:t>
      </w:r>
    </w:p>
    <w:p>
      <w:pPr>
        <w:spacing w:after="0"/>
        <w:ind w:left="567"/>
      </w:pPr>
      <w:r>
        <w:t>A.  8</w:t>
      </w:r>
    </w:p>
    <w:p>
      <w:pPr>
        <w:spacing w:after="0"/>
        <w:ind w:left="567"/>
      </w:pPr>
      <w:r>
        <w:t>B.  16</w:t>
      </w:r>
    </w:p>
    <w:p>
      <w:pPr>
        <w:spacing w:after="0"/>
        <w:ind w:left="567"/>
      </w:pPr>
      <w:r>
        <w:t>C.  24</w:t>
      </w:r>
    </w:p>
    <w:p>
      <w:pPr>
        <w:spacing w:after="0"/>
        <w:ind w:left="567"/>
      </w:pPr>
      <w:r>
        <w:t>D.  0</w:t>
      </w:r>
    </w:p>
    <w:p>
      <w:pPr>
        <w:spacing w:before="120" w:after="40"/>
      </w:pPr>
      <w:r>
        <w:t>31. 234 × 405 =</w:t>
      </w:r>
    </w:p>
    <w:p>
      <w:pPr>
        <w:spacing w:after="0"/>
        <w:ind w:left="567"/>
      </w:pPr>
      <w:r>
        <w:t>A.  94,700</w:t>
      </w:r>
    </w:p>
    <w:p>
      <w:pPr>
        <w:spacing w:after="0"/>
        <w:ind w:left="567"/>
      </w:pPr>
      <w:r>
        <w:t>B.  93,770</w:t>
      </w:r>
    </w:p>
    <w:p>
      <w:pPr>
        <w:spacing w:after="0"/>
        <w:ind w:left="567"/>
      </w:pPr>
      <w:r>
        <w:t>C.  94,670</w:t>
      </w:r>
    </w:p>
    <w:p>
      <w:pPr>
        <w:spacing w:after="0"/>
        <w:ind w:left="567"/>
      </w:pPr>
      <w:r>
        <w:t>D.  94,770</w:t>
      </w:r>
    </w:p>
    <w:p>
      <w:pPr>
        <w:spacing w:before="120" w:after="40"/>
      </w:pPr>
      <w:r>
        <w:t>32. Kofi bought 8 notebooks at GH₵12.00 each and Ama bought 12 pens at GH₵5.00 each. The total amount they spent altogether was</w:t>
      </w:r>
    </w:p>
    <w:p>
      <w:pPr>
        <w:spacing w:after="0"/>
        <w:ind w:left="567"/>
      </w:pPr>
      <w:r>
        <w:t>A.  GH₵156</w:t>
      </w:r>
    </w:p>
    <w:p>
      <w:pPr>
        <w:spacing w:after="0"/>
        <w:ind w:left="567"/>
      </w:pPr>
      <w:r>
        <w:t>B.  GH₵146</w:t>
      </w:r>
    </w:p>
    <w:p>
      <w:pPr>
        <w:spacing w:after="0"/>
        <w:ind w:left="567"/>
      </w:pPr>
      <w:r>
        <w:t>C.  GH₵166</w:t>
      </w:r>
    </w:p>
    <w:p>
      <w:pPr>
        <w:spacing w:after="0"/>
        <w:ind w:left="567"/>
      </w:pPr>
      <w:r>
        <w:t>D.  GH₵96</w:t>
      </w:r>
    </w:p>
    <w:p>
      <w:pPr>
        <w:spacing w:before="120" w:after="40"/>
      </w:pPr>
      <w:r>
        <w:t>33. An amount of GH₵2,477.25 was shared equally among three children. Each child received</w:t>
      </w:r>
    </w:p>
    <w:p>
      <w:pPr>
        <w:spacing w:after="0"/>
        <w:ind w:left="567"/>
      </w:pPr>
      <w:r>
        <w:t>A.  GH₵825.25</w:t>
      </w:r>
    </w:p>
    <w:p>
      <w:pPr>
        <w:spacing w:after="0"/>
        <w:ind w:left="567"/>
      </w:pPr>
      <w:r>
        <w:t>B.  GH₵725.75</w:t>
      </w:r>
    </w:p>
    <w:p>
      <w:pPr>
        <w:spacing w:after="0"/>
        <w:ind w:left="567"/>
      </w:pPr>
      <w:r>
        <w:t>C.  GH₵825.75</w:t>
      </w:r>
    </w:p>
    <w:p>
      <w:pPr>
        <w:spacing w:after="0"/>
        <w:ind w:left="567"/>
      </w:pPr>
      <w:r>
        <w:t>D.  GH₵826.75</w:t>
      </w:r>
    </w:p>
    <w:p>
      <w:pPr>
        <w:spacing w:before="120" w:after="40"/>
      </w:pPr>
      <w:r>
        <w:t>34. A pack of chocolate contained 250 bars. Adwoa took 90 bars and shared the rest equally among her four friends. Each friend received</w:t>
      </w:r>
    </w:p>
    <w:p>
      <w:pPr>
        <w:spacing w:after="0"/>
        <w:ind w:left="567"/>
      </w:pPr>
      <w:r>
        <w:t>A.  62 bars</w:t>
      </w:r>
    </w:p>
    <w:p>
      <w:pPr>
        <w:spacing w:after="0"/>
        <w:ind w:left="567"/>
      </w:pPr>
      <w:r>
        <w:t>B.  40 bars</w:t>
      </w:r>
    </w:p>
    <w:p>
      <w:pPr>
        <w:spacing w:after="0"/>
        <w:ind w:left="567"/>
      </w:pPr>
      <w:r>
        <w:t>C.  50 bars</w:t>
      </w:r>
    </w:p>
    <w:p>
      <w:pPr>
        <w:spacing w:after="0"/>
        <w:ind w:left="567"/>
      </w:pPr>
      <w:r>
        <w:t>D.  35 bars</w:t>
      </w:r>
    </w:p>
    <w:p>
      <w:pPr>
        <w:spacing w:before="120" w:after="40"/>
      </w:pPr>
      <w:r>
        <w:t>35. Mrs Yaboi bought 25.25 metres of cloth for her five children. If they shared the material equally, each child received</w:t>
      </w:r>
    </w:p>
    <w:p>
      <w:pPr>
        <w:spacing w:after="0"/>
        <w:ind w:left="567"/>
      </w:pPr>
      <w:r>
        <w:t>A.  5.5 m</w:t>
      </w:r>
    </w:p>
    <w:p>
      <w:pPr>
        <w:spacing w:after="0"/>
        <w:ind w:left="567"/>
      </w:pPr>
      <w:r>
        <w:t>B.  5.25 m</w:t>
      </w:r>
    </w:p>
    <w:p>
      <w:pPr>
        <w:spacing w:after="0"/>
        <w:ind w:left="567"/>
      </w:pPr>
      <w:r>
        <w:t>C.  5.005 m</w:t>
      </w:r>
    </w:p>
    <w:p>
      <w:pPr>
        <w:spacing w:after="0"/>
        <w:ind w:left="567"/>
      </w:pPr>
      <w:r>
        <w:t>D.  5.05 m</w:t>
      </w:r>
    </w:p>
    <w:p>
      <w:pPr>
        <w:spacing w:before="120" w:after="40"/>
      </w:pPr>
      <w:r>
        <w:t>36. A school approved GH₵2,940 for painting the school building and GH₵8,740 for buying new cadet uniforms. The total amount for the two projects was</w:t>
      </w:r>
    </w:p>
    <w:p>
      <w:pPr>
        <w:spacing w:after="0"/>
        <w:ind w:left="567"/>
      </w:pPr>
      <w:r>
        <w:t>A.  GH₵11,680</w:t>
      </w:r>
    </w:p>
    <w:p>
      <w:pPr>
        <w:spacing w:after="0"/>
        <w:ind w:left="567"/>
      </w:pPr>
      <w:r>
        <w:t>B.  GH₵11,580</w:t>
      </w:r>
    </w:p>
    <w:p>
      <w:pPr>
        <w:spacing w:after="0"/>
        <w:ind w:left="567"/>
      </w:pPr>
      <w:r>
        <w:t>C.  GH₵10,680</w:t>
      </w:r>
    </w:p>
    <w:p>
      <w:pPr>
        <w:spacing w:after="0"/>
        <w:ind w:left="567"/>
      </w:pPr>
      <w:r>
        <w:t>D.  GH₵11,670</w:t>
      </w:r>
    </w:p>
    <w:p>
      <w:pPr>
        <w:spacing w:before="120" w:after="40"/>
      </w:pPr>
      <w:r>
        <w:t>37. From the same school budget, GH₵4,250 was approved for mending cracks on the netball pitch and GH₵9,990 for restocking the computer laboratory. The amount approved for the computer laboratory was more than that for the netball pitch by</w:t>
      </w:r>
    </w:p>
    <w:p>
      <w:pPr>
        <w:spacing w:after="0"/>
        <w:ind w:left="567"/>
      </w:pPr>
      <w:r>
        <w:t>A.  GH₵5,640</w:t>
      </w:r>
    </w:p>
    <w:p>
      <w:pPr>
        <w:spacing w:after="0"/>
        <w:ind w:left="567"/>
      </w:pPr>
      <w:r>
        <w:t>B.  GH₵5,840</w:t>
      </w:r>
    </w:p>
    <w:p>
      <w:pPr>
        <w:spacing w:after="0"/>
        <w:ind w:left="567"/>
      </w:pPr>
      <w:r>
        <w:t>C.  GH₵5,740</w:t>
      </w:r>
    </w:p>
    <w:p>
      <w:pPr>
        <w:spacing w:after="0"/>
        <w:ind w:left="567"/>
      </w:pPr>
      <w:r>
        <w:t>D.  GH₵6,740</w:t>
      </w:r>
    </w:p>
    <w:p>
      <w:pPr>
        <w:spacing w:before="120" w:after="40"/>
      </w:pPr>
      <w:r>
        <w:t>38. A car travels at a constant speed of 72 km/h. The distance it travels in 4.5 hours is</w:t>
      </w:r>
    </w:p>
    <w:p>
      <w:pPr>
        <w:spacing w:after="0"/>
        <w:ind w:left="567"/>
      </w:pPr>
      <w:r>
        <w:t>A.  314 km</w:t>
      </w:r>
    </w:p>
    <w:p>
      <w:pPr>
        <w:spacing w:after="0"/>
        <w:ind w:left="567"/>
      </w:pPr>
      <w:r>
        <w:t>B.  324 km</w:t>
      </w:r>
    </w:p>
    <w:p>
      <w:pPr>
        <w:spacing w:after="0"/>
        <w:ind w:left="567"/>
      </w:pPr>
      <w:r>
        <w:t>C.  334 km</w:t>
      </w:r>
    </w:p>
    <w:p>
      <w:pPr>
        <w:spacing w:after="0"/>
        <w:ind w:left="567"/>
      </w:pPr>
      <w:r>
        <w:t>D.  320 km</w:t>
      </w:r>
    </w:p>
    <w:p>
      <w:pPr>
        <w:spacing w:before="120" w:after="40"/>
      </w:pPr>
      <w:r>
        <w:t>39. 15.6 kg of rice is shared equally into 12 bags. The mass of rice in each bag is</w:t>
      </w:r>
    </w:p>
    <w:p>
      <w:pPr>
        <w:spacing w:after="0"/>
        <w:ind w:left="567"/>
      </w:pPr>
      <w:r>
        <w:t>A.  1.2 kg</w:t>
      </w:r>
    </w:p>
    <w:p>
      <w:pPr>
        <w:spacing w:after="0"/>
        <w:ind w:left="567"/>
      </w:pPr>
      <w:r>
        <w:t>B.  1.25 kg</w:t>
      </w:r>
    </w:p>
    <w:p>
      <w:pPr>
        <w:spacing w:after="0"/>
        <w:ind w:left="567"/>
      </w:pPr>
      <w:r>
        <w:t>C.  1.4 kg</w:t>
      </w:r>
    </w:p>
    <w:p>
      <w:pPr>
        <w:spacing w:after="0"/>
        <w:ind w:left="567"/>
      </w:pPr>
      <w:r>
        <w:t>D.  1.3 kg</w:t>
      </w:r>
    </w:p>
    <w:p>
      <w:pPr>
        <w:spacing w:before="120" w:after="40"/>
      </w:pPr>
      <w:r>
        <w:t>40. Abena earns GH₵1,250 a month. Her total income in 2½ years is</w:t>
      </w:r>
    </w:p>
    <w:p>
      <w:pPr>
        <w:spacing w:after="0"/>
        <w:ind w:left="567"/>
      </w:pPr>
      <w:r>
        <w:t>A.  GH₵37,500</w:t>
      </w:r>
    </w:p>
    <w:p>
      <w:pPr>
        <w:spacing w:after="0"/>
        <w:ind w:left="567"/>
      </w:pPr>
      <w:r>
        <w:t>B.  GH₵30,000</w:t>
      </w:r>
    </w:p>
    <w:p>
      <w:pPr>
        <w:spacing w:after="0"/>
        <w:ind w:left="567"/>
      </w:pPr>
      <w:r>
        <w:t>C.  GH₵37,050</w:t>
      </w:r>
    </w:p>
    <w:p>
      <w:pPr>
        <w:spacing w:after="0"/>
        <w:ind w:left="567"/>
      </w:pPr>
      <w:r>
        <w:t>D.  GH₵36,250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Powers of 10 and benchmark fractions.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Evaluate: (i) 3.45 × 100;  (ii) 0.078 × 1,000;  (iii) 6,250 ÷ 100;  (iv) 9.6 ÷ 10.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Write each benchmark fraction as a decimal: (i) ¼;  (ii) ¾.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 decimal 0.6: write it (i) as a benchmark fraction; (ii) as a percentage.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Write 12.5% as a decimal.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Mental mathematics strategies.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Using the halving-and-doubling strategy, determine 24 × 35. Show the transformed product clearly.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Given that 7 × 8 = 56, determine mentally (i) 70 × 80;  (ii) 700 × 80.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Determine 56 × 25 mentally, explaining the strategy you used.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farmer plants 15 rows of mango seedlings with 24 seedlings in each row. Determine the total number of seedlings mentally and state the strategy used.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Addition and subtraction.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Using partitioning (expanded form), add 896,854 and 76,329.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Add 3,627.6 and 854.13.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Subtract 37.85 from 193.6.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Evaluate 100,000 − (45,678 + 12,345).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Multiplication and division.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Multiply 657 by 27 using the vertical (place value) method.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Using the distributive property, evaluate 325 × 15.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Divide 12,096 by 24.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quotient and the remainder when 10,000 is divided by 32.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Divisibility tests.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State the divisibility test for (i) 3;  (ii) 9.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From the numbers 4,372; 5,346; 7,108 and 2,438, identify the number divisible by 9 and justify your answer.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Show that 4,312 is divisible by 8 and find the quotient.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smallest number that must be added to 5,346 to make the result divisible by 5. Explain your reasoning.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Story problems.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Kofi bought 8 notebooks at GH₵12.00 each and Ama bought 12 pens at GH₵5.00 each. How much did they spend altogether?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 man gave GH₵2,477.25 to be shared equally among his three children. How much did each child receive?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Mrs Yaboi bought 25.25 metres of cloth for her five children. If they share the material equally, how many metres does each child receive?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Create a story problem involving the multiplication of a decimal number by a whole number, and solve it. [2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