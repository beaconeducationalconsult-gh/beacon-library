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4"/>
          <w:u w:val="none"/>
        </w:rPr>
        <w:t>BEACON EDUCATIONAL CONSULT (2026/27)</w:t>
      </w:r>
    </w:p>
    <w:p>
      <w:pPr>
        <w:spacing w:after="40" w:before="0"/>
        <w:jc w:val="center"/>
      </w:pPr>
      <w:r>
        <w:rPr>
          <w:b/>
          <w:i w:val="0"/>
          <w:sz w:val="28"/>
          <w:u w:val="none"/>
        </w:rPr>
        <w:t>MATHEMATICS</w:t>
      </w:r>
    </w:p>
    <w:p>
      <w:pPr>
        <w:spacing w:after="40" w:before="0"/>
        <w:jc w:val="center"/>
      </w:pPr>
      <w:r>
        <w:rPr>
          <w:b/>
          <w:i w:val="0"/>
          <w:sz w:val="26"/>
          <w:u w:val="none"/>
        </w:rPr>
        <w:t>CHAPTER 1 MOCK EXAMINATION</w:t>
      </w:r>
    </w:p>
    <w:p>
      <w:pPr>
        <w:spacing w:after="40" w:before="0"/>
        <w:jc w:val="center"/>
      </w:pPr>
      <w:r>
        <w:rPr>
          <w:b w:val="0"/>
          <w:i/>
          <w:sz w:val="24"/>
          <w:u w:val="none"/>
        </w:rPr>
        <w:t>Place Value, Rounding and Ordering of Large Numbers</w:t>
      </w:r>
    </w:p>
    <w:p>
      <w:pPr>
        <w:spacing w:after="200" w:before="0"/>
        <w:jc w:val="center"/>
      </w:pPr>
      <w:r>
        <w:rPr>
          <w:b w:val="0"/>
          <w:i w:val="0"/>
          <w:sz w:val="20"/>
          <w:u w:val="none"/>
        </w:rPr>
        <w:t>Strand 1: Number  |  Sub-Strand 1: Numbers and Numeration Systems  |  Content Standards B7.1.1.1 &amp; B7.1.1.2</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center"/>
            </w:pPr>
            <w:r/>
            <w:r>
              <w:rPr>
                <w:b/>
                <w:sz w:val="22"/>
              </w:rPr>
              <w:t>Class: JHS 1 (Basic 7)</w:t>
            </w:r>
          </w:p>
        </w:tc>
        <w:tc>
          <w:tcPr>
            <w:tcW w:type="dxa" w:w="3249"/>
          </w:tcPr>
          <w:p>
            <w:pPr>
              <w:jc w:val="center"/>
            </w:pPr>
            <w:r/>
            <w:r>
              <w:rPr>
                <w:b/>
                <w:sz w:val="22"/>
              </w:rPr>
              <w:t>Time Allowed: 2 Hours</w:t>
            </w:r>
          </w:p>
        </w:tc>
        <w:tc>
          <w:tcPr>
            <w:tcW w:type="dxa" w:w="3249"/>
          </w:tcPr>
          <w:p>
            <w:pPr>
              <w:jc w:val="center"/>
            </w:pPr>
            <w:r/>
            <w:r>
              <w:rPr>
                <w:b/>
                <w:sz w:val="22"/>
              </w:rPr>
              <w:t>Total Marks: 100</w:t>
            </w:r>
          </w:p>
        </w:tc>
      </w:tr>
    </w:tbl>
    <w:p/>
    <w:p>
      <w:pPr>
        <w:spacing w:after="80" w:before="0"/>
      </w:pPr>
      <w:r>
        <w:rPr>
          <w:b/>
          <w:i w:val="0"/>
          <w:sz w:val="24"/>
          <w:u w:val="single"/>
        </w:rPr>
        <w:t>INSTRUCTIONS TO CANDIDATES</w:t>
      </w:r>
    </w:p>
    <w:p>
      <w:pPr>
        <w:spacing w:after="60"/>
        <w:ind w:left="340"/>
      </w:pPr>
      <w:r>
        <w:rPr>
          <w:b/>
        </w:rPr>
        <w:t xml:space="preserve">1. </w:t>
      </w:r>
      <w:r>
        <w:t>This paper consists of TWO sections: SECTION A (Objective Test) and SECTION B (Structured Questions).</w:t>
      </w:r>
    </w:p>
    <w:p>
      <w:pPr>
        <w:spacing w:after="60"/>
        <w:ind w:left="340"/>
      </w:pPr>
      <w:r>
        <w:rPr>
          <w:b/>
        </w:rPr>
        <w:t xml:space="preserve">2. </w:t>
      </w:r>
      <w:r>
        <w:t>Answer ALL questions in both sections.</w:t>
      </w:r>
    </w:p>
    <w:p>
      <w:pPr>
        <w:spacing w:after="60"/>
        <w:ind w:left="340"/>
      </w:pPr>
      <w:r>
        <w:rPr>
          <w:b/>
        </w:rPr>
        <w:t xml:space="preserve">3. </w:t>
      </w:r>
      <w:r>
        <w:t>SECTION A carries 40 marks. For each question, choose the correct letter A, B, C or D and write it clearly against the question number in your answer booklet.</w:t>
      </w:r>
    </w:p>
    <w:p>
      <w:pPr>
        <w:spacing w:after="60"/>
        <w:ind w:left="340"/>
      </w:pPr>
      <w:r>
        <w:rPr>
          <w:b/>
        </w:rPr>
        <w:t xml:space="preserve">4. </w:t>
      </w:r>
      <w:r>
        <w:t>SECTION B carries 60 marks. Answer all questions and show all your workings clearly. Marks are indicated against each question.</w:t>
      </w:r>
    </w:p>
    <w:p>
      <w:pPr>
        <w:spacing w:after="60"/>
        <w:ind w:left="340"/>
      </w:pPr>
      <w:r>
        <w:rPr>
          <w:b/>
        </w:rPr>
        <w:t xml:space="preserve">5. </w:t>
      </w:r>
      <w:r>
        <w:t>Calculators are NOT allowed.</w:t>
      </w:r>
    </w:p>
    <w:p>
      <w:pPr>
        <w:spacing w:after="60"/>
        <w:ind w:left="340"/>
      </w:pPr>
      <w:r>
        <w:rPr>
          <w:b/>
        </w:rPr>
        <w:t xml:space="preserve">6. </w:t>
      </w:r>
      <w:r>
        <w:t>Begin each question in Section B on a fresh page.</w:t>
      </w:r>
    </w:p>
    <w:p/>
    <w:p>
      <w:pPr>
        <w:spacing w:after="40" w:before="0"/>
        <w:jc w:val="center"/>
      </w:pPr>
      <w:r>
        <w:rPr>
          <w:b/>
          <w:i w:val="0"/>
          <w:sz w:val="26"/>
          <w:u w:val="none"/>
        </w:rPr>
        <w:t>SECTION A: OBJECTIVE TEST [40 MARKS]</w:t>
      </w:r>
    </w:p>
    <w:p>
      <w:pPr>
        <w:spacing w:after="160" w:before="0"/>
        <w:jc w:val="center"/>
      </w:pPr>
      <w:r>
        <w:rPr>
          <w:b w:val="0"/>
          <w:i/>
          <w:u w:val="none"/>
        </w:rPr>
        <w:t>Answer ALL questions. Each question carries 1 mark.</w:t>
      </w:r>
    </w:p>
    <w:p>
      <w:pPr>
        <w:spacing w:before="120" w:after="40"/>
      </w:pPr>
      <w:r>
        <w:t>1. What is the place value of the digit 7 in the number 4,275,308,619?</w:t>
      </w:r>
    </w:p>
    <w:p>
      <w:pPr>
        <w:spacing w:after="0"/>
        <w:ind w:left="567"/>
      </w:pPr>
      <w:r>
        <w:t>A.  Millions</w:t>
      </w:r>
    </w:p>
    <w:p>
      <w:pPr>
        <w:spacing w:after="0"/>
        <w:ind w:left="567"/>
      </w:pPr>
      <w:r>
        <w:t>B.  Ten millions</w:t>
      </w:r>
    </w:p>
    <w:p>
      <w:pPr>
        <w:spacing w:after="0"/>
        <w:ind w:left="567"/>
      </w:pPr>
      <w:r>
        <w:t>C.  Hundred millions</w:t>
      </w:r>
    </w:p>
    <w:p>
      <w:pPr>
        <w:spacing w:after="0"/>
        <w:ind w:left="567"/>
      </w:pPr>
      <w:r>
        <w:t>D.  Ten billions</w:t>
      </w:r>
    </w:p>
    <w:p>
      <w:pPr>
        <w:spacing w:before="120" w:after="40"/>
      </w:pPr>
      <w:r>
        <w:t>2. Which of the following is six billion, three hundred and twenty million, four hundred and fifty thousand, eight hundred and seven written in numerals?</w:t>
      </w:r>
    </w:p>
    <w:p>
      <w:pPr>
        <w:spacing w:after="0"/>
        <w:ind w:left="567"/>
      </w:pPr>
      <w:r>
        <w:t>A.  6,302,405,807</w:t>
      </w:r>
    </w:p>
    <w:p>
      <w:pPr>
        <w:spacing w:after="0"/>
        <w:ind w:left="567"/>
      </w:pPr>
      <w:r>
        <w:t>B.  6,302,450,807</w:t>
      </w:r>
    </w:p>
    <w:p>
      <w:pPr>
        <w:spacing w:after="0"/>
        <w:ind w:left="567"/>
      </w:pPr>
      <w:r>
        <w:t>C.  6,320,450,807</w:t>
      </w:r>
    </w:p>
    <w:p>
      <w:pPr>
        <w:spacing w:after="0"/>
        <w:ind w:left="567"/>
      </w:pPr>
      <w:r>
        <w:t>D.  6,320,450,870</w:t>
      </w:r>
    </w:p>
    <w:p>
      <w:pPr>
        <w:spacing w:before="120" w:after="40"/>
      </w:pPr>
      <w:r>
        <w:t>3. In the number 5,432,167,890, what is the value of the digit 4?</w:t>
      </w:r>
    </w:p>
    <w:p>
      <w:pPr>
        <w:spacing w:after="0"/>
        <w:ind w:left="567"/>
      </w:pPr>
      <w:r>
        <w:t>A.  40,000,000</w:t>
      </w:r>
    </w:p>
    <w:p>
      <w:pPr>
        <w:spacing w:after="0"/>
        <w:ind w:left="567"/>
      </w:pPr>
      <w:r>
        <w:t>B.  400,000,000</w:t>
      </w:r>
    </w:p>
    <w:p>
      <w:pPr>
        <w:spacing w:after="0"/>
        <w:ind w:left="567"/>
      </w:pPr>
      <w:r>
        <w:t>C.  4,000,000,000</w:t>
      </w:r>
    </w:p>
    <w:p>
      <w:pPr>
        <w:spacing w:after="0"/>
        <w:ind w:left="567"/>
      </w:pPr>
      <w:r>
        <w:t>D.  4,000,000</w:t>
      </w:r>
    </w:p>
    <w:p>
      <w:pPr>
        <w:spacing w:before="120" w:after="40"/>
      </w:pPr>
      <w:r>
        <w:t>4. How many millions make one billion?</w:t>
      </w:r>
    </w:p>
    <w:p>
      <w:pPr>
        <w:spacing w:after="0"/>
        <w:ind w:left="567"/>
      </w:pPr>
      <w:r>
        <w:t>A.  10</w:t>
      </w:r>
    </w:p>
    <w:p>
      <w:pPr>
        <w:spacing w:after="0"/>
        <w:ind w:left="567"/>
      </w:pPr>
      <w:r>
        <w:t>B.  100</w:t>
      </w:r>
    </w:p>
    <w:p>
      <w:pPr>
        <w:spacing w:after="0"/>
        <w:ind w:left="567"/>
      </w:pPr>
      <w:r>
        <w:t>C.  1,000</w:t>
      </w:r>
    </w:p>
    <w:p>
      <w:pPr>
        <w:spacing w:after="0"/>
        <w:ind w:left="567"/>
      </w:pPr>
      <w:r>
        <w:t>D.  10,000</w:t>
      </w:r>
    </w:p>
    <w:p>
      <w:pPr>
        <w:spacing w:before="120" w:after="40"/>
      </w:pPr>
      <w:r>
        <w:t>5. The Government of Ghana budgeted GH₵12,406,000,000 for education in the year 2026/27. How is this amount written in words?</w:t>
      </w:r>
    </w:p>
    <w:p>
      <w:pPr>
        <w:spacing w:after="0"/>
        <w:ind w:left="567"/>
      </w:pPr>
      <w:r>
        <w:t>A.  Twelve billion, forty and six million cedis</w:t>
      </w:r>
    </w:p>
    <w:p>
      <w:pPr>
        <w:spacing w:after="0"/>
        <w:ind w:left="567"/>
      </w:pPr>
      <w:r>
        <w:t>B.  Twelve billion, four hundred and sixty million cedis</w:t>
      </w:r>
    </w:p>
    <w:p>
      <w:pPr>
        <w:spacing w:after="0"/>
        <w:ind w:left="567"/>
      </w:pPr>
      <w:r>
        <w:t>C.  One hundred and twenty-four billion, six million cedis</w:t>
      </w:r>
    </w:p>
    <w:p>
      <w:pPr>
        <w:spacing w:after="0"/>
        <w:ind w:left="567"/>
      </w:pPr>
      <w:r>
        <w:t>D.  Twelve billion, four hundred and six million cedis</w:t>
      </w:r>
    </w:p>
    <w:p>
      <w:pPr>
        <w:spacing w:before="120" w:after="40"/>
      </w:pPr>
      <w:r>
        <w:t>6. Which digit occupies the hundred millions place in the number 9,807,654,321?</w:t>
      </w:r>
    </w:p>
    <w:p>
      <w:pPr>
        <w:spacing w:after="0"/>
        <w:ind w:left="567"/>
      </w:pPr>
      <w:r>
        <w:t>A.  9</w:t>
      </w:r>
    </w:p>
    <w:p>
      <w:pPr>
        <w:spacing w:after="0"/>
        <w:ind w:left="567"/>
      </w:pPr>
      <w:r>
        <w:t>B.  8</w:t>
      </w:r>
    </w:p>
    <w:p>
      <w:pPr>
        <w:spacing w:after="0"/>
        <w:ind w:left="567"/>
      </w:pPr>
      <w:r>
        <w:t>C.  0</w:t>
      </w:r>
    </w:p>
    <w:p>
      <w:pPr>
        <w:spacing w:after="0"/>
        <w:ind w:left="567"/>
      </w:pPr>
      <w:r>
        <w:t>D.  7</w:t>
      </w:r>
    </w:p>
    <w:p>
      <w:pPr>
        <w:spacing w:before="120" w:after="40"/>
      </w:pPr>
      <w:r>
        <w:t>7. Which of the following is the expanded form of 3,045,000,200?</w:t>
      </w:r>
    </w:p>
    <w:p>
      <w:pPr>
        <w:spacing w:after="0"/>
        <w:ind w:left="567"/>
      </w:pPr>
      <w:r>
        <w:t>A.  3,000,000,000 + 45,000,000 + 200</w:t>
      </w:r>
    </w:p>
    <w:p>
      <w:pPr>
        <w:spacing w:after="0"/>
        <w:ind w:left="567"/>
      </w:pPr>
      <w:r>
        <w:t>B.  3,000,000,000 + 4,500,000 + 200</w:t>
      </w:r>
    </w:p>
    <w:p>
      <w:pPr>
        <w:spacing w:after="0"/>
        <w:ind w:left="567"/>
      </w:pPr>
      <w:r>
        <w:t>C.  3,000,000,000 + 45,000,000 + 2,000</w:t>
      </w:r>
    </w:p>
    <w:p>
      <w:pPr>
        <w:spacing w:after="0"/>
        <w:ind w:left="567"/>
      </w:pPr>
      <w:r>
        <w:t>D.  300,000,000 + 45,000,000 + 200</w:t>
      </w:r>
    </w:p>
    <w:p>
      <w:pPr>
        <w:spacing w:before="120" w:after="40"/>
      </w:pPr>
      <w:r>
        <w:t>8. What is the sum of the value of the digit 6 and the value of the digit 2 in the number 2,615,000,000?</w:t>
      </w:r>
    </w:p>
    <w:p>
      <w:pPr>
        <w:spacing w:after="0"/>
        <w:ind w:left="567"/>
      </w:pPr>
      <w:r>
        <w:t>A.  2,060,000,000</w:t>
      </w:r>
    </w:p>
    <w:p>
      <w:pPr>
        <w:spacing w:after="0"/>
        <w:ind w:left="567"/>
      </w:pPr>
      <w:r>
        <w:t>B.  260,000,000</w:t>
      </w:r>
    </w:p>
    <w:p>
      <w:pPr>
        <w:spacing w:after="0"/>
        <w:ind w:left="567"/>
      </w:pPr>
      <w:r>
        <w:t>C.  2,600,000,000</w:t>
      </w:r>
    </w:p>
    <w:p>
      <w:pPr>
        <w:spacing w:after="0"/>
        <w:ind w:left="567"/>
      </w:pPr>
      <w:r>
        <w:t>D.  8</w:t>
      </w:r>
    </w:p>
    <w:p>
      <w:pPr>
        <w:spacing w:before="120" w:after="40"/>
      </w:pPr>
      <w:r>
        <w:t>9. Round 7,823,456,000 to the nearest hundred thousand.</w:t>
      </w:r>
    </w:p>
    <w:p>
      <w:pPr>
        <w:spacing w:after="0"/>
        <w:ind w:left="567"/>
      </w:pPr>
      <w:r>
        <w:t>A.  7,823,500,000</w:t>
      </w:r>
    </w:p>
    <w:p>
      <w:pPr>
        <w:spacing w:after="0"/>
        <w:ind w:left="567"/>
      </w:pPr>
      <w:r>
        <w:t>B.  7,823,400,000</w:t>
      </w:r>
    </w:p>
    <w:p>
      <w:pPr>
        <w:spacing w:after="0"/>
        <w:ind w:left="567"/>
      </w:pPr>
      <w:r>
        <w:t>C.  7,820,000,000</w:t>
      </w:r>
    </w:p>
    <w:p>
      <w:pPr>
        <w:spacing w:after="0"/>
        <w:ind w:left="567"/>
      </w:pPr>
      <w:r>
        <w:t>D.  7,823,460,000</w:t>
      </w:r>
    </w:p>
    <w:p>
      <w:pPr>
        <w:spacing w:before="120" w:after="40"/>
      </w:pPr>
      <w:r>
        <w:t>10. Round 2,099,964,000 to the nearest ten thousand.</w:t>
      </w:r>
    </w:p>
    <w:p>
      <w:pPr>
        <w:spacing w:after="0"/>
        <w:ind w:left="567"/>
      </w:pPr>
      <w:r>
        <w:t>A.  2,099,970,000</w:t>
      </w:r>
    </w:p>
    <w:p>
      <w:pPr>
        <w:spacing w:after="0"/>
        <w:ind w:left="567"/>
      </w:pPr>
      <w:r>
        <w:t>B.  2,100,000,000</w:t>
      </w:r>
    </w:p>
    <w:p>
      <w:pPr>
        <w:spacing w:after="0"/>
        <w:ind w:left="567"/>
      </w:pPr>
      <w:r>
        <w:t>C.  2,099,960,000</w:t>
      </w:r>
    </w:p>
    <w:p>
      <w:pPr>
        <w:spacing w:after="0"/>
        <w:ind w:left="567"/>
      </w:pPr>
      <w:r>
        <w:t>D.  2,099,900,000</w:t>
      </w:r>
    </w:p>
    <w:p>
      <w:pPr>
        <w:spacing w:before="120" w:after="40"/>
      </w:pPr>
      <w:r>
        <w:t>11. Round 5,600,349,200 to the nearest thousand.</w:t>
      </w:r>
    </w:p>
    <w:p>
      <w:pPr>
        <w:spacing w:after="0"/>
        <w:ind w:left="567"/>
      </w:pPr>
      <w:r>
        <w:t>A.  5,600,350,000</w:t>
      </w:r>
    </w:p>
    <w:p>
      <w:pPr>
        <w:spacing w:after="0"/>
        <w:ind w:left="567"/>
      </w:pPr>
      <w:r>
        <w:t>B.  5,600,340,000</w:t>
      </w:r>
    </w:p>
    <w:p>
      <w:pPr>
        <w:spacing w:after="0"/>
        <w:ind w:left="567"/>
      </w:pPr>
      <w:r>
        <w:t>C.  5,600,400,000</w:t>
      </w:r>
    </w:p>
    <w:p>
      <w:pPr>
        <w:spacing w:after="0"/>
        <w:ind w:left="567"/>
      </w:pPr>
      <w:r>
        <w:t>D.  5,600,349,000</w:t>
      </w:r>
    </w:p>
    <w:p>
      <w:pPr>
        <w:spacing w:before="120" w:after="40"/>
      </w:pPr>
      <w:r>
        <w:t>12. Round 3,714,082,547 to the nearest hundred.</w:t>
      </w:r>
    </w:p>
    <w:p>
      <w:pPr>
        <w:spacing w:after="0"/>
        <w:ind w:left="567"/>
      </w:pPr>
      <w:r>
        <w:t>A.  3,714,082,600</w:t>
      </w:r>
    </w:p>
    <w:p>
      <w:pPr>
        <w:spacing w:after="0"/>
        <w:ind w:left="567"/>
      </w:pPr>
      <w:r>
        <w:t>B.  3,714,082,500</w:t>
      </w:r>
    </w:p>
    <w:p>
      <w:pPr>
        <w:spacing w:after="0"/>
        <w:ind w:left="567"/>
      </w:pPr>
      <w:r>
        <w:t>C.  3,714,083,000</w:t>
      </w:r>
    </w:p>
    <w:p>
      <w:pPr>
        <w:spacing w:after="0"/>
        <w:ind w:left="567"/>
      </w:pPr>
      <w:r>
        <w:t>D.  3,714,080,000</w:t>
      </w:r>
    </w:p>
    <w:p>
      <w:pPr>
        <w:spacing w:before="120" w:after="40"/>
      </w:pPr>
      <w:r>
        <w:t>13. Round 1,258,437,963 to the nearest ten.</w:t>
      </w:r>
    </w:p>
    <w:p>
      <w:pPr>
        <w:spacing w:after="0"/>
        <w:ind w:left="567"/>
      </w:pPr>
      <w:r>
        <w:t>A.  1,258,437,960</w:t>
      </w:r>
    </w:p>
    <w:p>
      <w:pPr>
        <w:spacing w:after="0"/>
        <w:ind w:left="567"/>
      </w:pPr>
      <w:r>
        <w:t>B.  1,258,437,970</w:t>
      </w:r>
    </w:p>
    <w:p>
      <w:pPr>
        <w:spacing w:after="0"/>
        <w:ind w:left="567"/>
      </w:pPr>
      <w:r>
        <w:t>C.  1,258,438,000</w:t>
      </w:r>
    </w:p>
    <w:p>
      <w:pPr>
        <w:spacing w:after="0"/>
        <w:ind w:left="567"/>
      </w:pPr>
      <w:r>
        <w:t>D.  1,258,437,900</w:t>
      </w:r>
    </w:p>
    <w:p>
      <w:pPr>
        <w:spacing w:before="120" w:after="40"/>
      </w:pPr>
      <w:r>
        <w:t>14. A number rounded to the nearest hundred thousand gives 2,400,000,000. Which of the following could be the number?</w:t>
      </w:r>
    </w:p>
    <w:p>
      <w:pPr>
        <w:spacing w:after="0"/>
        <w:ind w:left="567"/>
      </w:pPr>
      <w:r>
        <w:t>A.  2,399,949,000</w:t>
      </w:r>
    </w:p>
    <w:p>
      <w:pPr>
        <w:spacing w:after="0"/>
        <w:ind w:left="567"/>
      </w:pPr>
      <w:r>
        <w:t>B.  2,400,051,000</w:t>
      </w:r>
    </w:p>
    <w:p>
      <w:pPr>
        <w:spacing w:after="0"/>
        <w:ind w:left="567"/>
      </w:pPr>
      <w:r>
        <w:t>C.  2,400,049,000</w:t>
      </w:r>
    </w:p>
    <w:p>
      <w:pPr>
        <w:spacing w:after="0"/>
        <w:ind w:left="567"/>
      </w:pPr>
      <w:r>
        <w:t>D.  2,399,850,000</w:t>
      </w:r>
    </w:p>
    <w:p>
      <w:pPr>
        <w:spacing w:before="120" w:after="40"/>
      </w:pPr>
      <w:r>
        <w:t>15. Round 6.74 to the nearest tenth.</w:t>
      </w:r>
    </w:p>
    <w:p>
      <w:pPr>
        <w:spacing w:after="0"/>
        <w:ind w:left="567"/>
      </w:pPr>
      <w:r>
        <w:t>A.  6.8</w:t>
      </w:r>
    </w:p>
    <w:p>
      <w:pPr>
        <w:spacing w:after="0"/>
        <w:ind w:left="567"/>
      </w:pPr>
      <w:r>
        <w:t>B.  7.0</w:t>
      </w:r>
    </w:p>
    <w:p>
      <w:pPr>
        <w:spacing w:after="0"/>
        <w:ind w:left="567"/>
      </w:pPr>
      <w:r>
        <w:t>C.  6.0</w:t>
      </w:r>
    </w:p>
    <w:p>
      <w:pPr>
        <w:spacing w:after="0"/>
        <w:ind w:left="567"/>
      </w:pPr>
      <w:r>
        <w:t>D.  6.7</w:t>
      </w:r>
    </w:p>
    <w:p>
      <w:pPr>
        <w:spacing w:before="120" w:after="40"/>
      </w:pPr>
      <w:r>
        <w:t>16. Round 15.096 to the nearest hundredth.</w:t>
      </w:r>
    </w:p>
    <w:p>
      <w:pPr>
        <w:spacing w:after="0"/>
        <w:ind w:left="567"/>
      </w:pPr>
      <w:r>
        <w:t>A.  15.10</w:t>
      </w:r>
    </w:p>
    <w:p>
      <w:pPr>
        <w:spacing w:after="0"/>
        <w:ind w:left="567"/>
      </w:pPr>
      <w:r>
        <w:t>B.  15.09</w:t>
      </w:r>
    </w:p>
    <w:p>
      <w:pPr>
        <w:spacing w:after="0"/>
        <w:ind w:left="567"/>
      </w:pPr>
      <w:r>
        <w:t>C.  15.11</w:t>
      </w:r>
    </w:p>
    <w:p>
      <w:pPr>
        <w:spacing w:after="0"/>
        <w:ind w:left="567"/>
      </w:pPr>
      <w:r>
        <w:t>D.  15.96</w:t>
      </w:r>
    </w:p>
    <w:p>
      <w:pPr>
        <w:spacing w:before="120" w:after="40"/>
      </w:pPr>
      <w:r>
        <w:t>17. Round 0.997 to the nearest hundredth.</w:t>
      </w:r>
    </w:p>
    <w:p>
      <w:pPr>
        <w:spacing w:after="0"/>
        <w:ind w:left="567"/>
      </w:pPr>
      <w:r>
        <w:t>A.  0.99</w:t>
      </w:r>
    </w:p>
    <w:p>
      <w:pPr>
        <w:spacing w:after="0"/>
        <w:ind w:left="567"/>
      </w:pPr>
      <w:r>
        <w:t>B.  1.00</w:t>
      </w:r>
    </w:p>
    <w:p>
      <w:pPr>
        <w:spacing w:after="0"/>
        <w:ind w:left="567"/>
      </w:pPr>
      <w:r>
        <w:t>C.  0.97</w:t>
      </w:r>
    </w:p>
    <w:p>
      <w:pPr>
        <w:spacing w:after="0"/>
        <w:ind w:left="567"/>
      </w:pPr>
      <w:r>
        <w:t>D.  1.10</w:t>
      </w:r>
    </w:p>
    <w:p>
      <w:pPr>
        <w:spacing w:before="120" w:after="40"/>
      </w:pPr>
      <w:r>
        <w:t>18. Round 243.6584 to the nearest thousandth.</w:t>
      </w:r>
    </w:p>
    <w:p>
      <w:pPr>
        <w:spacing w:after="0"/>
        <w:ind w:left="567"/>
      </w:pPr>
      <w:r>
        <w:t>A.  243.659</w:t>
      </w:r>
    </w:p>
    <w:p>
      <w:pPr>
        <w:spacing w:after="0"/>
        <w:ind w:left="567"/>
      </w:pPr>
      <w:r>
        <w:t>B.  243.66</w:t>
      </w:r>
    </w:p>
    <w:p>
      <w:pPr>
        <w:spacing w:after="0"/>
        <w:ind w:left="567"/>
      </w:pPr>
      <w:r>
        <w:t>C.  243.658</w:t>
      </w:r>
    </w:p>
    <w:p>
      <w:pPr>
        <w:spacing w:after="0"/>
        <w:ind w:left="567"/>
      </w:pPr>
      <w:r>
        <w:t>D.  243.7</w:t>
      </w:r>
    </w:p>
    <w:p>
      <w:pPr>
        <w:spacing w:before="120" w:after="40"/>
      </w:pPr>
      <w:r>
        <w:t>19. Round down 3,875,240,000 to the nearest million.</w:t>
      </w:r>
    </w:p>
    <w:p>
      <w:pPr>
        <w:spacing w:after="0"/>
        <w:ind w:left="567"/>
      </w:pPr>
      <w:r>
        <w:t>A.  3,876,000,000</w:t>
      </w:r>
    </w:p>
    <w:p>
      <w:pPr>
        <w:spacing w:after="0"/>
        <w:ind w:left="567"/>
      </w:pPr>
      <w:r>
        <w:t>B.  3,870,000,000</w:t>
      </w:r>
    </w:p>
    <w:p>
      <w:pPr>
        <w:spacing w:after="0"/>
        <w:ind w:left="567"/>
      </w:pPr>
      <w:r>
        <w:t>C.  3,800,000,000</w:t>
      </w:r>
    </w:p>
    <w:p>
      <w:pPr>
        <w:spacing w:after="0"/>
        <w:ind w:left="567"/>
      </w:pPr>
      <w:r>
        <w:t>D.  3,875,000,000</w:t>
      </w:r>
    </w:p>
    <w:p>
      <w:pPr>
        <w:spacing w:before="120" w:after="40"/>
      </w:pPr>
      <w:r>
        <w:t>20. The total mobile money transactions in a region of Ghana in 2025 was GH₵2,847,516,000. What is this amount to the nearest million cedis?</w:t>
      </w:r>
    </w:p>
    <w:p>
      <w:pPr>
        <w:spacing w:after="0"/>
        <w:ind w:left="567"/>
      </w:pPr>
      <w:r>
        <w:t>A.  GH₵2,848,000,000</w:t>
      </w:r>
    </w:p>
    <w:p>
      <w:pPr>
        <w:spacing w:after="0"/>
        <w:ind w:left="567"/>
      </w:pPr>
      <w:r>
        <w:t>B.  GH₵2,847,000,000</w:t>
      </w:r>
    </w:p>
    <w:p>
      <w:pPr>
        <w:spacing w:after="0"/>
        <w:ind w:left="567"/>
      </w:pPr>
      <w:r>
        <w:t>C.  GH₵2,800,000,000</w:t>
      </w:r>
    </w:p>
    <w:p>
      <w:pPr>
        <w:spacing w:after="0"/>
        <w:ind w:left="567"/>
      </w:pPr>
      <w:r>
        <w:t>D.  GH₵2,850,000,000</w:t>
      </w:r>
    </w:p>
    <w:p>
      <w:pPr>
        <w:spacing w:before="120" w:after="40"/>
      </w:pPr>
      <w:r>
        <w:t>21. How many decimal places does the number 0.0405 have?</w:t>
      </w:r>
    </w:p>
    <w:p>
      <w:pPr>
        <w:spacing w:after="0"/>
        <w:ind w:left="567"/>
      </w:pPr>
      <w:r>
        <w:t>A.  2</w:t>
      </w:r>
    </w:p>
    <w:p>
      <w:pPr>
        <w:spacing w:after="0"/>
        <w:ind w:left="567"/>
      </w:pPr>
      <w:r>
        <w:t>B.  4</w:t>
      </w:r>
    </w:p>
    <w:p>
      <w:pPr>
        <w:spacing w:after="0"/>
        <w:ind w:left="567"/>
      </w:pPr>
      <w:r>
        <w:t>C.  3</w:t>
      </w:r>
    </w:p>
    <w:p>
      <w:pPr>
        <w:spacing w:after="0"/>
        <w:ind w:left="567"/>
      </w:pPr>
      <w:r>
        <w:t>D.  5</w:t>
      </w:r>
    </w:p>
    <w:p>
      <w:pPr>
        <w:spacing w:before="120" w:after="40"/>
      </w:pPr>
      <w:r>
        <w:t>22. Express 3.14159 correct to 3 decimal places.</w:t>
      </w:r>
    </w:p>
    <w:p>
      <w:pPr>
        <w:spacing w:after="0"/>
        <w:ind w:left="567"/>
      </w:pPr>
      <w:r>
        <w:t>A.  3.141</w:t>
      </w:r>
    </w:p>
    <w:p>
      <w:pPr>
        <w:spacing w:after="0"/>
        <w:ind w:left="567"/>
      </w:pPr>
      <w:r>
        <w:t>B.  3.14</w:t>
      </w:r>
    </w:p>
    <w:p>
      <w:pPr>
        <w:spacing w:after="0"/>
        <w:ind w:left="567"/>
      </w:pPr>
      <w:r>
        <w:t>C.  3.1415</w:t>
      </w:r>
    </w:p>
    <w:p>
      <w:pPr>
        <w:spacing w:after="0"/>
        <w:ind w:left="567"/>
      </w:pPr>
      <w:r>
        <w:t>D.  3.142</w:t>
      </w:r>
    </w:p>
    <w:p>
      <w:pPr>
        <w:spacing w:before="120" w:after="40"/>
      </w:pPr>
      <w:r>
        <w:t>23. Express 0.0568 correct to 2 significant figures.</w:t>
      </w:r>
    </w:p>
    <w:p>
      <w:pPr>
        <w:spacing w:after="0"/>
        <w:ind w:left="567"/>
      </w:pPr>
      <w:r>
        <w:t>A.  0.056</w:t>
      </w:r>
    </w:p>
    <w:p>
      <w:pPr>
        <w:spacing w:after="0"/>
        <w:ind w:left="567"/>
      </w:pPr>
      <w:r>
        <w:t>B.  0.06</w:t>
      </w:r>
    </w:p>
    <w:p>
      <w:pPr>
        <w:spacing w:after="0"/>
        <w:ind w:left="567"/>
      </w:pPr>
      <w:r>
        <w:t>C.  0.057</w:t>
      </w:r>
    </w:p>
    <w:p>
      <w:pPr>
        <w:spacing w:after="0"/>
        <w:ind w:left="567"/>
      </w:pPr>
      <w:r>
        <w:t>D.  0.0568</w:t>
      </w:r>
    </w:p>
    <w:p>
      <w:pPr>
        <w:spacing w:before="120" w:after="40"/>
      </w:pPr>
      <w:r>
        <w:t>24. Express 45,932,000 correct to 3 significant figures.</w:t>
      </w:r>
    </w:p>
    <w:p>
      <w:pPr>
        <w:spacing w:after="0"/>
        <w:ind w:left="567"/>
      </w:pPr>
      <w:r>
        <w:t>A.  45,930,000</w:t>
      </w:r>
    </w:p>
    <w:p>
      <w:pPr>
        <w:spacing w:after="0"/>
        <w:ind w:left="567"/>
      </w:pPr>
      <w:r>
        <w:t>B.  45,900,000</w:t>
      </w:r>
    </w:p>
    <w:p>
      <w:pPr>
        <w:spacing w:after="0"/>
        <w:ind w:left="567"/>
      </w:pPr>
      <w:r>
        <w:t>C.  46,000,000</w:t>
      </w:r>
    </w:p>
    <w:p>
      <w:pPr>
        <w:spacing w:after="0"/>
        <w:ind w:left="567"/>
      </w:pPr>
      <w:r>
        <w:t>D.  45,000,000</w:t>
      </w:r>
    </w:p>
    <w:p>
      <w:pPr>
        <w:spacing w:before="120" w:after="40"/>
      </w:pPr>
      <w:r>
        <w:t>25. How many significant figures are there in the number 6.030?</w:t>
      </w:r>
    </w:p>
    <w:p>
      <w:pPr>
        <w:spacing w:after="0"/>
        <w:ind w:left="567"/>
      </w:pPr>
      <w:r>
        <w:t>A.  4</w:t>
      </w:r>
    </w:p>
    <w:p>
      <w:pPr>
        <w:spacing w:after="0"/>
        <w:ind w:left="567"/>
      </w:pPr>
      <w:r>
        <w:t>B.  3</w:t>
      </w:r>
    </w:p>
    <w:p>
      <w:pPr>
        <w:spacing w:after="0"/>
        <w:ind w:left="567"/>
      </w:pPr>
      <w:r>
        <w:t>C.  2</w:t>
      </w:r>
    </w:p>
    <w:p>
      <w:pPr>
        <w:spacing w:after="0"/>
        <w:ind w:left="567"/>
      </w:pPr>
      <w:r>
        <w:t>D.  5</w:t>
      </w:r>
    </w:p>
    <w:p>
      <w:pPr>
        <w:spacing w:before="120" w:after="40"/>
      </w:pPr>
      <w:r>
        <w:t>26. In the year 2026, the population of the world was estimated at 8,164,000,000. Express this population correct to 1 significant figure.</w:t>
      </w:r>
    </w:p>
    <w:p>
      <w:pPr>
        <w:spacing w:after="0"/>
        <w:ind w:left="567"/>
      </w:pPr>
      <w:r>
        <w:t>A.  8,100,000,000</w:t>
      </w:r>
    </w:p>
    <w:p>
      <w:pPr>
        <w:spacing w:after="0"/>
        <w:ind w:left="567"/>
      </w:pPr>
      <w:r>
        <w:t>B.  8,160,000,000</w:t>
      </w:r>
    </w:p>
    <w:p>
      <w:pPr>
        <w:spacing w:after="0"/>
        <w:ind w:left="567"/>
      </w:pPr>
      <w:r>
        <w:t>C.  800,000,000</w:t>
      </w:r>
    </w:p>
    <w:p>
      <w:pPr>
        <w:spacing w:after="0"/>
        <w:ind w:left="567"/>
      </w:pPr>
      <w:r>
        <w:t>D.  8,000,000,000</w:t>
      </w:r>
    </w:p>
    <w:p>
      <w:pPr>
        <w:spacing w:before="120" w:after="40"/>
      </w:pPr>
      <w:r>
        <w:t>27. Which symbol makes the statement true?  3,205,000,000 □ 3,200,500,000</w:t>
      </w:r>
    </w:p>
    <w:p>
      <w:pPr>
        <w:spacing w:after="0"/>
        <w:ind w:left="567"/>
      </w:pPr>
      <w:r>
        <w:t>A.  &gt;</w:t>
      </w:r>
    </w:p>
    <w:p>
      <w:pPr>
        <w:spacing w:after="0"/>
        <w:ind w:left="567"/>
      </w:pPr>
      <w:r>
        <w:t>B.  &lt;</w:t>
      </w:r>
    </w:p>
    <w:p>
      <w:pPr>
        <w:spacing w:after="0"/>
        <w:ind w:left="567"/>
      </w:pPr>
      <w:r>
        <w:t>C.  =</w:t>
      </w:r>
    </w:p>
    <w:p>
      <w:pPr>
        <w:spacing w:after="0"/>
        <w:ind w:left="567"/>
      </w:pPr>
      <w:r>
        <w:t>D.  ×</w:t>
      </w:r>
    </w:p>
    <w:p>
      <w:pPr>
        <w:spacing w:before="120" w:after="40"/>
      </w:pPr>
      <w:r>
        <w:t>28. Arrange the following numbers in ascending order: 1,250,000,000; 1,205,000,000; 1,502,000,000; 1,052,000,000.</w:t>
      </w:r>
    </w:p>
    <w:p>
      <w:pPr>
        <w:spacing w:after="0"/>
        <w:ind w:left="567"/>
      </w:pPr>
      <w:r>
        <w:t>A.  1,250,000,000; 1,205,000,000; 1,502,000,000; 1,052,000,000</w:t>
      </w:r>
    </w:p>
    <w:p>
      <w:pPr>
        <w:spacing w:after="0"/>
        <w:ind w:left="567"/>
      </w:pPr>
      <w:r>
        <w:t>B.  1,052,000,000; 1,205,000,000; 1,250,000,000; 1,502,000,000</w:t>
      </w:r>
    </w:p>
    <w:p>
      <w:pPr>
        <w:spacing w:after="0"/>
        <w:ind w:left="567"/>
      </w:pPr>
      <w:r>
        <w:t>C.  1,052,000,000; 1,250,000,000; 1,205,000,000; 1,502,000,000</w:t>
      </w:r>
    </w:p>
    <w:p>
      <w:pPr>
        <w:spacing w:after="0"/>
        <w:ind w:left="567"/>
      </w:pPr>
      <w:r>
        <w:t>D.  1,502,000,000; 1,250,000,000; 1,205,000,000; 1,052,000,000</w:t>
      </w:r>
    </w:p>
    <w:p>
      <w:pPr>
        <w:spacing w:before="120" w:after="40"/>
      </w:pPr>
      <w:r>
        <w:t>29. Which of the following numbers is the greatest?</w:t>
      </w:r>
    </w:p>
    <w:p>
      <w:pPr>
        <w:spacing w:after="0"/>
        <w:ind w:left="567"/>
      </w:pPr>
      <w:r>
        <w:t>A.  2,099,999,999</w:t>
      </w:r>
    </w:p>
    <w:p>
      <w:pPr>
        <w:spacing w:after="0"/>
        <w:ind w:left="567"/>
      </w:pPr>
      <w:r>
        <w:t>B.  2,009,999,999</w:t>
      </w:r>
    </w:p>
    <w:p>
      <w:pPr>
        <w:spacing w:after="0"/>
        <w:ind w:left="567"/>
      </w:pPr>
      <w:r>
        <w:t>C.  2,100,000,000</w:t>
      </w:r>
    </w:p>
    <w:p>
      <w:pPr>
        <w:spacing w:after="0"/>
        <w:ind w:left="567"/>
      </w:pPr>
      <w:r>
        <w:t>D.  2,090,999,999</w:t>
      </w:r>
    </w:p>
    <w:p>
      <w:pPr>
        <w:spacing w:before="120" w:after="40"/>
      </w:pPr>
      <w:r>
        <w:t>30. Four mobile network companies recorded the following data usage in a year: MTN 5,107,020,000 MB; Telecel 3,910,450,000 MB; AirtelTigo 4,012,300,000 MB; Expresso 3,999,990,000 MB. Arrange the companies in order from the least to the greatest data usage.</w:t>
      </w:r>
    </w:p>
    <w:p>
      <w:pPr>
        <w:spacing w:after="0"/>
        <w:ind w:left="567"/>
      </w:pPr>
      <w:r>
        <w:t>A.  Expresso, Telecel, AirtelTigo, MTN</w:t>
      </w:r>
    </w:p>
    <w:p>
      <w:pPr>
        <w:spacing w:after="0"/>
        <w:ind w:left="567"/>
      </w:pPr>
      <w:r>
        <w:t>B.  Telecel, AirtelTigo, Expresso, MTN</w:t>
      </w:r>
    </w:p>
    <w:p>
      <w:pPr>
        <w:spacing w:after="0"/>
        <w:ind w:left="567"/>
      </w:pPr>
      <w:r>
        <w:t>C.  MTN, AirtelTigo, Expresso, Telecel</w:t>
      </w:r>
    </w:p>
    <w:p>
      <w:pPr>
        <w:spacing w:after="0"/>
        <w:ind w:left="567"/>
      </w:pPr>
      <w:r>
        <w:t>D.  Telecel, Expresso, AirtelTigo, MTN</w:t>
      </w:r>
    </w:p>
    <w:p>
      <w:pPr>
        <w:spacing w:before="120" w:after="40"/>
      </w:pPr>
      <w:r>
        <w:t>31. Which symbol is used to mean “less than”?</w:t>
      </w:r>
    </w:p>
    <w:p>
      <w:pPr>
        <w:spacing w:after="0"/>
        <w:ind w:left="567"/>
      </w:pPr>
      <w:r>
        <w:t>A.  &gt;</w:t>
      </w:r>
    </w:p>
    <w:p>
      <w:pPr>
        <w:spacing w:after="0"/>
        <w:ind w:left="567"/>
      </w:pPr>
      <w:r>
        <w:t>B.  &lt;</w:t>
      </w:r>
    </w:p>
    <w:p>
      <w:pPr>
        <w:spacing w:after="0"/>
        <w:ind w:left="567"/>
      </w:pPr>
      <w:r>
        <w:t>C.  =</w:t>
      </w:r>
    </w:p>
    <w:p>
      <w:pPr>
        <w:spacing w:after="0"/>
        <w:ind w:left="567"/>
      </w:pPr>
      <w:r>
        <w:t>D.  ≠</w:t>
      </w:r>
    </w:p>
    <w:p>
      <w:pPr>
        <w:spacing w:before="120" w:after="40"/>
      </w:pPr>
      <w:r>
        <w:t>32. What is the value of 7,000,000,000 + 40,000,000 + 90,000 + 600?</w:t>
      </w:r>
    </w:p>
    <w:p>
      <w:pPr>
        <w:spacing w:after="0"/>
        <w:ind w:left="567"/>
      </w:pPr>
      <w:r>
        <w:t>A.  7,400,090,600</w:t>
      </w:r>
    </w:p>
    <w:p>
      <w:pPr>
        <w:spacing w:after="0"/>
        <w:ind w:left="567"/>
      </w:pPr>
      <w:r>
        <w:t>B.  7,004,090,600</w:t>
      </w:r>
    </w:p>
    <w:p>
      <w:pPr>
        <w:spacing w:after="0"/>
        <w:ind w:left="567"/>
      </w:pPr>
      <w:r>
        <w:t>C.  7,040,090,600</w:t>
      </w:r>
    </w:p>
    <w:p>
      <w:pPr>
        <w:spacing w:after="0"/>
        <w:ind w:left="567"/>
      </w:pPr>
      <w:r>
        <w:t>D.  7,040,900,006</w:t>
      </w:r>
    </w:p>
    <w:p>
      <w:pPr>
        <w:spacing w:before="120" w:after="40"/>
      </w:pPr>
      <w:r>
        <w:t>33. When the number 3,2□6,000,000 is rounded to the nearest ten million, the result is 3,300,000,000. What digit does □ represent?</w:t>
      </w:r>
    </w:p>
    <w:p>
      <w:pPr>
        <w:spacing w:after="0"/>
        <w:ind w:left="567"/>
      </w:pPr>
      <w:r>
        <w:t>A.  6</w:t>
      </w:r>
    </w:p>
    <w:p>
      <w:pPr>
        <w:spacing w:after="0"/>
        <w:ind w:left="567"/>
      </w:pPr>
      <w:r>
        <w:t>B.  7</w:t>
      </w:r>
    </w:p>
    <w:p>
      <w:pPr>
        <w:spacing w:after="0"/>
        <w:ind w:left="567"/>
      </w:pPr>
      <w:r>
        <w:t>C.  8</w:t>
      </w:r>
    </w:p>
    <w:p>
      <w:pPr>
        <w:spacing w:after="0"/>
        <w:ind w:left="567"/>
      </w:pPr>
      <w:r>
        <w:t>D.  9</w:t>
      </w:r>
    </w:p>
    <w:p>
      <w:pPr>
        <w:spacing w:before="120" w:after="40"/>
      </w:pPr>
      <w:r>
        <w:t>34. Abena’s family business recorded sales of GH₵1,075,499,996 in 2025. What is this amount to the nearest hundred thousand cedis?</w:t>
      </w:r>
    </w:p>
    <w:p>
      <w:pPr>
        <w:spacing w:after="0"/>
        <w:ind w:left="567"/>
      </w:pPr>
      <w:r>
        <w:t>A.  GH₵1,075,400,000</w:t>
      </w:r>
    </w:p>
    <w:p>
      <w:pPr>
        <w:spacing w:after="0"/>
        <w:ind w:left="567"/>
      </w:pPr>
      <w:r>
        <w:t>B.  GH₵1,075,500,000</w:t>
      </w:r>
    </w:p>
    <w:p>
      <w:pPr>
        <w:spacing w:after="0"/>
        <w:ind w:left="567"/>
      </w:pPr>
      <w:r>
        <w:t>C.  GH₵1,076,000,000</w:t>
      </w:r>
    </w:p>
    <w:p>
      <w:pPr>
        <w:spacing w:after="0"/>
        <w:ind w:left="567"/>
      </w:pPr>
      <w:r>
        <w:t>D.  GH₵1,070,000,000</w:t>
      </w:r>
    </w:p>
    <w:p>
      <w:pPr>
        <w:spacing w:before="120" w:after="40"/>
      </w:pPr>
      <w:r>
        <w:t>35. Which of the following numbers becomes 5,000,000,000 when rounded to the nearest hundred million?</w:t>
      </w:r>
    </w:p>
    <w:p>
      <w:pPr>
        <w:spacing w:after="0"/>
        <w:ind w:left="567"/>
      </w:pPr>
      <w:r>
        <w:t>A.  4,950,000,000</w:t>
      </w:r>
    </w:p>
    <w:p>
      <w:pPr>
        <w:spacing w:after="0"/>
        <w:ind w:left="567"/>
      </w:pPr>
      <w:r>
        <w:t>B.  4,949,000,000</w:t>
      </w:r>
    </w:p>
    <w:p>
      <w:pPr>
        <w:spacing w:after="0"/>
        <w:ind w:left="567"/>
      </w:pPr>
      <w:r>
        <w:t>C.  5,050,000,000</w:t>
      </w:r>
    </w:p>
    <w:p>
      <w:pPr>
        <w:spacing w:after="0"/>
        <w:ind w:left="567"/>
      </w:pPr>
      <w:r>
        <w:t>D.  4,850,000,000</w:t>
      </w:r>
    </w:p>
    <w:p>
      <w:pPr>
        <w:spacing w:before="120" w:after="40"/>
      </w:pPr>
      <w:r>
        <w:t>36. Express 2.0060 correct to 3 significant figures.</w:t>
      </w:r>
    </w:p>
    <w:p>
      <w:pPr>
        <w:spacing w:after="0"/>
        <w:ind w:left="567"/>
      </w:pPr>
      <w:r>
        <w:t>A.  2.00</w:t>
      </w:r>
    </w:p>
    <w:p>
      <w:pPr>
        <w:spacing w:after="0"/>
        <w:ind w:left="567"/>
      </w:pPr>
      <w:r>
        <w:t>B.  2.006</w:t>
      </w:r>
    </w:p>
    <w:p>
      <w:pPr>
        <w:spacing w:after="0"/>
        <w:ind w:left="567"/>
      </w:pPr>
      <w:r>
        <w:t>C.  2.1</w:t>
      </w:r>
    </w:p>
    <w:p>
      <w:pPr>
        <w:spacing w:after="0"/>
        <w:ind w:left="567"/>
      </w:pPr>
      <w:r>
        <w:t>D.  2.01</w:t>
      </w:r>
    </w:p>
    <w:p>
      <w:pPr>
        <w:spacing w:before="120" w:after="40"/>
      </w:pPr>
      <w:r>
        <w:t>37. I am a ten-digit number. My billions digit is 4. My hundred millions digit is half of my billions digit. My ten millions digit is three times my hundred millions digit. All my other digits are zeros. What number am I?</w:t>
      </w:r>
    </w:p>
    <w:p>
      <w:pPr>
        <w:spacing w:after="0"/>
        <w:ind w:left="567"/>
      </w:pPr>
      <w:r>
        <w:t>A.  4,620,000,000</w:t>
      </w:r>
    </w:p>
    <w:p>
      <w:pPr>
        <w:spacing w:after="0"/>
        <w:ind w:left="567"/>
      </w:pPr>
      <w:r>
        <w:t>B.  2,460,000,000</w:t>
      </w:r>
    </w:p>
    <w:p>
      <w:pPr>
        <w:spacing w:after="0"/>
        <w:ind w:left="567"/>
      </w:pPr>
      <w:r>
        <w:t>C.  4,260,000,000</w:t>
      </w:r>
    </w:p>
    <w:p>
      <w:pPr>
        <w:spacing w:after="0"/>
        <w:ind w:left="567"/>
      </w:pPr>
      <w:r>
        <w:t>D.  4,206,000,000</w:t>
      </w:r>
    </w:p>
    <w:p>
      <w:pPr>
        <w:spacing w:before="120" w:after="40"/>
      </w:pPr>
      <w:r>
        <w:t>38. The population of the world is about eight billion, one hundred and sixty million. Which of the following is this number written in numerals?</w:t>
      </w:r>
    </w:p>
    <w:p>
      <w:pPr>
        <w:spacing w:after="0"/>
        <w:ind w:left="567"/>
      </w:pPr>
      <w:r>
        <w:t>A.  8,016,000,000</w:t>
      </w:r>
    </w:p>
    <w:p>
      <w:pPr>
        <w:spacing w:after="0"/>
        <w:ind w:left="567"/>
      </w:pPr>
      <w:r>
        <w:t>B.  8,160,000,000</w:t>
      </w:r>
    </w:p>
    <w:p>
      <w:pPr>
        <w:spacing w:after="0"/>
        <w:ind w:left="567"/>
      </w:pPr>
      <w:r>
        <w:t>C.  816,000,000</w:t>
      </w:r>
    </w:p>
    <w:p>
      <w:pPr>
        <w:spacing w:after="0"/>
        <w:ind w:left="567"/>
      </w:pPr>
      <w:r>
        <w:t>D.  8,106,000,000</w:t>
      </w:r>
    </w:p>
    <w:p>
      <w:pPr>
        <w:spacing w:before="120" w:after="40"/>
      </w:pPr>
      <w:r>
        <w:t>39. Round 6.996 correct to 2 decimal places.</w:t>
      </w:r>
    </w:p>
    <w:p>
      <w:pPr>
        <w:spacing w:after="0"/>
        <w:ind w:left="567"/>
      </w:pPr>
      <w:r>
        <w:t>A.  7.00</w:t>
      </w:r>
    </w:p>
    <w:p>
      <w:pPr>
        <w:spacing w:after="0"/>
        <w:ind w:left="567"/>
      </w:pPr>
      <w:r>
        <w:t>B.  6.99</w:t>
      </w:r>
    </w:p>
    <w:p>
      <w:pPr>
        <w:spacing w:after="0"/>
        <w:ind w:left="567"/>
      </w:pPr>
      <w:r>
        <w:t>C.  6.96</w:t>
      </w:r>
    </w:p>
    <w:p>
      <w:pPr>
        <w:spacing w:after="0"/>
        <w:ind w:left="567"/>
      </w:pPr>
      <w:r>
        <w:t>D.  7.10</w:t>
      </w:r>
    </w:p>
    <w:p>
      <w:pPr>
        <w:spacing w:before="120" w:after="40"/>
      </w:pPr>
      <w:r>
        <w:t>40. Esi was asked to round 3,450,000,000 to the nearest hundred thousand and she answered 3,400,000,000. Which of the following statements is true?</w:t>
      </w:r>
    </w:p>
    <w:p>
      <w:pPr>
        <w:spacing w:after="0"/>
        <w:ind w:left="567"/>
      </w:pPr>
      <w:r>
        <w:t>A.  Esi is correct because the number ends in zeros.</w:t>
      </w:r>
    </w:p>
    <w:p>
      <w:pPr>
        <w:spacing w:after="0"/>
        <w:ind w:left="567"/>
      </w:pPr>
      <w:r>
        <w:t>B.  Esi is correct because 5 must always be rounded down.</w:t>
      </w:r>
    </w:p>
    <w:p>
      <w:pPr>
        <w:spacing w:after="0"/>
        <w:ind w:left="567"/>
      </w:pPr>
      <w:r>
        <w:t>C.  Esi is wrong; the correct answer is 3,450,000,000.</w:t>
      </w:r>
    </w:p>
    <w:p>
      <w:pPr>
        <w:spacing w:after="0"/>
        <w:ind w:left="567"/>
      </w:pPr>
      <w:r>
        <w:t>D.  Esi is wrong; the correct answer is 3,500,000,000.</w:t>
      </w:r>
    </w:p>
    <w:p>
      <w:r>
        <w:br w:type="page"/>
      </w:r>
    </w:p>
    <w:p>
      <w:pPr>
        <w:spacing w:after="40" w:before="0"/>
        <w:jc w:val="center"/>
      </w:pPr>
      <w:r>
        <w:rPr>
          <w:b/>
          <w:i w:val="0"/>
          <w:sz w:val="26"/>
          <w:u w:val="none"/>
        </w:rPr>
        <w:t>SECTION B: STRUCTURED QUESTIONS [60 MARKS]</w:t>
      </w:r>
    </w:p>
    <w:p>
      <w:pPr>
        <w:spacing w:after="160" w:before="0"/>
        <w:jc w:val="center"/>
      </w:pPr>
      <w:r>
        <w:rPr>
          <w:b w:val="0"/>
          <w:i/>
          <w:u w:val="none"/>
        </w:rPr>
        <w:t>Answer ALL questions. Show all your workings clearly.</w:t>
      </w:r>
    </w:p>
    <w:p>
      <w:pPr>
        <w:spacing w:before="160" w:after="60"/>
      </w:pPr>
      <w:r>
        <w:rPr>
          <w:b/>
        </w:rPr>
        <w:t>1. A mobile network company sent a total of 4,073,605,218 text messages in one year.</w:t>
      </w:r>
    </w:p>
    <w:p>
      <w:pPr>
        <w:spacing w:after="60"/>
        <w:ind w:left="454"/>
      </w:pPr>
      <w:r>
        <w:rPr>
          <w:b/>
        </w:rPr>
        <w:t xml:space="preserve">(a) </w:t>
      </w:r>
      <w:r>
        <w:t>Write the number 4,073,605,218 in words. .................................................... [2 marks]</w:t>
      </w:r>
    </w:p>
    <w:p>
      <w:pPr>
        <w:spacing w:after="60"/>
        <w:ind w:left="454"/>
      </w:pPr>
      <w:r>
        <w:rPr>
          <w:b/>
        </w:rPr>
        <w:t xml:space="preserve">(b) </w:t>
      </w:r>
      <w:r>
        <w:t>What is the place value of the digit 7 in the number? .................................................... [1 mark]</w:t>
      </w:r>
    </w:p>
    <w:p>
      <w:pPr>
        <w:spacing w:after="60"/>
        <w:ind w:left="454"/>
      </w:pPr>
      <w:r>
        <w:rPr>
          <w:b/>
        </w:rPr>
        <w:t xml:space="preserve">(c) </w:t>
      </w:r>
      <w:r>
        <w:t>What is the value of the digit 5 in the number? .................................................... [1 mark]</w:t>
      </w:r>
    </w:p>
    <w:p>
      <w:pPr>
        <w:spacing w:after="60"/>
        <w:ind w:left="454"/>
      </w:pPr>
      <w:r>
        <w:rPr>
          <w:b/>
        </w:rPr>
        <w:t xml:space="preserve">(d) </w:t>
      </w:r>
      <w:r>
        <w:t>Write the number in expanded form. .................................................... [2 marks]</w:t>
      </w:r>
    </w:p>
    <w:p>
      <w:pPr>
        <w:spacing w:after="60"/>
        <w:ind w:left="454"/>
      </w:pPr>
      <w:r>
        <w:rPr>
          <w:b/>
        </w:rPr>
        <w:t xml:space="preserve">(e) </w:t>
      </w:r>
      <w:r>
        <w:t>Which digit occupies the hundred thousands place? .................................................... [1 mark]</w:t>
      </w:r>
    </w:p>
    <w:p>
      <w:pPr>
        <w:spacing w:after="60"/>
        <w:ind w:left="454"/>
      </w:pPr>
      <w:r>
        <w:rPr>
          <w:b/>
        </w:rPr>
        <w:t xml:space="preserve">(f) </w:t>
      </w:r>
      <w:r>
        <w:t>Find the difference between the value of the digit 7 and the value of the digit 3. .................................................... [2 marks]</w:t>
      </w:r>
    </w:p>
    <w:p>
      <w:pPr>
        <w:spacing w:after="60"/>
        <w:ind w:left="454"/>
      </w:pPr>
      <w:r>
        <w:rPr>
          <w:b/>
        </w:rPr>
        <w:t xml:space="preserve">(g) </w:t>
      </w:r>
      <w:r>
        <w:t>Round the number to the nearest million. .................................................... [1 mark]</w:t>
      </w:r>
    </w:p>
    <w:p>
      <w:pPr>
        <w:jc w:val="right"/>
      </w:pPr>
      <w:r>
        <w:rPr>
          <w:b/>
        </w:rPr>
        <w:t>[Total: 10 marks]</w:t>
      </w:r>
    </w:p>
    <w:p>
      <w:pPr>
        <w:spacing w:before="160" w:after="60"/>
      </w:pPr>
      <w:r>
        <w:rPr>
          <w:b/>
        </w:rPr>
        <w:t>2. Four companies in Ghana recorded the following sales in the 2025/26 financial year:</w:t>
      </w:r>
    </w:p>
    <w:tbl>
      <w:tblPr>
        <w:tblStyle w:val="TableGrid"/>
        <w:tblW w:type="auto" w:w="0"/>
        <w:jc w:val="center"/>
        <w:tblLook w:firstColumn="1" w:firstRow="1" w:lastColumn="0" w:lastRow="0" w:noHBand="0" w:noVBand="1" w:val="04A0"/>
      </w:tblPr>
      <w:tblGrid>
        <w:gridCol w:w="4873"/>
        <w:gridCol w:w="4873"/>
      </w:tblGrid>
      <w:tr>
        <w:tc>
          <w:tcPr>
            <w:tcW w:type="dxa" w:w="4873"/>
            <w:shd w:val="clear" w:fill="D9E2F3"/>
          </w:tcPr>
          <w:p>
            <w:r/>
            <w:r>
              <w:rPr>
                <w:b/>
                <w:sz w:val="22"/>
              </w:rPr>
              <w:t>Company</w:t>
            </w:r>
          </w:p>
        </w:tc>
        <w:tc>
          <w:tcPr>
            <w:tcW w:type="dxa" w:w="4873"/>
            <w:shd w:val="clear" w:fill="D9E2F3"/>
          </w:tcPr>
          <w:p>
            <w:r/>
            <w:r>
              <w:rPr>
                <w:b/>
                <w:sz w:val="22"/>
              </w:rPr>
              <w:t>Sales (GH₵)</w:t>
            </w:r>
          </w:p>
        </w:tc>
      </w:tr>
      <w:tr>
        <w:tc>
          <w:tcPr>
            <w:tcW w:type="dxa" w:w="4873"/>
          </w:tcPr>
          <w:p>
            <w:r/>
            <w:r>
              <w:rPr>
                <w:sz w:val="22"/>
              </w:rPr>
              <w:t>Coastal Mining Ltd</w:t>
            </w:r>
          </w:p>
        </w:tc>
        <w:tc>
          <w:tcPr>
            <w:tcW w:type="dxa" w:w="4873"/>
          </w:tcPr>
          <w:p>
            <w:r/>
            <w:r>
              <w:rPr>
                <w:sz w:val="22"/>
              </w:rPr>
              <w:t>7,934,582,000</w:t>
            </w:r>
          </w:p>
        </w:tc>
      </w:tr>
      <w:tr>
        <w:tc>
          <w:tcPr>
            <w:tcW w:type="dxa" w:w="4873"/>
          </w:tcPr>
          <w:p>
            <w:r/>
            <w:r>
              <w:rPr>
                <w:sz w:val="22"/>
              </w:rPr>
              <w:t>Northern Farms Ltd</w:t>
            </w:r>
          </w:p>
        </w:tc>
        <w:tc>
          <w:tcPr>
            <w:tcW w:type="dxa" w:w="4873"/>
          </w:tcPr>
          <w:p>
            <w:r/>
            <w:r>
              <w:rPr>
                <w:sz w:val="22"/>
              </w:rPr>
              <w:t>3,059,447,000</w:t>
            </w:r>
          </w:p>
        </w:tc>
      </w:tr>
      <w:tr>
        <w:tc>
          <w:tcPr>
            <w:tcW w:type="dxa" w:w="4873"/>
          </w:tcPr>
          <w:p>
            <w:r/>
            <w:r>
              <w:rPr>
                <w:sz w:val="22"/>
              </w:rPr>
              <w:t>City Transport Ltd</w:t>
            </w:r>
          </w:p>
        </w:tc>
        <w:tc>
          <w:tcPr>
            <w:tcW w:type="dxa" w:w="4873"/>
          </w:tcPr>
          <w:p>
            <w:r/>
            <w:r>
              <w:rPr>
                <w:sz w:val="22"/>
              </w:rPr>
              <w:t>5,996,703,000</w:t>
            </w:r>
          </w:p>
        </w:tc>
      </w:tr>
      <w:tr>
        <w:tc>
          <w:tcPr>
            <w:tcW w:type="dxa" w:w="4873"/>
          </w:tcPr>
          <w:p>
            <w:r/>
            <w:r>
              <w:rPr>
                <w:sz w:val="22"/>
              </w:rPr>
              <w:t>Volta Textiles Ltd</w:t>
            </w:r>
          </w:p>
        </w:tc>
        <w:tc>
          <w:tcPr>
            <w:tcW w:type="dxa" w:w="4873"/>
          </w:tcPr>
          <w:p>
            <w:r/>
            <w:r>
              <w:rPr>
                <w:sz w:val="22"/>
              </w:rPr>
              <w:t>2,480,365,480</w:t>
            </w:r>
          </w:p>
        </w:tc>
      </w:tr>
    </w:tbl>
    <w:p>
      <w:pPr>
        <w:spacing w:after="60"/>
        <w:ind w:left="454"/>
      </w:pPr>
      <w:r>
        <w:rPr>
          <w:b/>
        </w:rPr>
        <w:t xml:space="preserve">(a) </w:t>
      </w:r>
      <w:r>
        <w:t>Round the sales of Coastal Mining Ltd to the nearest million cedis. .................................................... [2 marks]</w:t>
      </w:r>
    </w:p>
    <w:p>
      <w:pPr>
        <w:spacing w:after="60"/>
        <w:ind w:left="454"/>
      </w:pPr>
      <w:r>
        <w:rPr>
          <w:b/>
        </w:rPr>
        <w:t xml:space="preserve">(b) </w:t>
      </w:r>
      <w:r>
        <w:t>Round the sales of Northern Farms Ltd to the nearest hundred thousand cedis. .................................................... [2 marks]</w:t>
      </w:r>
    </w:p>
    <w:p>
      <w:pPr>
        <w:spacing w:after="60"/>
        <w:ind w:left="454"/>
      </w:pPr>
      <w:r>
        <w:rPr>
          <w:b/>
        </w:rPr>
        <w:t xml:space="preserve">(c) </w:t>
      </w:r>
      <w:r>
        <w:t>Round the sales of City Transport Ltd to the nearest ten thousand cedis. .................................................... [2 marks]</w:t>
      </w:r>
    </w:p>
    <w:p>
      <w:pPr>
        <w:spacing w:after="60"/>
        <w:ind w:left="454"/>
      </w:pPr>
      <w:r>
        <w:rPr>
          <w:b/>
        </w:rPr>
        <w:t xml:space="preserve">(d) </w:t>
      </w:r>
      <w:r>
        <w:t>Round the sales of Volta Textiles Ltd to the nearest hundred cedis. .................................................... [2 marks]</w:t>
      </w:r>
    </w:p>
    <w:p>
      <w:pPr>
        <w:spacing w:after="60"/>
        <w:ind w:left="454"/>
      </w:pPr>
      <w:r>
        <w:rPr>
          <w:b/>
        </w:rPr>
        <w:t xml:space="preserve">(e) </w:t>
      </w:r>
      <w:r>
        <w:t>Which company’s sales round to GH₵6,000,000,000 correct to the nearest hundred million cedis? Give a reason for your answer. .................................................... [2 marks]</w:t>
      </w:r>
    </w:p>
    <w:p>
      <w:pPr>
        <w:jc w:val="right"/>
      </w:pPr>
      <w:r>
        <w:rPr>
          <w:b/>
        </w:rPr>
        <w:t>[Total: 10 marks]</w:t>
      </w:r>
    </w:p>
    <w:p>
      <w:pPr>
        <w:spacing w:before="160" w:after="60"/>
      </w:pPr>
      <w:r>
        <w:rPr>
          <w:b/>
        </w:rPr>
        <w:t xml:space="preserve">3. </w:t>
      </w:r>
    </w:p>
    <w:p>
      <w:pPr>
        <w:spacing w:after="60"/>
        <w:ind w:left="454"/>
      </w:pPr>
      <w:r>
        <w:rPr>
          <w:b/>
        </w:rPr>
        <w:t xml:space="preserve">(a) </w:t>
      </w:r>
      <w:r>
        <w:t>Round 24.7653 to the nearest:   (i) tenth ............  (ii) hundredth ............  (iii) thousandth ............  [3 marks]</w:t>
      </w:r>
    </w:p>
    <w:p>
      <w:pPr>
        <w:spacing w:after="60"/>
        <w:ind w:left="454"/>
      </w:pPr>
      <w:r>
        <w:rPr>
          <w:b/>
        </w:rPr>
        <w:t xml:space="preserve">(b) </w:t>
      </w:r>
      <w:r>
        <w:t>Express 0.8065 correct to:   (i) 2 decimal places ............  (ii) 3 significant figures ............  [2 marks]</w:t>
      </w:r>
    </w:p>
    <w:p>
      <w:pPr>
        <w:spacing w:after="60"/>
        <w:ind w:left="454"/>
      </w:pPr>
      <w:r>
        <w:rPr>
          <w:b/>
        </w:rPr>
        <w:t xml:space="preserve">(c) </w:t>
      </w:r>
      <w:r>
        <w:t>State the number of  (i) decimal places  (ii) significant figures in the number 12.0300. [2 marks]</w:t>
      </w:r>
    </w:p>
    <w:p>
      <w:pPr>
        <w:spacing w:after="60"/>
        <w:ind w:left="454"/>
      </w:pPr>
      <w:r>
        <w:rPr>
          <w:b/>
        </w:rPr>
        <w:t xml:space="preserve">(d) </w:t>
      </w:r>
      <w:r>
        <w:t>The length of a bolt is 0.04996 m. Express this length correct to 2 significant figures. .................................................... [1 mark]</w:t>
      </w:r>
    </w:p>
    <w:p>
      <w:pPr>
        <w:spacing w:after="60"/>
        <w:ind w:left="454"/>
      </w:pPr>
      <w:r>
        <w:rPr>
          <w:b/>
        </w:rPr>
        <w:t xml:space="preserve">(e) </w:t>
      </w:r>
      <w:r>
        <w:t>Round 9.998 correct to 2 decimal places. .................................................... [1 mark]</w:t>
      </w:r>
    </w:p>
    <w:p>
      <w:pPr>
        <w:spacing w:after="60"/>
        <w:ind w:left="454"/>
      </w:pPr>
      <w:r>
        <w:rPr>
          <w:b/>
        </w:rPr>
        <w:t xml:space="preserve">(f) </w:t>
      </w:r>
      <w:r>
        <w:t>A bottle holds 2.3465 litres of water. Write the volume correct to 3 decimal places. .................................................... [1 mark]</w:t>
      </w:r>
    </w:p>
    <w:p>
      <w:pPr>
        <w:jc w:val="right"/>
      </w:pPr>
      <w:r>
        <w:rPr>
          <w:b/>
        </w:rPr>
        <w:t>[Total: 10 marks]</w:t>
      </w:r>
    </w:p>
    <w:p>
      <w:pPr>
        <w:spacing w:before="160" w:after="60"/>
      </w:pPr>
      <w:r>
        <w:rPr>
          <w:b/>
        </w:rPr>
        <w:t xml:space="preserve">4. </w:t>
      </w:r>
    </w:p>
    <w:p>
      <w:pPr>
        <w:spacing w:after="60"/>
        <w:ind w:left="454"/>
      </w:pPr>
      <w:r>
        <w:rPr>
          <w:b/>
        </w:rPr>
        <w:t xml:space="preserve">(a) </w:t>
      </w:r>
      <w:r>
        <w:t>Insert the correct symbol (&gt; , &lt; or =) in each of the following: [4 marks]</w:t>
      </w:r>
    </w:p>
    <w:p>
      <w:pPr>
        <w:spacing w:after="40"/>
        <w:ind w:left="1247"/>
      </w:pPr>
      <w:r>
        <w:t>(i)  6,240,000,000 □ 6,420,000,000</w:t>
      </w:r>
    </w:p>
    <w:p>
      <w:pPr>
        <w:spacing w:after="40"/>
        <w:ind w:left="1247"/>
      </w:pPr>
      <w:r>
        <w:t>(ii)  3,009,000,000 □ 3,000,900,000</w:t>
      </w:r>
    </w:p>
    <w:p>
      <w:pPr>
        <w:spacing w:after="40"/>
        <w:ind w:left="1247"/>
      </w:pPr>
      <w:r>
        <w:t>(iii)  8,016,000,000 □ 8,160,000,000</w:t>
      </w:r>
    </w:p>
    <w:p>
      <w:pPr>
        <w:spacing w:after="40"/>
        <w:ind w:left="1247"/>
      </w:pPr>
      <w:r>
        <w:t>(iv)  5,070,000,000 □ 5,007,000,000</w:t>
      </w:r>
    </w:p>
    <w:p>
      <w:pPr>
        <w:spacing w:after="60"/>
        <w:ind w:left="454"/>
      </w:pPr>
      <w:r>
        <w:rPr>
          <w:b/>
        </w:rPr>
        <w:t xml:space="preserve">(b) </w:t>
      </w:r>
      <w:r>
        <w:t>Arrange the following numbers in ascending order: 4,506,000,000; 4,065,000,000; 4,560,000,000; 4,056,000,000. .................................................... [3 marks]</w:t>
      </w:r>
    </w:p>
    <w:p>
      <w:pPr>
        <w:spacing w:after="60"/>
        <w:ind w:left="454"/>
      </w:pPr>
      <w:r>
        <w:rPr>
          <w:b/>
        </w:rPr>
        <w:t xml:space="preserve">(c) </w:t>
      </w:r>
      <w:r>
        <w:t>Four regions of Ghana recorded the following amounts of mobile money transactions in a year: Ashanti GH₵6,750,000,000; Greater Accra GH₵6,705,000,000; Western GH₵6,075,000,000; Eastern GH₵6,057,000,000. Arrange the regions in order from the highest to the lowest amount of transactions. .................................................... [3 marks]</w:t>
      </w:r>
    </w:p>
    <w:p>
      <w:pPr>
        <w:jc w:val="right"/>
      </w:pPr>
      <w:r>
        <w:rPr>
          <w:b/>
        </w:rPr>
        <w:t>[Total: 10 marks]</w:t>
      </w:r>
    </w:p>
    <w:p>
      <w:pPr>
        <w:spacing w:before="160" w:after="60"/>
      </w:pPr>
      <w:r>
        <w:rPr>
          <w:b/>
        </w:rPr>
        <w:t>5. The Government of Ghana budgeted GH₵12,406,385,000 for the construction of schools in the 2026/27 academic year.</w:t>
      </w:r>
    </w:p>
    <w:p>
      <w:pPr>
        <w:spacing w:after="60"/>
        <w:ind w:left="454"/>
      </w:pPr>
      <w:r>
        <w:rPr>
          <w:b/>
        </w:rPr>
        <w:t xml:space="preserve">(a) </w:t>
      </w:r>
      <w:r>
        <w:t>Write the budget amount in words. .................................................... [2 marks]</w:t>
      </w:r>
    </w:p>
    <w:p>
      <w:pPr>
        <w:spacing w:after="60"/>
        <w:ind w:left="454"/>
      </w:pPr>
      <w:r>
        <w:rPr>
          <w:b/>
        </w:rPr>
        <w:t xml:space="preserve">(b) </w:t>
      </w:r>
      <w:r>
        <w:t>Round the budget amount to the nearest:  (i) million cedis ............  (ii) hundred thousand cedis ............  [2 marks]</w:t>
      </w:r>
    </w:p>
    <w:p>
      <w:pPr>
        <w:spacing w:after="60"/>
        <w:ind w:left="454"/>
      </w:pPr>
      <w:r>
        <w:rPr>
          <w:b/>
        </w:rPr>
        <w:t xml:space="preserve">(c) </w:t>
      </w:r>
      <w:r>
        <w:t>The actual amount spent was GH₵12,399,999,999. Copy and complete the statement below using &gt;, &lt; or =, and state whether the amount spent was more than or less than the budget:  12,399,999,999 □ 12,406,385,000. .................................................... [2 marks]</w:t>
      </w:r>
    </w:p>
    <w:p>
      <w:pPr>
        <w:spacing w:after="60"/>
        <w:ind w:left="454"/>
      </w:pPr>
      <w:r>
        <w:rPr>
          <w:b/>
        </w:rPr>
        <w:t xml:space="preserve">(d) </w:t>
      </w:r>
      <w:r>
        <w:t>Express the budget amount correct to 3 significant figures. .................................................... [2 marks]</w:t>
      </w:r>
    </w:p>
    <w:p>
      <w:pPr>
        <w:spacing w:after="60"/>
        <w:ind w:left="454"/>
      </w:pPr>
      <w:r>
        <w:rPr>
          <w:b/>
        </w:rPr>
        <w:t xml:space="preserve">(e) </w:t>
      </w:r>
      <w:r>
        <w:t>Write GH₵12,406,385,000 in expanded form. .................................................... [2 marks]</w:t>
      </w:r>
    </w:p>
    <w:p>
      <w:pPr>
        <w:jc w:val="right"/>
      </w:pPr>
      <w:r>
        <w:rPr>
          <w:b/>
        </w:rPr>
        <w:t>[Total: 10 marks]</w:t>
      </w:r>
    </w:p>
    <w:p>
      <w:pPr>
        <w:spacing w:before="160" w:after="60"/>
      </w:pPr>
      <w:r>
        <w:rPr>
          <w:b/>
        </w:rPr>
        <w:t>6. Adjoa was given the digits 0, 1, 2, 3, 4, 5, 6, 7, 8 and 9 and asked to use each digit once to form ten-digit numbers.</w:t>
      </w:r>
    </w:p>
    <w:p>
      <w:pPr>
        <w:spacing w:after="60"/>
        <w:ind w:left="454"/>
      </w:pPr>
      <w:r>
        <w:rPr>
          <w:b/>
        </w:rPr>
        <w:t xml:space="preserve">(a) </w:t>
      </w:r>
      <w:r>
        <w:t>Write (i) the greatest and (ii) the smallest ten-digit number she can form. .................................................... [2 marks]</w:t>
      </w:r>
    </w:p>
    <w:p>
      <w:pPr>
        <w:spacing w:after="60"/>
        <w:ind w:left="454"/>
      </w:pPr>
      <w:r>
        <w:rPr>
          <w:b/>
        </w:rPr>
        <w:t xml:space="preserve">(b) </w:t>
      </w:r>
      <w:r>
        <w:t>Find the difference between the greatest number and the smallest number. .................................................... [3 marks]</w:t>
      </w:r>
    </w:p>
    <w:p>
      <w:pPr>
        <w:spacing w:after="60"/>
        <w:ind w:left="454"/>
      </w:pPr>
      <w:r>
        <w:rPr>
          <w:b/>
        </w:rPr>
        <w:t xml:space="preserve">(c) </w:t>
      </w:r>
      <w:r>
        <w:t>Round the difference to the nearest hundred thousand. .................................................... [2 marks]</w:t>
      </w:r>
    </w:p>
    <w:p>
      <w:pPr>
        <w:spacing w:after="60"/>
        <w:ind w:left="454"/>
      </w:pPr>
      <w:r>
        <w:rPr>
          <w:b/>
        </w:rPr>
        <w:t xml:space="preserve">(d) </w:t>
      </w:r>
      <w:r>
        <w:t>Express the difference correct to 2 significant figures. .................................................... [1 mark]</w:t>
      </w:r>
    </w:p>
    <w:p>
      <w:pPr>
        <w:spacing w:after="60"/>
        <w:ind w:left="454"/>
      </w:pPr>
      <w:r>
        <w:rPr>
          <w:b/>
        </w:rPr>
        <w:t xml:space="preserve">(e) </w:t>
      </w:r>
      <w:r>
        <w:t>Explain why Adjoa cannot begin her ten-digit number with the digit 0. .................................................... [2 marks]</w:t>
      </w:r>
    </w:p>
    <w:p>
      <w:pPr>
        <w:jc w:val="right"/>
      </w:pPr>
      <w:r>
        <w:rPr>
          <w:b/>
        </w:rPr>
        <w:t>[Total: 10 marks]</w:t>
      </w:r>
    </w:p>
    <w:p>
      <w:pPr>
        <w:spacing w:after="120" w:before="280"/>
        <w:jc w:val="center"/>
      </w:pPr>
      <w:r>
        <w:rPr>
          <w:b/>
          <w:i w:val="0"/>
          <w:u w:val="none"/>
        </w:rPr>
        <w:t>—————  END OF PAPER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