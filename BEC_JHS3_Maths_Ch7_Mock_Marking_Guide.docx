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7: Ratio, Rate and Proportion (B9.1.4.1)</w:t>
      </w:r>
    </w:p>
    <w:p/>
    <w:p>
      <w:r>
        <w:rPr>
          <w:b/>
        </w:rPr>
        <w:t xml:space="preserve">Curriculum Standard (NaCCA CCP, Sept 2020): </w:t>
      </w:r>
      <w:r>
        <w:t>B9.1.4.1 — Apply the understanding of ratio, rate and proportions to solve problems that involve rates, ratios, and proportional reasoning and use it to solve real-world mathematical problems.</w:t>
      </w:r>
    </w:p>
    <w:p>
      <w:r>
        <w:rPr>
          <w:b/>
        </w:rPr>
        <w:t xml:space="preserve">Indicators tested: </w:t>
      </w:r>
      <w:r>
        <w:t>B9.1.4.1.1 Represent proportional relationships by equations;  B9.1.4.1.2 Use proportional relationships to solve multistep ratio and percent problems (simple interest, tax, discount, commission, depreciation, NHIL, insurance);  B9.1.4.1.3 Rates and proportional reasoning in SSNIT contributions;  B9.1.4.1.4 Recognise and graph proportional relationships, interpreting the unit rate as the slope.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Simplify a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Share in a given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Find quantities from a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Speed as a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Cost through unit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Proportional equation t = pn</w:t>
            </w:r>
          </w:p>
        </w:tc>
        <w:tc>
          <w:tcPr>
            <w:tcW w:type="dxa" w:w="2160"/>
          </w:tcPr>
          <w:p>
            <w:r>
              <w:t>B9.1.4.1.1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Recognise direct proportion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Read a proportional graph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Use a proportional graph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Unit rate as slope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Simple interest formula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Simple interest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Amount after interest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Amount after extended period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Amount after interest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Find the principal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VAT calculation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VAT-inclusive price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VAT paid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Discount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Discount amount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Commission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Depreciation, first year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Depreciation, second year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NHIL exclusive price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NHIL charged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Insurance premium and value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SSNIT worker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SSNIT employer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SSNIT total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Worker contribution,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Employer contribution,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Total SSNIT,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SSNIT worker rate, PNDCL 247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Employer contribution, PNDCL 247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Basic salary from contribution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Ratio from an equation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Map scale as a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Inverse proportion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Constant of proportionality</w:t>
            </w:r>
          </w:p>
        </w:tc>
        <w:tc>
          <w:tcPr>
            <w:tcW w:type="dxa" w:w="2160"/>
          </w:tcPr>
          <w:p>
            <w:r>
              <w:t>B9.1.4.1.1</w:t>
            </w:r>
          </w:p>
        </w:tc>
      </w:tr>
    </w:tbl>
    <w:p/>
    <w:p>
      <w:r>
        <w:rPr>
          <w:b/>
        </w:rPr>
        <w:t xml:space="preserve">Full answer key: </w:t>
      </w:r>
      <w:r>
        <w:t>BABDB ACBDA DBADC BDBDA CDBCA CDCDA CBCBC ADACA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B. </w:t>
      </w:r>
      <w:r>
        <w:t>HCF of 12 and 18 is 6: 12 : 18 = 2 : 3.  [B9.1.4.1.2]</w:t>
      </w:r>
    </w:p>
    <w:p>
      <w:r>
        <w:rPr>
          <w:b/>
        </w:rPr>
        <w:t xml:space="preserve">2. Answer: A. </w:t>
      </w:r>
      <w:r>
        <w:t>Total parts = 2 + 3 = 5; Ama gets 2/5 × 120 = GH₵48.  [B9.1.4.1.2]</w:t>
      </w:r>
    </w:p>
    <w:p>
      <w:r>
        <w:rPr>
          <w:b/>
        </w:rPr>
        <w:t xml:space="preserve">3. Answer: B. </w:t>
      </w:r>
      <w:r>
        <w:t>Total parts = 3 + 5 = 8; boys = 3/8 × 40 = 15.  [B9.1.4.1.2]</w:t>
      </w:r>
    </w:p>
    <w:p>
      <w:r>
        <w:rPr>
          <w:b/>
        </w:rPr>
        <w:t xml:space="preserve">4. Answer: D. </w:t>
      </w:r>
      <w:r>
        <w:t>Speed = 180 km ÷ 3 h = 60 km/h.  [B9.1.4.1.4]</w:t>
      </w:r>
    </w:p>
    <w:p>
      <w:r>
        <w:rPr>
          <w:b/>
        </w:rPr>
        <w:t xml:space="preserve">5. Answer: B. </w:t>
      </w:r>
      <w:r>
        <w:t>Unit price = 12 ÷ 4 = GH₵3 per pen; 7 pens = 7 × 3 = GH₵21.  [B9.1.4.1.4]</w:t>
      </w:r>
    </w:p>
    <w:p>
      <w:r>
        <w:rPr>
          <w:b/>
        </w:rPr>
        <w:t xml:space="preserve">6. Answer: A. </w:t>
      </w:r>
      <w:r>
        <w:t>t = pn = 4.50 × 6 = GH₵27.00.  [B9.1.4.1.1]</w:t>
      </w:r>
    </w:p>
    <w:p>
      <w:r>
        <w:rPr>
          <w:b/>
        </w:rPr>
        <w:t xml:space="preserve">7. Answer: C. </w:t>
      </w:r>
      <w:r>
        <w:t>A straight line through the origin means one quantity is a constant multiple of the other — direct proportion.  [B9.1.4.1.4]</w:t>
      </w:r>
    </w:p>
    <w:p>
      <w:r>
        <w:rPr>
          <w:b/>
        </w:rPr>
        <w:t xml:space="preserve">8. Answer: B. </w:t>
      </w:r>
      <w:r>
        <w:t>8 × GH₵1.50 = GH₵12.00 (read from Fig. 1; 8 → 12 on the graph).  [B9.1.4.1.4]</w:t>
      </w:r>
    </w:p>
    <w:p>
      <w:r>
        <w:rPr>
          <w:b/>
        </w:rPr>
        <w:t xml:space="preserve">9. Answer: D. </w:t>
      </w:r>
      <w:r>
        <w:t>15 × GH₵1.50 = GH₵22.50 (the graph extended).  [B9.1.4.1.4]</w:t>
      </w:r>
    </w:p>
    <w:p>
      <w:r>
        <w:rPr>
          <w:b/>
        </w:rPr>
        <w:t xml:space="preserve">10. Answer: A. </w:t>
      </w:r>
      <w:r>
        <w:t>Slope = 3/2 = GH₵1.50 per avocado (curriculum exemplar).  [B9.1.4.1.4]</w:t>
      </w:r>
    </w:p>
    <w:p>
      <w:r>
        <w:rPr>
          <w:b/>
        </w:rPr>
        <w:t xml:space="preserve">11. Answer: D. </w:t>
      </w:r>
      <w:r>
        <w:t>In I = PRT/100, R is the rate of interest per annum.  [B9.1.4.1.2]</w:t>
      </w:r>
    </w:p>
    <w:p>
      <w:r>
        <w:rPr>
          <w:b/>
        </w:rPr>
        <w:t xml:space="preserve">12. Answer: B. </w:t>
      </w:r>
      <w:r>
        <w:t>I = (4,500 × 3 × 3)/100 = GH₵405.  [B9.1.4.1.2]</w:t>
      </w:r>
    </w:p>
    <w:p>
      <w:r>
        <w:rPr>
          <w:b/>
        </w:rPr>
        <w:t xml:space="preserve">13. Answer: A. </w:t>
      </w:r>
      <w:r>
        <w:t>Amount = 4,500 + 405 = GH₵4,905.  [B9.1.4.1.2]</w:t>
      </w:r>
    </w:p>
    <w:p>
      <w:r>
        <w:rPr>
          <w:b/>
        </w:rPr>
        <w:t xml:space="preserve">14. Answer: D. </w:t>
      </w:r>
      <w:r>
        <w:t>Interest for 5 years = (4,500 × 3 × 5)/100 = 675; amount = 4,500 + 675 = GH₵5,175.  [B9.1.4.1.2]</w:t>
      </w:r>
    </w:p>
    <w:p>
      <w:r>
        <w:rPr>
          <w:b/>
        </w:rPr>
        <w:t xml:space="preserve">15. Answer: C. </w:t>
      </w:r>
      <w:r>
        <w:t>I = (2,000 × 5 × 2)/100 = 200; amount = 2,000 + 200 = GH₵2,200.  [B9.1.4.1.2]</w:t>
      </w:r>
    </w:p>
    <w:p>
      <w:r>
        <w:rPr>
          <w:b/>
        </w:rPr>
        <w:t xml:space="preserve">16. Answer: B. </w:t>
      </w:r>
      <w:r>
        <w:t>P = (I × 100)/(R × T) = (300 × 100)/(5 × 4) = GH₵1,500.  [B9.1.4.1.2]</w:t>
      </w:r>
    </w:p>
    <w:p>
      <w:r>
        <w:rPr>
          <w:b/>
        </w:rPr>
        <w:t xml:space="preserve">17. Answer: D. </w:t>
      </w:r>
      <w:r>
        <w:t>VAT = 12.5% of 400 = 400 × 0.125 = GH₵50.  [B9.1.4.1.2]</w:t>
      </w:r>
    </w:p>
    <w:p>
      <w:r>
        <w:rPr>
          <w:b/>
        </w:rPr>
        <w:t xml:space="preserve">18. Answer: B. </w:t>
      </w:r>
      <w:r>
        <w:t>VAT inclusive = 112.5% of the basic cost; basic cost = 4,500 ÷ 1.125 = GH₵4,000.  [B9.1.4.1.2]</w:t>
      </w:r>
    </w:p>
    <w:p>
      <w:r>
        <w:rPr>
          <w:b/>
        </w:rPr>
        <w:t xml:space="preserve">19. Answer: D. </w:t>
      </w:r>
      <w:r>
        <w:t>VAT = 4,500 − 4,000 = GH₵500 (equivalently 12.5% of 4,000).  [B9.1.4.1.2]</w:t>
      </w:r>
    </w:p>
    <w:p>
      <w:r>
        <w:rPr>
          <w:b/>
        </w:rPr>
        <w:t xml:space="preserve">20. Answer: A. </w:t>
      </w:r>
      <w:r>
        <w:t>New value = 80,500 × (100 − 10)% = 80,500 × 0.90 = GH₵72,450.  [B9.1.4.1.2]</w:t>
      </w:r>
    </w:p>
    <w:p>
      <w:r>
        <w:rPr>
          <w:b/>
        </w:rPr>
        <w:t xml:space="preserve">21. Answer: C. </w:t>
      </w:r>
      <w:r>
        <w:t>Discount = 10% of 80,500 = GH₵8,050.  [B9.1.4.1.2]</w:t>
      </w:r>
    </w:p>
    <w:p>
      <w:r>
        <w:rPr>
          <w:b/>
        </w:rPr>
        <w:t xml:space="preserve">22. Answer: D. </w:t>
      </w:r>
      <w:r>
        <w:t>Commission = 3.5% of 68,000 = 68,000 × 0.035 = GH₵2,380.  [B9.1.4.1.2]</w:t>
      </w:r>
    </w:p>
    <w:p>
      <w:r>
        <w:rPr>
          <w:b/>
        </w:rPr>
        <w:t xml:space="preserve">23. Answer: B. </w:t>
      </w:r>
      <w:r>
        <w:t>Depreciation = 5% of 1,800 = 90; value = 1,800 − 90 = GH₵1,710.  [B9.1.4.1.2]</w:t>
      </w:r>
    </w:p>
    <w:p>
      <w:r>
        <w:rPr>
          <w:b/>
        </w:rPr>
        <w:t xml:space="preserve">24. Answer: C. </w:t>
      </w:r>
      <w:r>
        <w:t>Depreciation = 10% of 1,800 = 180; value = 1,800 − 180 = GH₵1,620 (depreciation is on the original value).  [B9.1.4.1.2]</w:t>
      </w:r>
    </w:p>
    <w:p>
      <w:r>
        <w:rPr>
          <w:b/>
        </w:rPr>
        <w:t xml:space="preserve">25. Answer: A. </w:t>
      </w:r>
      <w:r>
        <w:t>NHIL exclusive = 1,200 ÷ 1.025 = GH₵1,170.73.  [B9.1.4.1.2]</w:t>
      </w:r>
    </w:p>
    <w:p>
      <w:r>
        <w:rPr>
          <w:b/>
        </w:rPr>
        <w:t xml:space="preserve">26. Answer: C. </w:t>
      </w:r>
      <w:r>
        <w:t>NHIL = 1,200 − 1,170.73 = GH₵29.27.  [B9.1.4.1.2]</w:t>
      </w:r>
    </w:p>
    <w:p>
      <w:r>
        <w:rPr>
          <w:b/>
        </w:rPr>
        <w:t xml:space="preserve">27. Answer: D. </w:t>
      </w:r>
      <w:r>
        <w:t>Premium = 5% of value, so value = 30,000 ÷ 0.05 = GH₵600,000.  [B9.1.4.1.2]</w:t>
      </w:r>
    </w:p>
    <w:p>
      <w:r>
        <w:rPr>
          <w:b/>
        </w:rPr>
        <w:t xml:space="preserve">28. Answer: C. </w:t>
      </w:r>
      <w:r>
        <w:t>Act 766: worker contributes 5.5% of basic salary.  [B9.1.4.1.3]</w:t>
      </w:r>
    </w:p>
    <w:p>
      <w:r>
        <w:rPr>
          <w:b/>
        </w:rPr>
        <w:t xml:space="preserve">29. Answer: D. </w:t>
      </w:r>
      <w:r>
        <w:t>Act 766: employer contributes 13% of basic salary.  [B9.1.4.1.3]</w:t>
      </w:r>
    </w:p>
    <w:p>
      <w:r>
        <w:rPr>
          <w:b/>
        </w:rPr>
        <w:t xml:space="preserve">30. Answer: A. </w:t>
      </w:r>
      <w:r>
        <w:t>Total = 13% + 5.5% = 18.5% of basic salary.  [B9.1.4.1.3]</w:t>
      </w:r>
    </w:p>
    <w:p>
      <w:r>
        <w:rPr>
          <w:b/>
        </w:rPr>
        <w:t xml:space="preserve">31. Answer: C. </w:t>
      </w:r>
      <w:r>
        <w:t>5.5% of 3,256.50 = GH₵179.11 (179.1075).  [B9.1.4.1.3]</w:t>
      </w:r>
    </w:p>
    <w:p>
      <w:r>
        <w:rPr>
          <w:b/>
        </w:rPr>
        <w:t xml:space="preserve">32. Answer: B. </w:t>
      </w:r>
      <w:r>
        <w:t>13% of 3,256.50 = GH₵423.35 (423.345).  [B9.1.4.1.3]</w:t>
      </w:r>
    </w:p>
    <w:p>
      <w:r>
        <w:rPr>
          <w:b/>
        </w:rPr>
        <w:t xml:space="preserve">33. Answer: C. </w:t>
      </w:r>
      <w:r>
        <w:t>18.5% of 3,256.50 = GH₵602.45 (602.4525; using the combined rate).  [B9.1.4.1.3]</w:t>
      </w:r>
    </w:p>
    <w:p>
      <w:r>
        <w:rPr>
          <w:b/>
        </w:rPr>
        <w:t xml:space="preserve">34. Answer: B. </w:t>
      </w:r>
      <w:r>
        <w:t>PNDCL 247: worker contributes 5% of basic salary.  [B9.1.4.1.3]</w:t>
      </w:r>
    </w:p>
    <w:p>
      <w:r>
        <w:rPr>
          <w:b/>
        </w:rPr>
        <w:t xml:space="preserve">35. Answer: C. </w:t>
      </w:r>
      <w:r>
        <w:t>Employer rate 12.5% is 2.5 times the worker's 5%: 440.54 × 2.5 = GH₵1,101.35.  [B9.1.4.1.3]</w:t>
      </w:r>
    </w:p>
    <w:p>
      <w:r>
        <w:rPr>
          <w:b/>
        </w:rPr>
        <w:t xml:space="preserve">36. Answer: A. </w:t>
      </w:r>
      <w:r>
        <w:t>Worker's 5% = 440.54, so basic = 440.54 ÷ 0.05 = GH₵8,810.80.  [B9.1.4.1.3]</w:t>
      </w:r>
    </w:p>
    <w:p>
      <w:r>
        <w:rPr>
          <w:b/>
        </w:rPr>
        <w:t xml:space="preserve">37. Answer: D. </w:t>
      </w:r>
      <w:r>
        <w:t>3a = 4b ⇒ a/b = 4/3, so a : b = 4 : 3.  [B9.1.4.1.2]</w:t>
      </w:r>
    </w:p>
    <w:p>
      <w:r>
        <w:rPr>
          <w:b/>
        </w:rPr>
        <w:t xml:space="preserve">38. Answer: A. </w:t>
      </w:r>
      <w:r>
        <w:t>4 cm × 50,000 = 200,000 cm = 2,000 m = 2 km.  [B9.1.4.1.4]</w:t>
      </w:r>
    </w:p>
    <w:p>
      <w:r>
        <w:rPr>
          <w:b/>
        </w:rPr>
        <w:t xml:space="preserve">39. Answer: C. </w:t>
      </w:r>
      <w:r>
        <w:t>Worker-days are constant: 5 × 12 = 60; 60 ÷ 10 = 6 days (inverse proportion).  [B9.1.4.1.4]</w:t>
      </w:r>
    </w:p>
    <w:p>
      <w:r>
        <w:rPr>
          <w:b/>
        </w:rPr>
        <w:t xml:space="preserve">40. Answer: A. </w:t>
      </w:r>
      <w:r>
        <w:t>k = y/x = 12/3 = 4.  [B9.1.4.1.1]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Ratio and sharing  [10 marks]</w:t>
      </w:r>
    </w:p>
    <w:p>
      <w:pPr>
        <w:ind w:left="567"/>
      </w:pPr>
      <w:r>
        <w:rPr>
          <w:b/>
        </w:rPr>
        <w:t xml:space="preserve">(a) Express 36 : 48 in its simplest form.  </w:t>
      </w:r>
      <w:r>
        <w:t>36 : 48 = (36 ÷ 12) : (48 ÷ 12) = 3 : 4.   [2 marks]</w:t>
      </w:r>
    </w:p>
    <w:p>
      <w:pPr>
        <w:ind w:left="567"/>
      </w:pPr>
      <w:r>
        <w:rPr>
          <w:b/>
        </w:rPr>
        <w:t xml:space="preserve">(b) Share GH₵450 between Esi and Yaw in the ratio 2 : 3.  </w:t>
      </w:r>
      <w:r>
        <w:t>Total parts = 2 + 3 = 5. Esi = 2/5 × 450 = GH₵180; Yaw = 3/5 × 450 = GH₵270. Check: 180 + 270 = 450.   [4 marks]</w:t>
      </w:r>
    </w:p>
    <w:p>
      <w:pPr>
        <w:ind w:left="567"/>
      </w:pPr>
      <w:r>
        <w:rPr>
          <w:b/>
        </w:rPr>
        <w:t xml:space="preserve">(c) The angles of a triangle are in the ratio 2 : 3 : 4. Find each angle.  </w:t>
      </w:r>
      <w:r>
        <w:t>Total parts = 2 + 3 + 4 = 9; angles sum to 180°. 2/9 × 180° = 40°; 3/9 × 180° = 60°; 4/9 × 180° = 80°. Check: 40° + 60° + 80° = 180°.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Rates and proportion  [10 marks]</w:t>
      </w:r>
    </w:p>
    <w:p>
      <w:pPr>
        <w:ind w:left="567"/>
      </w:pPr>
      <w:r>
        <w:rPr>
          <w:b/>
        </w:rPr>
        <w:t xml:space="preserve">(a) A bus travels 240 km in 3 hours. Find its speed.  </w:t>
      </w:r>
      <w:r>
        <w:t>Speed = 240 ÷ 3 = 80 km/h.   [2 marks]</w:t>
      </w:r>
    </w:p>
    <w:p>
      <w:pPr>
        <w:ind w:left="567"/>
      </w:pPr>
      <w:r>
        <w:rPr>
          <w:b/>
        </w:rPr>
        <w:t xml:space="preserve">(b) If 6 loaves of bread cost GH₵39.00, find the cost of 10 loaves.  </w:t>
      </w:r>
      <w:r>
        <w:t>Unit price = 39 ÷ 6 = GH₵6.50 per loaf; 10 loaves = 10 × 6.50 = GH₵65.00.   [3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83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pe_rat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GH₵250 shared between Esi and Yaw in the ratio 2 : 3</w:t>
      </w:r>
    </w:p>
    <w:p>
      <w:pPr>
        <w:ind w:left="567"/>
      </w:pPr>
      <w:r>
        <w:rPr>
          <w:b/>
        </w:rPr>
        <w:t xml:space="preserve">(c) Fig. 2 shows GH₵250 shared between Esi and Yaw in the ratio 2 : 3. Find each person's share.  </w:t>
      </w:r>
      <w:r>
        <w:t>Total parts = 5; one part = 250 ÷ 5 = GH₵50. Esi = 2 × 50 = GH₵100; Yaw = 3 × 50 = GH₵150.   [5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Simple interest  [10 marks]</w:t>
      </w:r>
    </w:p>
    <w:p>
      <w:r>
        <w:t>A girl deposited GH₵4,500 at the bank at a rate of 3% per annum.</w:t>
      </w:r>
    </w:p>
    <w:p>
      <w:pPr>
        <w:ind w:left="567"/>
      </w:pPr>
      <w:r>
        <w:rPr>
          <w:b/>
        </w:rPr>
        <w:t xml:space="preserve">(a) Write down the simple interest formula and explain each letter.  </w:t>
      </w:r>
      <w:r>
        <w:t>I = PRT/100, where I = interest, P = principal, R = rate per annum, T = time in years.   [2 marks]</w:t>
      </w:r>
    </w:p>
    <w:p>
      <w:pPr>
        <w:ind w:left="567"/>
      </w:pPr>
      <w:r>
        <w:rPr>
          <w:b/>
        </w:rPr>
        <w:t xml:space="preserve">(b) Find the simple interest earned in 3 years, and the amount.  </w:t>
      </w:r>
      <w:r>
        <w:t>I = (4,500 × 3 × 3)/100 = GH₵405. Amount = 4,500 + 405 = GH₵4,905.   [4 marks]</w:t>
      </w:r>
    </w:p>
    <w:p>
      <w:pPr>
        <w:ind w:left="567"/>
      </w:pPr>
      <w:r>
        <w:rPr>
          <w:b/>
        </w:rPr>
        <w:t xml:space="preserve">(c) What is the amount at the end of the fifth year?  </w:t>
      </w:r>
      <w:r>
        <w:t>I = (4,500 × 3 × 5)/100 = GH₵675. Amount = 4,500 + 675 = GH₵5,175.   [2 marks]</w:t>
      </w:r>
    </w:p>
    <w:p>
      <w:pPr>
        <w:ind w:left="567"/>
      </w:pPr>
      <w:r>
        <w:rPr>
          <w:b/>
        </w:rPr>
        <w:t xml:space="preserve">(d) A different investment of GH₵2,000 amounts to GH₵2,400 in 4 years at simple interest. Find the rate.  </w:t>
      </w:r>
      <w:r>
        <w:t>I = 2,400 − 2,000 = GH₵400. R = (I × 100)/(P × T) = (400 × 100)/(2,000 × 4) = 5%.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VAT, discount and commission  [10 marks]</w:t>
      </w:r>
    </w:p>
    <w:p>
      <w:pPr>
        <w:ind w:left="567"/>
      </w:pPr>
      <w:r>
        <w:rPr>
          <w:b/>
        </w:rPr>
        <w:t xml:space="preserve">(a) A man bought an item at GH₵4,500.00, VAT inclusive at 12.5%. Calculate the basic cost and the VAT paid.  </w:t>
      </w:r>
      <w:r>
        <w:t>Basic cost = 4,500 ÷ 1.125 = GH₵4,000. VAT = 4,500 − 4,000 = GH₵500 (or 12.5% of 4,000).   [4 marks]</w:t>
      </w:r>
    </w:p>
    <w:p>
      <w:pPr>
        <w:ind w:left="567"/>
      </w:pPr>
      <w:r>
        <w:rPr>
          <w:b/>
        </w:rPr>
        <w:t xml:space="preserve">(b) A car costs GH₵80,500.00. What is its new value if there is a discount of 10%?  </w:t>
      </w:r>
      <w:r>
        <w:t>Discount = 80,500 × 0.10 = GH₵8,050. New value = 80,500 − 8,050 = GH₵72,450.   [3 marks]</w:t>
      </w:r>
    </w:p>
    <w:p>
      <w:pPr>
        <w:ind w:left="567"/>
      </w:pPr>
      <w:r>
        <w:rPr>
          <w:b/>
        </w:rPr>
        <w:t xml:space="preserve">(c) An agent's commission on the sale of a car is 3 1/2%. Calculate the commission on a car sold for GH₵68,000.00.  </w:t>
      </w:r>
      <w:r>
        <w:t>Commission = 3.5% of 68,000 = (3.5 × 68,000)/100 = GH₵2,380.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SSNIT contributions  [10 marks]</w:t>
      </w:r>
    </w:p>
    <w:p>
      <w:r>
        <w:t>The table shows the SSNIT contribution rates.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Act 766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PNDCL 247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13.0% of basic salary</w:t>
            </w:r>
          </w:p>
        </w:tc>
        <w:tc>
          <w:tcPr>
            <w:tcW w:type="dxa" w:w="2880"/>
          </w:tcPr>
          <w:p>
            <w:r>
              <w:t>12.5% of basic salary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5.5% of basic salary</w:t>
            </w:r>
          </w:p>
        </w:tc>
        <w:tc>
          <w:tcPr>
            <w:tcW w:type="dxa" w:w="2880"/>
          </w:tcPr>
          <w:p>
            <w:r>
              <w:t>5.0% of basic salary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18.5% of basic salary</w:t>
            </w:r>
          </w:p>
        </w:tc>
        <w:tc>
          <w:tcPr>
            <w:tcW w:type="dxa" w:w="2880"/>
          </w:tcPr>
          <w:p>
            <w:r>
              <w:t>17.5% of basic salary</w:t>
            </w:r>
          </w:p>
        </w:tc>
      </w:tr>
    </w:tbl>
    <w:p>
      <w:pPr>
        <w:ind w:left="567"/>
      </w:pPr>
      <w:r>
        <w:rPr>
          <w:b/>
        </w:rPr>
        <w:t xml:space="preserve">(a) A worker's basic monthly salary is GH₵3,256.50. Calculate the SSNIT contributions under Act 766 by (i) the worker and (ii) the employer.  </w:t>
      </w:r>
      <w:r>
        <w:t>(i) Worker: 5.5% of 3,256.50 = GH₵179.11 (179.1075); (ii) Employer: 13% of 3,256.50 = GH₵423.35 (423.345).   [4 marks]</w:t>
      </w:r>
    </w:p>
    <w:p>
      <w:pPr>
        <w:ind w:left="567"/>
      </w:pPr>
      <w:r>
        <w:rPr>
          <w:b/>
        </w:rPr>
        <w:t xml:space="preserve">(b) What is the total SSNIT contribution at the end of every month?  </w:t>
      </w:r>
      <w:r>
        <w:t>18.5% of 3,256.50 = GH₵602.45 (602.4525).   [2 marks]</w:t>
      </w:r>
    </w:p>
    <w:p>
      <w:pPr>
        <w:ind w:left="567"/>
      </w:pPr>
      <w:r>
        <w:rPr>
          <w:b/>
        </w:rPr>
        <w:t xml:space="preserve">(c) Mr Bediako's monthly SSNIT contribution under PNDCL 247 is GH₵440.54. How much does his employer contribute, and what is his basic salary per month?  </w:t>
      </w:r>
      <w:r>
        <w:t>Employer rate 12.5% vs worker 5%, i.e. 2.5 × 440.54 = GH₵1,101.35. Basic salary = 440.54 ÷ 0.05 = GH₵8,810.80.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Graphing a proportional relationship  [10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vocado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Cost of avocados</w:t>
      </w:r>
    </w:p>
    <w:p>
      <w:pPr>
        <w:ind w:left="567"/>
      </w:pPr>
      <w:r>
        <w:rPr>
          <w:b/>
        </w:rPr>
        <w:t xml:space="preserve">(a) From the graph, how much do 8 avocados cost?  </w:t>
      </w:r>
      <w:r>
        <w:t>Read across from n = 8: C = GH₵12.00.   [2 marks]</w:t>
      </w:r>
    </w:p>
    <w:p>
      <w:pPr>
        <w:ind w:left="567"/>
      </w:pPr>
      <w:r>
        <w:rPr>
          <w:b/>
        </w:rPr>
        <w:t xml:space="preserve">(b) Determine the unit rate (the slope of the line).  </w:t>
      </w:r>
      <w:r>
        <w:t>Using the point (2, 3): slope = 3 ÷ 2 = GH₵1.50 per avocado.   [2 marks]</w:t>
      </w:r>
    </w:p>
    <w:p>
      <w:pPr>
        <w:ind w:left="567"/>
      </w:pPr>
      <w:r>
        <w:rPr>
          <w:b/>
        </w:rPr>
        <w:t xml:space="preserve">(c) Write the equation connecting the cost C and the number n of avocados.  </w:t>
      </w:r>
      <w:r>
        <w:t>C = 1.5n.   [2 marks]</w:t>
      </w:r>
    </w:p>
    <w:p>
      <w:pPr>
        <w:ind w:left="567"/>
      </w:pPr>
      <w:r>
        <w:rPr>
          <w:b/>
        </w:rPr>
        <w:t xml:space="preserve">(d) Write your own word problem that matches this graph, and solve it using the equation.  </w:t>
      </w:r>
      <w:r>
        <w:t>Any coherent problem consistent with C = 1.5n, solved correctly. Example: 'How much do 15 avocados cost?' C = 1.5 × 15 = GH₵22.50. Award 2 marks for a valid problem, 2 for the correct solution.   [4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Simplify a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Share in a given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Find quantities from a ratio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Speed as a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Cost through unit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Proportional equation t = pn</w:t>
            </w:r>
          </w:p>
        </w:tc>
        <w:tc>
          <w:tcPr>
            <w:tcW w:type="dxa" w:w="2160"/>
          </w:tcPr>
          <w:p>
            <w:r>
              <w:t>B9.1.4.1.1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Recognise direct proportion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Read a proportional graph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Use a proportional graph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Unit rate as slope (curriculum exemplar)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Simple interest formula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Simple interest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Amount after interest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Amount after extended period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Amount after interest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Find the principal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VAT calculation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VAT-inclusive price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VAT paid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Discount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Discount amount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Commission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Depreciation, first year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Depreciation, second year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NHIL exclusive price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NHIL charged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Insurance premium and value (curriculum exemplar)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SSNIT worker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SSNIT employer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SSNIT total rate,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Worker contribution,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Employer contribution,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Total SSNIT, Act 766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SSNIT worker rate, PNDCL 247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Employer contribution, PNDCL 247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Basic salary from contribution (curriculum exemplar)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Ratio from an equation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Map scale as a rate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Inverse proportion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Constant of proportionality</w:t>
            </w:r>
          </w:p>
        </w:tc>
        <w:tc>
          <w:tcPr>
            <w:tcW w:type="dxa" w:w="2160"/>
          </w:tcPr>
          <w:p>
            <w:r>
              <w:t>B9.1.4.1.1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Ratio and sharing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Rates and proportion (incl. tape diagram)</w:t>
            </w:r>
          </w:p>
        </w:tc>
        <w:tc>
          <w:tcPr>
            <w:tcW w:type="dxa" w:w="2160"/>
          </w:tcPr>
          <w:p>
            <w:r>
              <w:t>B9.1.4.1.4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Simple interest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VAT, discount and commission</w:t>
            </w:r>
          </w:p>
        </w:tc>
        <w:tc>
          <w:tcPr>
            <w:tcW w:type="dxa" w:w="2160"/>
          </w:tcPr>
          <w:p>
            <w:r>
              <w:t>B9.1.4.1.2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SSNIT contributions</w:t>
            </w:r>
          </w:p>
        </w:tc>
        <w:tc>
          <w:tcPr>
            <w:tcW w:type="dxa" w:w="2160"/>
          </w:tcPr>
          <w:p>
            <w:r>
              <w:t>B9.1.4.1.3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Graphing proportional relationships + create-and-solve</w:t>
            </w:r>
          </w:p>
        </w:tc>
        <w:tc>
          <w:tcPr>
            <w:tcW w:type="dxa" w:w="2160"/>
          </w:tcPr>
          <w:p>
            <w:r>
              <w:t>B9.1.4.1.4 / 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B9.1.4.1.1  Proportional relationships by equations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 (B6c)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  <w:tr>
        <w:tc>
          <w:tcPr>
            <w:tcW w:type="dxa" w:w="1728"/>
          </w:tcPr>
          <w:p>
            <w:r>
              <w:t>B9.1.4.1.2  Multistep ratio &amp; percent (interest, VAT, discount, commission, depreciation, NHIL, insurance)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30 (B1, B3, B4)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51%</w:t>
            </w:r>
          </w:p>
        </w:tc>
      </w:tr>
      <w:tr>
        <w:tc>
          <w:tcPr>
            <w:tcW w:type="dxa" w:w="1728"/>
          </w:tcPr>
          <w:p>
            <w:r>
              <w:t>B9.1.4.1.3  SSNIT contributions and benefits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 (B5)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19%</w:t>
            </w:r>
          </w:p>
        </w:tc>
      </w:tr>
      <w:tr>
        <w:tc>
          <w:tcPr>
            <w:tcW w:type="dxa" w:w="1728"/>
          </w:tcPr>
          <w:p>
            <w:r>
              <w:t>B9.1.4.1.4  Graphs of proportional relationships; unit rate as slope; rates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18 (B2, B6)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q6 and q40 test equations of proportion (2 marks); q1–3 and q11–27 and q37 test multistep ratio/percent problems (21); q28–36 test SSNIT (9); q4–5, q7–10, q38–39 test rates and graphs (8). Section B: B1, B3, B4 = percent problems (30); B5 = SSNIT (10); B2 and B6 = rates, graphs and create-and-solve (20), of which B6(c) equation (2 marks) is credited to .1.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74%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45%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four indicators of B9.1.4.1 covered: proportional equations (.1), multistep ratio &amp; percent problems (.2), SSNIT (.3), graphs and unit rate as slope (.4).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Fig. 1 — proportional graph (cost of avocados, curriculum exemplar) used in Section A q8–10 and Section B Q6; Fig. 2 — ratio tape/bar model used in Section B Q2(c); SSNIT rate table included.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Avocado graph (₵1.50 slope); GH₵4,500 at 3% p.a.; VAT-inclusive GH₵4,500; car discount GH₵80,500; commission 3 1/2% on GH₵68,000; phone depreciation GH₵1,800; NHIL GH₵1,200; insurance premium GH₵30,000; SSNIT salary GH₵3,256.50 and GH₵440.54 — all from the CCP.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Plausible errors: inverted ratios (3:2), adding instead of multiplying rates, banker's-rounding traps (423.34 vs 423.35), misreading inclusive/exclusive VAT, direct-vs-inverse proportion confusion (24 days vs 6 days).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shown; rounding convention (round half up) noted.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4%, .2 = 51%, .3 = 19%, .4 = 26%.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5%, Understand 2%, Apply 74%, Analyse 9%, Create 10%.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27%, Moderate 45%, Challenging 28%.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