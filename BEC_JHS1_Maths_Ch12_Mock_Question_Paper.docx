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12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Geometry and Measurement — Measurement: Area of Triangles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2: Measurement  |  Content Standard B7.3.2.2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 rectangle is cut along a diagonal to form two triangles. The area of each triangle is</w:t>
      </w:r>
    </w:p>
    <w:p>
      <w:pPr>
        <w:spacing w:after="0"/>
        <w:ind w:left="567"/>
      </w:pPr>
      <w:r>
        <w:t>A.  half the area of the rectangle</w:t>
      </w:r>
    </w:p>
    <w:p>
      <w:pPr>
        <w:spacing w:after="0"/>
        <w:ind w:left="567"/>
      </w:pPr>
      <w:r>
        <w:t>B.  equal to the area of the rectangle</w:t>
      </w:r>
    </w:p>
    <w:p>
      <w:pPr>
        <w:spacing w:after="0"/>
        <w:ind w:left="567"/>
      </w:pPr>
      <w:r>
        <w:t>C.  twice the area of the rectangle</w:t>
      </w:r>
    </w:p>
    <w:p>
      <w:pPr>
        <w:spacing w:after="0"/>
        <w:ind w:left="567"/>
      </w:pPr>
      <w:r>
        <w:t>D.  one quarter of the area of the rectangle</w:t>
      </w:r>
    </w:p>
    <w:p>
      <w:pPr>
        <w:spacing w:before="120" w:after="40"/>
      </w:pPr>
      <w:r>
        <w:t>2. The area of a triangle is given by</w:t>
      </w:r>
    </w:p>
    <w:p>
      <w:pPr>
        <w:spacing w:after="0"/>
        <w:ind w:left="567"/>
      </w:pPr>
      <w:r>
        <w:t>A.  base × height</w:t>
      </w:r>
    </w:p>
    <w:p>
      <w:pPr>
        <w:spacing w:after="0"/>
        <w:ind w:left="567"/>
      </w:pPr>
      <w:r>
        <w:t>B.  2 × base × height</w:t>
      </w:r>
    </w:p>
    <w:p>
      <w:pPr>
        <w:spacing w:after="0"/>
        <w:ind w:left="567"/>
      </w:pPr>
      <w:r>
        <w:t>C.  base + height</w:t>
      </w:r>
    </w:p>
    <w:p>
      <w:pPr>
        <w:spacing w:after="0"/>
        <w:ind w:left="567"/>
      </w:pPr>
      <w:r>
        <w:t>D.  ½ × base × height</w:t>
      </w:r>
    </w:p>
    <w:p>
      <w:pPr>
        <w:spacing w:before="120" w:after="40"/>
      </w:pPr>
      <w:r>
        <w:t>3. A triangle has base 8 cm and perpendicular height 5 cm. The area of the rectangle that encloses it is</w:t>
      </w:r>
    </w:p>
    <w:p>
      <w:pPr>
        <w:spacing w:after="0"/>
        <w:ind w:left="567"/>
      </w:pPr>
      <w:r>
        <w:t>A.  20 cm²</w:t>
      </w:r>
    </w:p>
    <w:p>
      <w:pPr>
        <w:spacing w:after="0"/>
        <w:ind w:left="567"/>
      </w:pPr>
      <w:r>
        <w:t>B.  40 cm²</w:t>
      </w:r>
    </w:p>
    <w:p>
      <w:pPr>
        <w:spacing w:after="0"/>
        <w:ind w:left="567"/>
      </w:pPr>
      <w:r>
        <w:t>C.  13 cm²</w:t>
      </w:r>
    </w:p>
    <w:p>
      <w:pPr>
        <w:spacing w:after="0"/>
        <w:ind w:left="567"/>
      </w:pPr>
      <w:r>
        <w:t>D.  80 cm²</w:t>
      </w:r>
    </w:p>
    <w:p>
      <w:pPr>
        <w:spacing w:before="120" w:after="40"/>
      </w:pPr>
      <w:r>
        <w:t>4. The area of the triangle in Question 3 is</w:t>
      </w:r>
    </w:p>
    <w:p>
      <w:pPr>
        <w:spacing w:after="0"/>
        <w:ind w:left="567"/>
      </w:pPr>
      <w:r>
        <w:t>A.  40 cm²</w:t>
      </w:r>
    </w:p>
    <w:p>
      <w:pPr>
        <w:spacing w:after="0"/>
        <w:ind w:left="567"/>
      </w:pPr>
      <w:r>
        <w:t>B.  13 cm²</w:t>
      </w:r>
    </w:p>
    <w:p>
      <w:pPr>
        <w:spacing w:after="0"/>
        <w:ind w:left="567"/>
      </w:pPr>
      <w:r>
        <w:t>C.  20 cm²</w:t>
      </w:r>
    </w:p>
    <w:p>
      <w:pPr>
        <w:spacing w:after="0"/>
        <w:ind w:left="567"/>
      </w:pPr>
      <w:r>
        <w:t>D.  80 cm²</w:t>
      </w:r>
    </w:p>
    <w:p>
      <w:pPr>
        <w:spacing w:before="120" w:after="40"/>
      </w:pPr>
      <w:r>
        <w:t>5. In the formula ½ × base × height, the height used is the</w:t>
      </w:r>
    </w:p>
    <w:p>
      <w:pPr>
        <w:spacing w:after="0"/>
        <w:ind w:left="567"/>
      </w:pPr>
      <w:r>
        <w:t>A.  perpendicular height</w:t>
      </w:r>
    </w:p>
    <w:p>
      <w:pPr>
        <w:spacing w:after="0"/>
        <w:ind w:left="567"/>
      </w:pPr>
      <w:r>
        <w:t>B.  length of a slant side</w:t>
      </w:r>
    </w:p>
    <w:p>
      <w:pPr>
        <w:spacing w:after="0"/>
        <w:ind w:left="567"/>
      </w:pPr>
      <w:r>
        <w:t>C.  perimeter</w:t>
      </w:r>
    </w:p>
    <w:p>
      <w:pPr>
        <w:spacing w:after="0"/>
        <w:ind w:left="567"/>
      </w:pPr>
      <w:r>
        <w:t>D.  longest side</w:t>
      </w:r>
    </w:p>
    <w:p>
      <w:pPr>
        <w:spacing w:before="120" w:after="40"/>
      </w:pPr>
      <w:r>
        <w:t>6. A triangle and a parallelogram have the same base and the same height. The area of the triangle is</w:t>
      </w:r>
    </w:p>
    <w:p>
      <w:pPr>
        <w:spacing w:after="0"/>
        <w:ind w:left="567"/>
      </w:pPr>
      <w:r>
        <w:t>A.  equal to that of the parallelogram</w:t>
      </w:r>
    </w:p>
    <w:p>
      <w:pPr>
        <w:spacing w:after="0"/>
        <w:ind w:left="567"/>
      </w:pPr>
      <w:r>
        <w:t>B.  twice that of the parallelogram</w:t>
      </w:r>
    </w:p>
    <w:p>
      <w:pPr>
        <w:spacing w:after="0"/>
        <w:ind w:left="567"/>
      </w:pPr>
      <w:r>
        <w:t>C.  half that of the parallelogram</w:t>
      </w:r>
    </w:p>
    <w:p>
      <w:pPr>
        <w:spacing w:after="0"/>
        <w:ind w:left="567"/>
      </w:pPr>
      <w:r>
        <w:t>D.  one quarter of that of the parallelogram</w:t>
      </w:r>
    </w:p>
    <w:p>
      <w:pPr>
        <w:spacing w:before="120" w:after="40"/>
      </w:pPr>
      <w:r>
        <w:t>7. The formula for the area of a triangle includes ½ because</w:t>
      </w:r>
    </w:p>
    <w:p>
      <w:pPr>
        <w:spacing w:after="0"/>
        <w:ind w:left="567"/>
      </w:pPr>
      <w:r>
        <w:t>A.  triangles are always small</w:t>
      </w:r>
    </w:p>
    <w:p>
      <w:pPr>
        <w:spacing w:after="0"/>
        <w:ind w:left="567"/>
      </w:pPr>
      <w:r>
        <w:t>B.  a triangle is half of a rectangle or parallelogram with the same base and height</w:t>
      </w:r>
    </w:p>
    <w:p>
      <w:pPr>
        <w:spacing w:after="0"/>
        <w:ind w:left="567"/>
      </w:pPr>
      <w:r>
        <w:t>C.  areas are always halved</w:t>
      </w:r>
    </w:p>
    <w:p>
      <w:pPr>
        <w:spacing w:after="0"/>
        <w:ind w:left="567"/>
      </w:pPr>
      <w:r>
        <w:t>D.  the height is measured twice</w:t>
      </w:r>
    </w:p>
    <w:p>
      <w:pPr>
        <w:spacing w:before="120" w:after="40"/>
      </w:pPr>
      <w:r>
        <w:t>8. The area of a parallelogram with base b and height h is</w:t>
      </w:r>
    </w:p>
    <w:p>
      <w:pPr>
        <w:spacing w:after="0"/>
        <w:ind w:left="567"/>
      </w:pPr>
      <w:r>
        <w:t>A.  ½ b h</w:t>
      </w:r>
    </w:p>
    <w:p>
      <w:pPr>
        <w:spacing w:after="0"/>
        <w:ind w:left="567"/>
      </w:pPr>
      <w:r>
        <w:t>B.  b + h</w:t>
      </w:r>
    </w:p>
    <w:p>
      <w:pPr>
        <w:spacing w:after="0"/>
        <w:ind w:left="567"/>
      </w:pPr>
      <w:r>
        <w:t>C.  2 b h</w:t>
      </w:r>
    </w:p>
    <w:p>
      <w:pPr>
        <w:spacing w:after="0"/>
        <w:ind w:left="567"/>
      </w:pPr>
      <w:r>
        <w:t>D.  b h</w:t>
      </w:r>
    </w:p>
    <w:p>
      <w:pPr>
        <w:spacing w:before="120" w:after="40"/>
      </w:pPr>
      <w:r>
        <w:t>9. Two identical triangles can be fitted together to form</w:t>
      </w:r>
    </w:p>
    <w:p>
      <w:pPr>
        <w:spacing w:after="0"/>
        <w:ind w:left="567"/>
      </w:pPr>
      <w:r>
        <w:t>A.  a parallelogram</w:t>
      </w:r>
    </w:p>
    <w:p>
      <w:pPr>
        <w:spacing w:after="0"/>
        <w:ind w:left="567"/>
      </w:pPr>
      <w:r>
        <w:t>B.  a circle</w:t>
      </w:r>
    </w:p>
    <w:p>
      <w:pPr>
        <w:spacing w:after="0"/>
        <w:ind w:left="567"/>
      </w:pPr>
      <w:r>
        <w:t>C.  a pentagon</w:t>
      </w:r>
    </w:p>
    <w:p>
      <w:pPr>
        <w:spacing w:after="0"/>
        <w:ind w:left="567"/>
      </w:pPr>
      <w:r>
        <w:t>D.  a cube</w:t>
      </w:r>
    </w:p>
    <w:p>
      <w:pPr>
        <w:spacing w:before="120" w:after="40"/>
      </w:pPr>
      <w:r>
        <w:t>10. A triangle drawn on square grid encloses 6 whole unit squares and 8 half unit squares. Its area is</w:t>
      </w:r>
    </w:p>
    <w:p>
      <w:pPr>
        <w:spacing w:after="0"/>
        <w:ind w:left="567"/>
      </w:pPr>
      <w:r>
        <w:t>A.  14 square units</w:t>
      </w:r>
    </w:p>
    <w:p>
      <w:pPr>
        <w:spacing w:after="0"/>
        <w:ind w:left="567"/>
      </w:pPr>
      <w:r>
        <w:t>B.  12 square units</w:t>
      </w:r>
    </w:p>
    <w:p>
      <w:pPr>
        <w:spacing w:after="0"/>
        <w:ind w:left="567"/>
      </w:pPr>
      <w:r>
        <w:t>C.  10 square units</w:t>
      </w:r>
    </w:p>
    <w:p>
      <w:pPr>
        <w:spacing w:after="0"/>
        <w:ind w:left="567"/>
      </w:pPr>
      <w:r>
        <w:t>D.  8 square units</w:t>
      </w:r>
    </w:p>
    <w:p>
      <w:pPr>
        <w:spacing w:before="120" w:after="40"/>
      </w:pPr>
      <w:r>
        <w:t>11. Which of the following is NOT needed to find the area of a triangle?</w:t>
      </w:r>
    </w:p>
    <w:p>
      <w:pPr>
        <w:spacing w:after="0"/>
        <w:ind w:left="567"/>
      </w:pPr>
      <w:r>
        <w:t>A.  its base</w:t>
      </w:r>
    </w:p>
    <w:p>
      <w:pPr>
        <w:spacing w:after="0"/>
        <w:ind w:left="567"/>
      </w:pPr>
      <w:r>
        <w:t>B.  its perpendicular height</w:t>
      </w:r>
    </w:p>
    <w:p>
      <w:pPr>
        <w:spacing w:after="0"/>
        <w:ind w:left="567"/>
      </w:pPr>
      <w:r>
        <w:t>C.  the factor ½</w:t>
      </w:r>
    </w:p>
    <w:p>
      <w:pPr>
        <w:spacing w:after="0"/>
        <w:ind w:left="567"/>
      </w:pPr>
      <w:r>
        <w:t>D.  the length of its slant side</w:t>
      </w:r>
    </w:p>
    <w:p>
      <w:pPr>
        <w:spacing w:before="120" w:after="40"/>
      </w:pPr>
      <w:r>
        <w:t>12. The area of a right-angled triangle whose two perpendicular sides are 6 cm and 8 cm is</w:t>
      </w:r>
    </w:p>
    <w:p>
      <w:pPr>
        <w:spacing w:after="0"/>
        <w:ind w:left="567"/>
      </w:pPr>
      <w:r>
        <w:t>A.  24 cm²</w:t>
      </w:r>
    </w:p>
    <w:p>
      <w:pPr>
        <w:spacing w:after="0"/>
        <w:ind w:left="567"/>
      </w:pPr>
      <w:r>
        <w:t>B.  48 cm²</w:t>
      </w:r>
    </w:p>
    <w:p>
      <w:pPr>
        <w:spacing w:after="0"/>
        <w:ind w:left="567"/>
      </w:pPr>
      <w:r>
        <w:t>C.  14 cm²</w:t>
      </w:r>
    </w:p>
    <w:p>
      <w:pPr>
        <w:spacing w:after="0"/>
        <w:ind w:left="567"/>
      </w:pPr>
      <w:r>
        <w:t>D.  28 cm²</w:t>
      </w:r>
    </w:p>
    <w:p>
      <w:pPr>
        <w:spacing w:before="120" w:after="40"/>
      </w:pPr>
      <w:r>
        <w:t>13. Find the area of a triangle with base 10 cm and height 6 cm.</w:t>
      </w:r>
    </w:p>
    <w:p>
      <w:pPr>
        <w:spacing w:after="0"/>
        <w:ind w:left="567"/>
      </w:pPr>
      <w:r>
        <w:t>A.  60 cm²</w:t>
      </w:r>
    </w:p>
    <w:p>
      <w:pPr>
        <w:spacing w:after="0"/>
        <w:ind w:left="567"/>
      </w:pPr>
      <w:r>
        <w:t>B.  16 cm²</w:t>
      </w:r>
    </w:p>
    <w:p>
      <w:pPr>
        <w:spacing w:after="0"/>
        <w:ind w:left="567"/>
      </w:pPr>
      <w:r>
        <w:t>C.  30 cm²</w:t>
      </w:r>
    </w:p>
    <w:p>
      <w:pPr>
        <w:spacing w:after="0"/>
        <w:ind w:left="567"/>
      </w:pPr>
      <w:r>
        <w:t>D.  32 cm²</w:t>
      </w:r>
    </w:p>
    <w:p>
      <w:pPr>
        <w:spacing w:before="120" w:after="40"/>
      </w:pPr>
      <w:r>
        <w:t>14. Find the area of a triangle with base 12 cm and height 9 cm.</w:t>
      </w:r>
    </w:p>
    <w:p>
      <w:pPr>
        <w:spacing w:after="0"/>
        <w:ind w:left="567"/>
      </w:pPr>
      <w:r>
        <w:t>A.  108 cm²</w:t>
      </w:r>
    </w:p>
    <w:p>
      <w:pPr>
        <w:spacing w:after="0"/>
        <w:ind w:left="567"/>
      </w:pPr>
      <w:r>
        <w:t>B.  54 cm²</w:t>
      </w:r>
    </w:p>
    <w:p>
      <w:pPr>
        <w:spacing w:after="0"/>
        <w:ind w:left="567"/>
      </w:pPr>
      <w:r>
        <w:t>C.  21 cm²</w:t>
      </w:r>
    </w:p>
    <w:p>
      <w:pPr>
        <w:spacing w:after="0"/>
        <w:ind w:left="567"/>
      </w:pPr>
      <w:r>
        <w:t>D.  42 cm²</w:t>
      </w:r>
    </w:p>
    <w:p>
      <w:pPr>
        <w:spacing w:before="120" w:after="40"/>
      </w:pPr>
      <w:r>
        <w:t>15. Find the area of a triangle with base 7 cm and height 4 cm.</w:t>
      </w:r>
    </w:p>
    <w:p>
      <w:pPr>
        <w:spacing w:after="0"/>
        <w:ind w:left="567"/>
      </w:pPr>
      <w:r>
        <w:t>A.  28 cm²</w:t>
      </w:r>
    </w:p>
    <w:p>
      <w:pPr>
        <w:spacing w:after="0"/>
        <w:ind w:left="567"/>
      </w:pPr>
      <w:r>
        <w:t>B.  11 cm²</w:t>
      </w:r>
    </w:p>
    <w:p>
      <w:pPr>
        <w:spacing w:after="0"/>
        <w:ind w:left="567"/>
      </w:pPr>
      <w:r>
        <w:t>C.  22 cm²</w:t>
      </w:r>
    </w:p>
    <w:p>
      <w:pPr>
        <w:spacing w:after="0"/>
        <w:ind w:left="567"/>
      </w:pPr>
      <w:r>
        <w:t>D.  14 cm²</w:t>
      </w:r>
    </w:p>
    <w:p>
      <w:pPr>
        <w:spacing w:before="120" w:after="40"/>
      </w:pPr>
      <w:r>
        <w:t>16. A triangular garden has base 15 m and height 8 m. Its area is</w:t>
      </w:r>
    </w:p>
    <w:p>
      <w:pPr>
        <w:spacing w:after="0"/>
        <w:ind w:left="567"/>
      </w:pPr>
      <w:r>
        <w:t>A.  120 m²</w:t>
      </w:r>
    </w:p>
    <w:p>
      <w:pPr>
        <w:spacing w:after="0"/>
        <w:ind w:left="567"/>
      </w:pPr>
      <w:r>
        <w:t>B.  60 m²</w:t>
      </w:r>
    </w:p>
    <w:p>
      <w:pPr>
        <w:spacing w:after="0"/>
        <w:ind w:left="567"/>
      </w:pPr>
      <w:r>
        <w:t>C.  23 m²</w:t>
      </w:r>
    </w:p>
    <w:p>
      <w:pPr>
        <w:spacing w:after="0"/>
        <w:ind w:left="567"/>
      </w:pPr>
      <w:r>
        <w:t>D.  46 m²</w:t>
      </w:r>
    </w:p>
    <w:p>
      <w:pPr>
        <w:spacing w:before="120" w:after="40"/>
      </w:pPr>
      <w:r>
        <w:t>17. The area of a triangle is 24 cm² and its base is 8 cm. Its perpendicular height is</w:t>
      </w:r>
    </w:p>
    <w:p>
      <w:pPr>
        <w:spacing w:after="0"/>
        <w:ind w:left="567"/>
      </w:pPr>
      <w:r>
        <w:t>A.  3 cm</w:t>
      </w:r>
    </w:p>
    <w:p>
      <w:pPr>
        <w:spacing w:after="0"/>
        <w:ind w:left="567"/>
      </w:pPr>
      <w:r>
        <w:t>B.  12 cm</w:t>
      </w:r>
    </w:p>
    <w:p>
      <w:pPr>
        <w:spacing w:after="0"/>
        <w:ind w:left="567"/>
      </w:pPr>
      <w:r>
        <w:t>C.  6 cm</w:t>
      </w:r>
    </w:p>
    <w:p>
      <w:pPr>
        <w:spacing w:after="0"/>
        <w:ind w:left="567"/>
      </w:pPr>
      <w:r>
        <w:t>D.  4 cm</w:t>
      </w:r>
    </w:p>
    <w:p>
      <w:pPr>
        <w:spacing w:before="120" w:after="40"/>
      </w:pPr>
      <w:r>
        <w:t>18. The area of a triangle is 50 cm² and its perpendicular height is 10 cm. Its base is</w:t>
      </w:r>
    </w:p>
    <w:p>
      <w:pPr>
        <w:spacing w:after="0"/>
        <w:ind w:left="567"/>
      </w:pPr>
      <w:r>
        <w:t>A.  10 cm</w:t>
      </w:r>
    </w:p>
    <w:p>
      <w:pPr>
        <w:spacing w:after="0"/>
        <w:ind w:left="567"/>
      </w:pPr>
      <w:r>
        <w:t>B.  5 cm</w:t>
      </w:r>
    </w:p>
    <w:p>
      <w:pPr>
        <w:spacing w:after="0"/>
        <w:ind w:left="567"/>
      </w:pPr>
      <w:r>
        <w:t>C.  25 cm</w:t>
      </w:r>
    </w:p>
    <w:p>
      <w:pPr>
        <w:spacing w:after="0"/>
        <w:ind w:left="567"/>
      </w:pPr>
      <w:r>
        <w:t>D.  100 cm</w:t>
      </w:r>
    </w:p>
    <w:p>
      <w:pPr>
        <w:spacing w:before="120" w:after="40"/>
      </w:pPr>
      <w:r>
        <w:t>19. Find the area of a triangle with base 4.2 cm and height 5 cm.</w:t>
      </w:r>
    </w:p>
    <w:p>
      <w:pPr>
        <w:spacing w:after="0"/>
        <w:ind w:left="567"/>
      </w:pPr>
      <w:r>
        <w:t>A.  21 cm²</w:t>
      </w:r>
    </w:p>
    <w:p>
      <w:pPr>
        <w:spacing w:after="0"/>
        <w:ind w:left="567"/>
      </w:pPr>
      <w:r>
        <w:t>B.  9.2 cm²</w:t>
      </w:r>
    </w:p>
    <w:p>
      <w:pPr>
        <w:spacing w:after="0"/>
        <w:ind w:left="567"/>
      </w:pPr>
      <w:r>
        <w:t>C.  42 cm²</w:t>
      </w:r>
    </w:p>
    <w:p>
      <w:pPr>
        <w:spacing w:after="0"/>
        <w:ind w:left="567"/>
      </w:pPr>
      <w:r>
        <w:t>D.  10.5 cm²</w:t>
      </w:r>
    </w:p>
    <w:p>
      <w:pPr>
        <w:spacing w:before="120" w:after="40"/>
      </w:pPr>
      <w:r>
        <w:t>20. Find the area of a triangle with base 9 cm and height 6 cm.</w:t>
      </w:r>
    </w:p>
    <w:p>
      <w:pPr>
        <w:spacing w:after="0"/>
        <w:ind w:left="567"/>
      </w:pPr>
      <w:r>
        <w:t>A.  54 cm²</w:t>
      </w:r>
    </w:p>
    <w:p>
      <w:pPr>
        <w:spacing w:after="0"/>
        <w:ind w:left="567"/>
      </w:pPr>
      <w:r>
        <w:t>B.  27 cm²</w:t>
      </w:r>
    </w:p>
    <w:p>
      <w:pPr>
        <w:spacing w:after="0"/>
        <w:ind w:left="567"/>
      </w:pPr>
      <w:r>
        <w:t>C.  15 cm²</w:t>
      </w:r>
    </w:p>
    <w:p>
      <w:pPr>
        <w:spacing w:after="0"/>
        <w:ind w:left="567"/>
      </w:pPr>
      <w:r>
        <w:t>D.  30 cm²</w:t>
      </w:r>
    </w:p>
    <w:p>
      <w:pPr>
        <w:spacing w:before="120" w:after="40"/>
      </w:pPr>
      <w:r>
        <w:t>21. A triangle has area 36 cm² and base 9 cm. Its perpendicular height is</w:t>
      </w:r>
    </w:p>
    <w:p>
      <w:pPr>
        <w:spacing w:after="0"/>
        <w:ind w:left="567"/>
      </w:pPr>
      <w:r>
        <w:t>A.  8 cm</w:t>
      </w:r>
    </w:p>
    <w:p>
      <w:pPr>
        <w:spacing w:after="0"/>
        <w:ind w:left="567"/>
      </w:pPr>
      <w:r>
        <w:t>B.  4 cm</w:t>
      </w:r>
    </w:p>
    <w:p>
      <w:pPr>
        <w:spacing w:after="0"/>
        <w:ind w:left="567"/>
      </w:pPr>
      <w:r>
        <w:t>C.  16 cm</w:t>
      </w:r>
    </w:p>
    <w:p>
      <w:pPr>
        <w:spacing w:after="0"/>
        <w:ind w:left="567"/>
      </w:pPr>
      <w:r>
        <w:t>D.  6 cm</w:t>
      </w:r>
    </w:p>
    <w:p>
      <w:pPr>
        <w:spacing w:before="120" w:after="40"/>
      </w:pPr>
      <w:r>
        <w:t>22. Find the area of a triangle with base 3.5 cm and height 4 cm.</w:t>
      </w:r>
    </w:p>
    <w:p>
      <w:pPr>
        <w:spacing w:after="0"/>
        <w:ind w:left="567"/>
      </w:pPr>
      <w:r>
        <w:t>A.  14 cm²</w:t>
      </w:r>
    </w:p>
    <w:p>
      <w:pPr>
        <w:spacing w:after="0"/>
        <w:ind w:left="567"/>
      </w:pPr>
      <w:r>
        <w:t>B.  7.5 cm²</w:t>
      </w:r>
    </w:p>
    <w:p>
      <w:pPr>
        <w:spacing w:after="0"/>
        <w:ind w:left="567"/>
      </w:pPr>
      <w:r>
        <w:t>C.  3.5 cm²</w:t>
      </w:r>
    </w:p>
    <w:p>
      <w:pPr>
        <w:spacing w:after="0"/>
        <w:ind w:left="567"/>
      </w:pPr>
      <w:r>
        <w:t>D.  7 cm²</w:t>
      </w:r>
    </w:p>
    <w:p>
      <w:pPr>
        <w:spacing w:before="120" w:after="40"/>
      </w:pPr>
      <w:r>
        <w:t>23. The area of a right-angled triangle whose two perpendicular sides are 5 cm and 12 cm is</w:t>
      </w:r>
    </w:p>
    <w:p>
      <w:pPr>
        <w:spacing w:after="0"/>
        <w:ind w:left="567"/>
      </w:pPr>
      <w:r>
        <w:t>A.  60 cm²</w:t>
      </w:r>
    </w:p>
    <w:p>
      <w:pPr>
        <w:spacing w:after="0"/>
        <w:ind w:left="567"/>
      </w:pPr>
      <w:r>
        <w:t>B.  30 cm²</w:t>
      </w:r>
    </w:p>
    <w:p>
      <w:pPr>
        <w:spacing w:after="0"/>
        <w:ind w:left="567"/>
      </w:pPr>
      <w:r>
        <w:t>C.  17 cm²</w:t>
      </w:r>
    </w:p>
    <w:p>
      <w:pPr>
        <w:spacing w:after="0"/>
        <w:ind w:left="567"/>
      </w:pPr>
      <w:r>
        <w:t>D.  34 cm²</w:t>
      </w:r>
    </w:p>
    <w:p>
      <w:pPr>
        <w:spacing w:before="120" w:after="40"/>
      </w:pPr>
      <w:r>
        <w:t>24. A triangular flower bed has base 20 m and height 15 m. Its area is</w:t>
      </w:r>
    </w:p>
    <w:p>
      <w:pPr>
        <w:spacing w:after="0"/>
        <w:ind w:left="567"/>
      </w:pPr>
      <w:r>
        <w:t>A.  150 m²</w:t>
      </w:r>
    </w:p>
    <w:p>
      <w:pPr>
        <w:spacing w:after="0"/>
        <w:ind w:left="567"/>
      </w:pPr>
      <w:r>
        <w:t>B.  300 m²</w:t>
      </w:r>
    </w:p>
    <w:p>
      <w:pPr>
        <w:spacing w:after="0"/>
        <w:ind w:left="567"/>
      </w:pPr>
      <w:r>
        <w:t>C.  35 m²</w:t>
      </w:r>
    </w:p>
    <w:p>
      <w:pPr>
        <w:spacing w:after="0"/>
        <w:ind w:left="567"/>
      </w:pPr>
      <w:r>
        <w:t>D.  70 m²</w:t>
      </w:r>
    </w:p>
    <w:p>
      <w:pPr>
        <w:spacing w:before="120" w:after="40"/>
      </w:pPr>
      <w:r>
        <w:t>25. A triangle has area 42 cm² and perpendicular height 7 cm. Its base is</w:t>
      </w:r>
    </w:p>
    <w:p>
      <w:pPr>
        <w:spacing w:after="0"/>
        <w:ind w:left="567"/>
      </w:pPr>
      <w:r>
        <w:t>A.  6 cm</w:t>
      </w:r>
    </w:p>
    <w:p>
      <w:pPr>
        <w:spacing w:after="0"/>
        <w:ind w:left="567"/>
      </w:pPr>
      <w:r>
        <w:t>B.  21 cm</w:t>
      </w:r>
    </w:p>
    <w:p>
      <w:pPr>
        <w:spacing w:after="0"/>
        <w:ind w:left="567"/>
      </w:pPr>
      <w:r>
        <w:t>C.  12 cm</w:t>
      </w:r>
    </w:p>
    <w:p>
      <w:pPr>
        <w:spacing w:after="0"/>
        <w:ind w:left="567"/>
      </w:pPr>
      <w:r>
        <w:t>D.  24 cm</w:t>
      </w:r>
    </w:p>
    <w:p>
      <w:pPr>
        <w:spacing w:before="120" w:after="40"/>
      </w:pPr>
      <w:r>
        <w:t>26. A triangle has area 10 cm². If both its base and its height are doubled, the new area is</w:t>
      </w:r>
    </w:p>
    <w:p>
      <w:pPr>
        <w:spacing w:after="0"/>
        <w:ind w:left="567"/>
      </w:pPr>
      <w:r>
        <w:t>A.  20 cm²</w:t>
      </w:r>
    </w:p>
    <w:p>
      <w:pPr>
        <w:spacing w:after="0"/>
        <w:ind w:left="567"/>
      </w:pPr>
      <w:r>
        <w:t>B.  10 cm²</w:t>
      </w:r>
    </w:p>
    <w:p>
      <w:pPr>
        <w:spacing w:after="0"/>
        <w:ind w:left="567"/>
      </w:pPr>
      <w:r>
        <w:t>C.  15 cm²</w:t>
      </w:r>
    </w:p>
    <w:p>
      <w:pPr>
        <w:spacing w:after="0"/>
        <w:ind w:left="567"/>
      </w:pPr>
      <w:r>
        <w:t>D.  40 cm²</w:t>
      </w:r>
    </w:p>
    <w:p>
      <w:pPr>
        <w:spacing w:before="120" w:after="40"/>
      </w:pPr>
      <w:r>
        <w:t>27. A triangular flag has base 30 cm and height 20 cm. The area of cloth needed for the flag is</w:t>
      </w:r>
    </w:p>
    <w:p>
      <w:pPr>
        <w:spacing w:after="0"/>
        <w:ind w:left="567"/>
      </w:pPr>
      <w:r>
        <w:t>A.  600 cm²</w:t>
      </w:r>
    </w:p>
    <w:p>
      <w:pPr>
        <w:spacing w:after="0"/>
        <w:ind w:left="567"/>
      </w:pPr>
      <w:r>
        <w:t>B.  300 cm²</w:t>
      </w:r>
    </w:p>
    <w:p>
      <w:pPr>
        <w:spacing w:after="0"/>
        <w:ind w:left="567"/>
      </w:pPr>
      <w:r>
        <w:t>C.  50 cm²</w:t>
      </w:r>
    </w:p>
    <w:p>
      <w:pPr>
        <w:spacing w:after="0"/>
        <w:ind w:left="567"/>
      </w:pPr>
      <w:r>
        <w:t>D.  100 cm²</w:t>
      </w:r>
    </w:p>
    <w:p>
      <w:pPr>
        <w:spacing w:before="120" w:after="40"/>
      </w:pPr>
      <w:r>
        <w:t>28. A triangular plot of land has base 40 m and height 25 m. Its area is</w:t>
      </w:r>
    </w:p>
    <w:p>
      <w:pPr>
        <w:spacing w:after="0"/>
        <w:ind w:left="567"/>
      </w:pPr>
      <w:r>
        <w:t>A.  1000 m²</w:t>
      </w:r>
    </w:p>
    <w:p>
      <w:pPr>
        <w:spacing w:after="0"/>
        <w:ind w:left="567"/>
      </w:pPr>
      <w:r>
        <w:t>B.  65 m²</w:t>
      </w:r>
    </w:p>
    <w:p>
      <w:pPr>
        <w:spacing w:after="0"/>
        <w:ind w:left="567"/>
      </w:pPr>
      <w:r>
        <w:t>C.  500 m²</w:t>
      </w:r>
    </w:p>
    <w:p>
      <w:pPr>
        <w:spacing w:after="0"/>
        <w:ind w:left="567"/>
      </w:pPr>
      <w:r>
        <w:t>D.  130 m²</w:t>
      </w:r>
    </w:p>
    <w:p>
      <w:pPr>
        <w:spacing w:before="120" w:after="40"/>
      </w:pPr>
      <w:r>
        <w:t>29. A triangular piece of metal has area 60 cm² and base 12 cm. Its perpendicular height is</w:t>
      </w:r>
    </w:p>
    <w:p>
      <w:pPr>
        <w:spacing w:after="0"/>
        <w:ind w:left="567"/>
      </w:pPr>
      <w:r>
        <w:t>A.  5 cm</w:t>
      </w:r>
    </w:p>
    <w:p>
      <w:pPr>
        <w:spacing w:after="0"/>
        <w:ind w:left="567"/>
      </w:pPr>
      <w:r>
        <w:t>B.  24 cm</w:t>
      </w:r>
    </w:p>
    <w:p>
      <w:pPr>
        <w:spacing w:after="0"/>
        <w:ind w:left="567"/>
      </w:pPr>
      <w:r>
        <w:t>C.  6 cm</w:t>
      </w:r>
    </w:p>
    <w:p>
      <w:pPr>
        <w:spacing w:after="0"/>
        <w:ind w:left="567"/>
      </w:pPr>
      <w:r>
        <w:t>D.  10 cm</w:t>
      </w:r>
    </w:p>
    <w:p>
      <w:pPr>
        <w:spacing w:before="120" w:after="40"/>
      </w:pPr>
      <w:r>
        <w:t>30. A triangular wall has base 10 m and height 6 m. Paint costs GH₵2.00 per square metre. The cost of painting the wall is</w:t>
      </w:r>
    </w:p>
    <w:p>
      <w:pPr>
        <w:spacing w:after="0"/>
        <w:ind w:left="567"/>
      </w:pPr>
      <w:r>
        <w:t>A.  GH₵60.00</w:t>
      </w:r>
    </w:p>
    <w:p>
      <w:pPr>
        <w:spacing w:after="0"/>
        <w:ind w:left="567"/>
      </w:pPr>
      <w:r>
        <w:t>B.  GH₵30.00</w:t>
      </w:r>
    </w:p>
    <w:p>
      <w:pPr>
        <w:spacing w:after="0"/>
        <w:ind w:left="567"/>
      </w:pPr>
      <w:r>
        <w:t>C.  GH₵120.00</w:t>
      </w:r>
    </w:p>
    <w:p>
      <w:pPr>
        <w:spacing w:after="0"/>
        <w:ind w:left="567"/>
      </w:pPr>
      <w:r>
        <w:t>D.  GH₵16.00</w:t>
      </w:r>
    </w:p>
    <w:p>
      <w:pPr>
        <w:spacing w:before="120" w:after="40"/>
      </w:pPr>
      <w:r>
        <w:t>31. A square of side 8 cm is cut along a diagonal. The area of each triangle formed is</w:t>
      </w:r>
    </w:p>
    <w:p>
      <w:pPr>
        <w:spacing w:after="0"/>
        <w:ind w:left="567"/>
      </w:pPr>
      <w:r>
        <w:t>A.  64 cm²</w:t>
      </w:r>
    </w:p>
    <w:p>
      <w:pPr>
        <w:spacing w:after="0"/>
        <w:ind w:left="567"/>
      </w:pPr>
      <w:r>
        <w:t>B.  32 cm²</w:t>
      </w:r>
    </w:p>
    <w:p>
      <w:pPr>
        <w:spacing w:after="0"/>
        <w:ind w:left="567"/>
      </w:pPr>
      <w:r>
        <w:t>C.  16 cm²</w:t>
      </w:r>
    </w:p>
    <w:p>
      <w:pPr>
        <w:spacing w:after="0"/>
        <w:ind w:left="567"/>
      </w:pPr>
      <w:r>
        <w:t>D.  8 cm²</w:t>
      </w:r>
    </w:p>
    <w:p>
      <w:pPr>
        <w:spacing w:before="120" w:after="40"/>
      </w:pPr>
      <w:r>
        <w:t>32. A rectangle 12 cm by 5 cm is cut along a diagonal. The area of each triangle is</w:t>
      </w:r>
    </w:p>
    <w:p>
      <w:pPr>
        <w:spacing w:after="0"/>
        <w:ind w:left="567"/>
      </w:pPr>
      <w:r>
        <w:t>A.  30 cm²</w:t>
      </w:r>
    </w:p>
    <w:p>
      <w:pPr>
        <w:spacing w:after="0"/>
        <w:ind w:left="567"/>
      </w:pPr>
      <w:r>
        <w:t>B.  60 cm²</w:t>
      </w:r>
    </w:p>
    <w:p>
      <w:pPr>
        <w:spacing w:after="0"/>
        <w:ind w:left="567"/>
      </w:pPr>
      <w:r>
        <w:t>C.  17 cm²</w:t>
      </w:r>
    </w:p>
    <w:p>
      <w:pPr>
        <w:spacing w:after="0"/>
        <w:ind w:left="567"/>
      </w:pPr>
      <w:r>
        <w:t>D.  25 cm²</w:t>
      </w:r>
    </w:p>
    <w:p>
      <w:pPr>
        <w:spacing w:before="120" w:after="40"/>
      </w:pPr>
      <w:r>
        <w:t>33. Two triangles each have base 6 cm and height 4 cm. Their total area is</w:t>
      </w:r>
    </w:p>
    <w:p>
      <w:pPr>
        <w:spacing w:after="0"/>
        <w:ind w:left="567"/>
      </w:pPr>
      <w:r>
        <w:t>A.  12 cm²</w:t>
      </w:r>
    </w:p>
    <w:p>
      <w:pPr>
        <w:spacing w:after="0"/>
        <w:ind w:left="567"/>
      </w:pPr>
      <w:r>
        <w:t>B.  48 cm²</w:t>
      </w:r>
    </w:p>
    <w:p>
      <w:pPr>
        <w:spacing w:after="0"/>
        <w:ind w:left="567"/>
      </w:pPr>
      <w:r>
        <w:t>C.  20 cm²</w:t>
      </w:r>
    </w:p>
    <w:p>
      <w:pPr>
        <w:spacing w:after="0"/>
        <w:ind w:left="567"/>
      </w:pPr>
      <w:r>
        <w:t>D.  24 cm²</w:t>
      </w:r>
    </w:p>
    <w:p>
      <w:pPr>
        <w:spacing w:before="120" w:after="40"/>
      </w:pPr>
      <w:r>
        <w:t>34. The triangular sail of a boat has base 4 m and height 3 m. The area of the sail is</w:t>
      </w:r>
    </w:p>
    <w:p>
      <w:pPr>
        <w:spacing w:after="0"/>
        <w:ind w:left="567"/>
      </w:pPr>
      <w:r>
        <w:t>A.  12 m²</w:t>
      </w:r>
    </w:p>
    <w:p>
      <w:pPr>
        <w:spacing w:after="0"/>
        <w:ind w:left="567"/>
      </w:pPr>
      <w:r>
        <w:t>B.  7 m²</w:t>
      </w:r>
    </w:p>
    <w:p>
      <w:pPr>
        <w:spacing w:after="0"/>
        <w:ind w:left="567"/>
      </w:pPr>
      <w:r>
        <w:t>C.  6 m²</w:t>
      </w:r>
    </w:p>
    <w:p>
      <w:pPr>
        <w:spacing w:after="0"/>
        <w:ind w:left="567"/>
      </w:pPr>
      <w:r>
        <w:t>D.  24 m²</w:t>
      </w:r>
    </w:p>
    <w:p>
      <w:pPr>
        <w:spacing w:before="120" w:after="40"/>
      </w:pPr>
      <w:r>
        <w:t>35. A shape is made of a rectangle 10 cm by 4 cm with a triangle of base 10 cm and height 3 cm on top. The total area is</w:t>
      </w:r>
    </w:p>
    <w:p>
      <w:pPr>
        <w:spacing w:after="0"/>
        <w:ind w:left="567"/>
      </w:pPr>
      <w:r>
        <w:t>A.  40 cm²</w:t>
      </w:r>
    </w:p>
    <w:p>
      <w:pPr>
        <w:spacing w:after="0"/>
        <w:ind w:left="567"/>
      </w:pPr>
      <w:r>
        <w:t>B.  55 cm²</w:t>
      </w:r>
    </w:p>
    <w:p>
      <w:pPr>
        <w:spacing w:after="0"/>
        <w:ind w:left="567"/>
      </w:pPr>
      <w:r>
        <w:t>C.  70 cm²</w:t>
      </w:r>
    </w:p>
    <w:p>
      <w:pPr>
        <w:spacing w:after="0"/>
        <w:ind w:left="567"/>
      </w:pPr>
      <w:r>
        <w:t>D.  47.5 cm²</w:t>
      </w:r>
    </w:p>
    <w:p>
      <w:pPr>
        <w:spacing w:before="120" w:after="40"/>
      </w:pPr>
      <w:r>
        <w:t>36. A triangle has area 27 cm² and perpendicular height 6 cm. Its base is</w:t>
      </w:r>
    </w:p>
    <w:p>
      <w:pPr>
        <w:spacing w:after="0"/>
        <w:ind w:left="567"/>
      </w:pPr>
      <w:r>
        <w:t>A.  9 cm</w:t>
      </w:r>
    </w:p>
    <w:p>
      <w:pPr>
        <w:spacing w:after="0"/>
        <w:ind w:left="567"/>
      </w:pPr>
      <w:r>
        <w:t>B.  4.5 cm</w:t>
      </w:r>
    </w:p>
    <w:p>
      <w:pPr>
        <w:spacing w:after="0"/>
        <w:ind w:left="567"/>
      </w:pPr>
      <w:r>
        <w:t>C.  18 cm</w:t>
      </w:r>
    </w:p>
    <w:p>
      <w:pPr>
        <w:spacing w:after="0"/>
        <w:ind w:left="567"/>
      </w:pPr>
      <w:r>
        <w:t>D.  3 cm</w:t>
      </w:r>
    </w:p>
    <w:p>
      <w:pPr>
        <w:spacing w:before="120" w:after="40"/>
      </w:pPr>
      <w:r>
        <w:t>37. A farmer has a triangular field with base 60 m and height 50 m. The area of the field is</w:t>
      </w:r>
    </w:p>
    <w:p>
      <w:pPr>
        <w:spacing w:after="0"/>
        <w:ind w:left="567"/>
      </w:pPr>
      <w:r>
        <w:t>A.  3000 m²</w:t>
      </w:r>
    </w:p>
    <w:p>
      <w:pPr>
        <w:spacing w:after="0"/>
        <w:ind w:left="567"/>
      </w:pPr>
      <w:r>
        <w:t>B.  110 m²</w:t>
      </w:r>
    </w:p>
    <w:p>
      <w:pPr>
        <w:spacing w:after="0"/>
        <w:ind w:left="567"/>
      </w:pPr>
      <w:r>
        <w:t>C.  1500 m²</w:t>
      </w:r>
    </w:p>
    <w:p>
      <w:pPr>
        <w:spacing w:after="0"/>
        <w:ind w:left="567"/>
      </w:pPr>
      <w:r>
        <w:t>D.  220 m²</w:t>
      </w:r>
    </w:p>
    <w:p>
      <w:pPr>
        <w:spacing w:before="120" w:after="40"/>
      </w:pPr>
      <w:r>
        <w:t>38. Four identical triangular flags, each of base 20 cm and height 15 cm, are to be made. The total area of cloth needed is</w:t>
      </w:r>
    </w:p>
    <w:p>
      <w:pPr>
        <w:spacing w:after="0"/>
        <w:ind w:left="567"/>
      </w:pPr>
      <w:r>
        <w:t>A.  150 cm²</w:t>
      </w:r>
    </w:p>
    <w:p>
      <w:pPr>
        <w:spacing w:after="0"/>
        <w:ind w:left="567"/>
      </w:pPr>
      <w:r>
        <w:t>B.  300 cm²</w:t>
      </w:r>
    </w:p>
    <w:p>
      <w:pPr>
        <w:spacing w:after="0"/>
        <w:ind w:left="567"/>
      </w:pPr>
      <w:r>
        <w:t>C.  1200 cm²</w:t>
      </w:r>
    </w:p>
    <w:p>
      <w:pPr>
        <w:spacing w:after="0"/>
        <w:ind w:left="567"/>
      </w:pPr>
      <w:r>
        <w:t>D.  600 cm²</w:t>
      </w:r>
    </w:p>
    <w:p>
      <w:pPr>
        <w:spacing w:before="120" w:after="40"/>
      </w:pPr>
      <w:r>
        <w:t>39. Two triangles have the same base and the same height. They must</w:t>
      </w:r>
    </w:p>
    <w:p>
      <w:pPr>
        <w:spacing w:after="0"/>
        <w:ind w:left="567"/>
      </w:pPr>
      <w:r>
        <w:t>A.  be congruent</w:t>
      </w:r>
    </w:p>
    <w:p>
      <w:pPr>
        <w:spacing w:after="0"/>
        <w:ind w:left="567"/>
      </w:pPr>
      <w:r>
        <w:t>B.  have equal areas</w:t>
      </w:r>
    </w:p>
    <w:p>
      <w:pPr>
        <w:spacing w:after="0"/>
        <w:ind w:left="567"/>
      </w:pPr>
      <w:r>
        <w:t>C.  have equal perimeters</w:t>
      </w:r>
    </w:p>
    <w:p>
      <w:pPr>
        <w:spacing w:after="0"/>
        <w:ind w:left="567"/>
      </w:pPr>
      <w:r>
        <w:t>D.  be right-angled</w:t>
      </w:r>
    </w:p>
    <w:p>
      <w:pPr>
        <w:spacing w:before="120" w:after="40"/>
      </w:pPr>
      <w:r>
        <w:t>40. The area of a triangle with base 2.4 m and height 5 m is</w:t>
      </w:r>
    </w:p>
    <w:p>
      <w:pPr>
        <w:spacing w:after="0"/>
        <w:ind w:left="567"/>
      </w:pPr>
      <w:r>
        <w:t>A.  6 m²</w:t>
      </w:r>
    </w:p>
    <w:p>
      <w:pPr>
        <w:spacing w:after="0"/>
        <w:ind w:left="567"/>
      </w:pPr>
      <w:r>
        <w:t>B.  12 m²</w:t>
      </w:r>
    </w:p>
    <w:p>
      <w:pPr>
        <w:spacing w:after="0"/>
        <w:ind w:left="567"/>
      </w:pPr>
      <w:r>
        <w:t>C.  7.4 m²</w:t>
      </w:r>
    </w:p>
    <w:p>
      <w:pPr>
        <w:spacing w:after="0"/>
        <w:ind w:left="567"/>
      </w:pPr>
      <w:r>
        <w:t>D.  3 m²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Deriving the formula for the area of a triangle.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Draw a rectangle 8 cm by 5 cm and draw a diagonal to divide it into two triangles. Find the area of each triangle.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Explain why the area of a triangle is ½ × base × height.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parallelogram has base 12 cm and height 6 cm. Find (i) the area of the parallelogram; (ii) the area of a triangle with the same base and height.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Calculating areas of triangles.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area of a triangle with base 10 cm and height 6 cm.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area of a triangle with base 12 cm and height 9 cm.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area of a triangle with base 7 cm and height 4 cm.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area of a right-angled triangle whose two perpendicular sides are 6 cm and 8 cm.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Find the area of a triangle with base 4.2 cm and height 5 cm.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Finding missing dimensions.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area of a triangle is 24 cm² and its base is 8 cm. Find its perpendicular height.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area of a triangle is 50 cm² and its perpendicular height is 10 cm. Find its base.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area of a triangle is 42 cm² and its perpendicular height is 7 cm. Find its base.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area of a triangle is 36 cm² and its base is 9 cm. Find its perpendicular height.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A triangle has area 60 cm² and perpendicular height 12 cm. Find its base.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Areas on square grids.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triangle drawn on square grid encloses 6 whole unit squares and 8 half unit squares. Find its area.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On a square grid, draw a triangle with base 6 units and height 4 units, and find its area.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Draw another triangle of the same area as in (b) but of a different shape. Explain why the two triangles have equal areas.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Area problems in real life.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triangular flag has base 30 cm and height 20 cm. Find the area of cloth needed to make the flag.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triangular wall has base 10 m and height 6 m. Paint costs GH₵2.00 per square metre. Find the cost of painting the wall.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design is made of a rectangle 10 cm by 4 cm with a triangle of base 10 cm and height 3 cm on top. Find the total area of the design.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Create a triangle of area 18 cm². State the base and height you used, and show that they give the required area.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square of side 10 cm is divided into 4 equal triangles by its diagonals. Find the area of each triangle.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Do two triangles with the same base and the same height have to be congruent? Give a reason or an example to support your answer.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