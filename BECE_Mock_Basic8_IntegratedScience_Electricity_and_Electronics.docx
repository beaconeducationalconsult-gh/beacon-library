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14)</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for the flow chart and for any circuit diagram.</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Electricity transmission means the</w:t>
      </w:r>
    </w:p>
    <w:p>
      <w:pPr>
        <w:jc w:val="both"/>
      </w:pPr>
      <w:r>
        <w:t>A. storing of electricity inside a dry cell</w:t>
      </w:r>
    </w:p>
    <w:p>
      <w:pPr>
        <w:jc w:val="both"/>
      </w:pPr>
      <w:r>
        <w:t>B. changing of electricity into heat in a wire</w:t>
      </w:r>
    </w:p>
    <w:p>
      <w:pPr>
        <w:jc w:val="both"/>
      </w:pPr>
      <w:r>
        <w:t>C. carrying of electricity from the power station to the places where it is used</w:t>
      </w:r>
    </w:p>
    <w:p>
      <w:pPr>
        <w:jc w:val="both"/>
      </w:pPr>
      <w:r>
        <w:t>D. measuring of the electricity used in a home</w:t>
      </w:r>
    </w:p>
    <w:p>
      <w:pPr>
        <w:jc w:val="both"/>
      </w:pPr>
      <w:r>
        <w:rPr>
          <w:b/>
        </w:rPr>
        <w:t>2.</w:t>
      </w:r>
      <w:r>
        <w:t xml:space="preserve"> The place where electricity is produced in large quantities is the</w:t>
      </w:r>
    </w:p>
    <w:p>
      <w:pPr>
        <w:jc w:val="both"/>
      </w:pPr>
      <w:r>
        <w:t>A. distribution pole</w:t>
      </w:r>
    </w:p>
    <w:p>
      <w:pPr>
        <w:jc w:val="both"/>
      </w:pPr>
      <w:r>
        <w:t>B. substation</w:t>
      </w:r>
    </w:p>
    <w:p>
      <w:pPr>
        <w:jc w:val="both"/>
      </w:pPr>
      <w:r>
        <w:t>C. consumer unit</w:t>
      </w:r>
    </w:p>
    <w:p>
      <w:pPr>
        <w:jc w:val="both"/>
      </w:pPr>
      <w:r>
        <w:t>D. power station</w:t>
      </w:r>
    </w:p>
    <w:p>
      <w:pPr>
        <w:jc w:val="both"/>
      </w:pPr>
      <w:r>
        <w:rPr>
          <w:b/>
        </w:rPr>
        <w:t>3.</w:t>
      </w:r>
      <w:r>
        <w:t xml:space="preserve"> Which of the following is the correct order of the stages of electricity transmission?</w:t>
      </w:r>
    </w:p>
    <w:p>
      <w:pPr>
        <w:jc w:val="both"/>
      </w:pPr>
      <w:r>
        <w:t>A. Generation, distribution, step-up, consumer, transmission lines, step-down</w:t>
      </w:r>
    </w:p>
    <w:p>
      <w:pPr>
        <w:jc w:val="both"/>
      </w:pPr>
      <w:r>
        <w:t>B. Consumer, distribution, transmission lines, generation, step-up, step-down</w:t>
      </w:r>
    </w:p>
    <w:p>
      <w:pPr>
        <w:jc w:val="both"/>
      </w:pPr>
      <w:r>
        <w:t>C. Generation, step-down, distribution, step-up, transmission lines, consumer</w:t>
      </w:r>
    </w:p>
    <w:p>
      <w:pPr>
        <w:jc w:val="both"/>
      </w:pPr>
      <w:r>
        <w:t>D. Generation, step-up, transmission lines, step-down, distribution, consumer</w:t>
      </w:r>
    </w:p>
    <w:p>
      <w:pPr>
        <w:jc w:val="both"/>
      </w:pPr>
      <w:r>
        <w:rPr>
          <w:b/>
        </w:rPr>
        <w:t>4.</w:t>
      </w:r>
      <w:r>
        <w:t xml:space="preserve"> The device used to raise or lower the voltage of electricity is the</w:t>
      </w:r>
    </w:p>
    <w:p>
      <w:pPr>
        <w:jc w:val="both"/>
      </w:pPr>
      <w:r>
        <w:t>A. transformer</w:t>
      </w:r>
    </w:p>
    <w:p>
      <w:pPr>
        <w:jc w:val="both"/>
      </w:pPr>
      <w:r>
        <w:t>B. capacitor</w:t>
      </w:r>
    </w:p>
    <w:p>
      <w:pPr>
        <w:jc w:val="both"/>
      </w:pPr>
      <w:r>
        <w:t>C. ammeter</w:t>
      </w:r>
    </w:p>
    <w:p>
      <w:pPr>
        <w:jc w:val="both"/>
      </w:pPr>
      <w:r>
        <w:t>D. generator</w:t>
      </w:r>
    </w:p>
    <w:p>
      <w:pPr>
        <w:jc w:val="both"/>
      </w:pPr>
      <w:r>
        <w:rPr>
          <w:b/>
        </w:rPr>
        <w:t>5.</w:t>
      </w:r>
      <w:r>
        <w:t xml:space="preserve"> A step-up transformer is used at the power station in order to</w:t>
      </w:r>
    </w:p>
    <w:p>
      <w:pPr>
        <w:jc w:val="both"/>
      </w:pPr>
      <w:r>
        <w:t>A. change alternating current into direct current</w:t>
      </w:r>
    </w:p>
    <w:p>
      <w:pPr>
        <w:jc w:val="both"/>
      </w:pPr>
      <w:r>
        <w:t>B. store the electricity until it is needed</w:t>
      </w:r>
    </w:p>
    <w:p>
      <w:pPr>
        <w:jc w:val="both"/>
      </w:pPr>
      <w:r>
        <w:t>C. raise the voltage before the electricity is sent along the transmission lines</w:t>
      </w:r>
    </w:p>
    <w:p>
      <w:pPr>
        <w:jc w:val="both"/>
      </w:pPr>
      <w:r>
        <w:t>D. lower the voltage before it reaches the homes</w:t>
      </w:r>
    </w:p>
    <w:p>
      <w:pPr>
        <w:jc w:val="both"/>
      </w:pPr>
      <w:r>
        <w:rPr>
          <w:b/>
        </w:rPr>
        <w:t>6.</w:t>
      </w:r>
      <w:r>
        <w:t xml:space="preserve"> Electricity is transmitted over long distances at a very high voltage mainly to</w:t>
      </w:r>
    </w:p>
    <w:p>
      <w:pPr>
        <w:jc w:val="both"/>
      </w:pPr>
      <w:r>
        <w:t>A. make the cables heavier and stronger</w:t>
      </w:r>
    </w:p>
    <w:p>
      <w:pPr>
        <w:jc w:val="both"/>
      </w:pPr>
      <w:r>
        <w:t>B. reduce the energy lost as heat in the cables</w:t>
      </w:r>
    </w:p>
    <w:p>
      <w:pPr>
        <w:jc w:val="both"/>
      </w:pPr>
      <w:r>
        <w:t>C. increase the amount of heat produced in the cables</w:t>
      </w:r>
    </w:p>
    <w:p>
      <w:pPr>
        <w:jc w:val="both"/>
      </w:pPr>
      <w:r>
        <w:t>D. allow birds to perch safely on the wires</w:t>
      </w:r>
    </w:p>
    <w:p>
      <w:pPr>
        <w:jc w:val="both"/>
      </w:pPr>
      <w:r>
        <w:rPr>
          <w:b/>
        </w:rPr>
        <w:t>7.</w:t>
      </w:r>
      <w:r>
        <w:t xml:space="preserve"> The tall steel towers that carry high-voltage transmission cables are called</w:t>
      </w:r>
    </w:p>
    <w:p>
      <w:pPr>
        <w:jc w:val="both"/>
      </w:pPr>
      <w:r>
        <w:t>A. insulators</w:t>
      </w:r>
    </w:p>
    <w:p>
      <w:pPr>
        <w:jc w:val="both"/>
      </w:pPr>
      <w:r>
        <w:t>B. pylons</w:t>
      </w:r>
    </w:p>
    <w:p>
      <w:pPr>
        <w:jc w:val="both"/>
      </w:pPr>
      <w:r>
        <w:t>C. penstocks</w:t>
      </w:r>
    </w:p>
    <w:p>
      <w:pPr>
        <w:jc w:val="both"/>
      </w:pPr>
      <w:r>
        <w:t>D. turbines</w:t>
      </w:r>
    </w:p>
    <w:p>
      <w:pPr>
        <w:jc w:val="both"/>
      </w:pPr>
      <w:r>
        <w:rPr>
          <w:b/>
        </w:rPr>
        <w:t>8.</w:t>
      </w:r>
      <w:r>
        <w:t xml:space="preserve"> A substation in a town contains mainly</w:t>
      </w:r>
    </w:p>
    <w:p>
      <w:pPr>
        <w:jc w:val="both"/>
      </w:pPr>
      <w:r>
        <w:t>A. water pumps for the town</w:t>
      </w:r>
    </w:p>
    <w:p>
      <w:pPr>
        <w:jc w:val="both"/>
      </w:pPr>
      <w:r>
        <w:t>B. capacitors for charging phones</w:t>
      </w:r>
    </w:p>
    <w:p>
      <w:pPr>
        <w:jc w:val="both"/>
      </w:pPr>
      <w:r>
        <w:t>C. turbines and boilers</w:t>
      </w:r>
    </w:p>
    <w:p>
      <w:pPr>
        <w:jc w:val="both"/>
      </w:pPr>
      <w:r>
        <w:t>D. step-down transformers and switchgear</w:t>
      </w:r>
    </w:p>
    <w:p>
      <w:pPr>
        <w:jc w:val="both"/>
      </w:pPr>
      <w:r>
        <w:rPr>
          <w:b/>
        </w:rPr>
        <w:t>9.</w:t>
      </w:r>
      <w:r>
        <w:t xml:space="preserve"> The wires that carry electricity from a substation to houses and shops in a town are the</w:t>
      </w:r>
    </w:p>
    <w:p>
      <w:pPr>
        <w:jc w:val="both"/>
      </w:pPr>
      <w:r>
        <w:t>A. telephone lines</w:t>
      </w:r>
    </w:p>
    <w:p>
      <w:pPr>
        <w:jc w:val="both"/>
      </w:pPr>
      <w:r>
        <w:t>B. distribution lines</w:t>
      </w:r>
    </w:p>
    <w:p>
      <w:pPr>
        <w:jc w:val="both"/>
      </w:pPr>
      <w:r>
        <w:t>C. transmission lines</w:t>
      </w:r>
    </w:p>
    <w:p>
      <w:pPr>
        <w:jc w:val="both"/>
      </w:pPr>
      <w:r>
        <w:t>D. earth wires only</w:t>
      </w:r>
    </w:p>
    <w:p>
      <w:pPr>
        <w:jc w:val="both"/>
      </w:pPr>
      <w:r>
        <w:rPr>
          <w:b/>
        </w:rPr>
        <w:t>10.</w:t>
      </w:r>
      <w:r>
        <w:t xml:space="preserve"> The glass or porcelain fittings that hold the cables away from the metal pylon are the</w:t>
      </w:r>
    </w:p>
    <w:p>
      <w:pPr>
        <w:jc w:val="both"/>
      </w:pPr>
      <w:r>
        <w:t>A. insulators</w:t>
      </w:r>
    </w:p>
    <w:p>
      <w:pPr>
        <w:jc w:val="both"/>
      </w:pPr>
      <w:r>
        <w:t>B. fuses</w:t>
      </w:r>
    </w:p>
    <w:p>
      <w:pPr>
        <w:jc w:val="both"/>
      </w:pPr>
      <w:r>
        <w:t>C. transformers</w:t>
      </w:r>
    </w:p>
    <w:p>
      <w:pPr>
        <w:jc w:val="both"/>
      </w:pPr>
      <w:r>
        <w:t>D. conductors</w:t>
      </w:r>
    </w:p>
    <w:p>
      <w:pPr>
        <w:jc w:val="both"/>
      </w:pPr>
      <w:r>
        <w:rPr>
          <w:b/>
        </w:rPr>
        <w:t>11.</w:t>
      </w:r>
      <w:r>
        <w:t xml:space="preserve"> The electricity meter in a house is used to</w:t>
      </w:r>
    </w:p>
    <w:p>
      <w:pPr>
        <w:jc w:val="both"/>
      </w:pPr>
      <w:r>
        <w:t>A. store electricity for use at night</w:t>
      </w:r>
    </w:p>
    <w:p>
      <w:pPr>
        <w:jc w:val="both"/>
      </w:pPr>
      <w:r>
        <w:t>B. measure the amount of electrical energy used by the household</w:t>
      </w:r>
    </w:p>
    <w:p>
      <w:pPr>
        <w:jc w:val="both"/>
      </w:pPr>
      <w:r>
        <w:t>C. raise the voltage supplied to the house</w:t>
      </w:r>
    </w:p>
    <w:p>
      <w:pPr>
        <w:jc w:val="both"/>
      </w:pPr>
      <w:r>
        <w:t>D. change direct current into alternating current</w:t>
      </w:r>
    </w:p>
    <w:p>
      <w:pPr>
        <w:jc w:val="both"/>
      </w:pPr>
      <w:r>
        <w:rPr>
          <w:b/>
        </w:rPr>
        <w:t>12.</w:t>
      </w:r>
      <w:r>
        <w:t xml:space="preserve"> The kind of current supplied by the national grid to homes in Ghana is</w:t>
      </w:r>
    </w:p>
    <w:p>
      <w:pPr>
        <w:jc w:val="both"/>
      </w:pPr>
      <w:r>
        <w:t>A. direct current</w:t>
      </w:r>
    </w:p>
    <w:p>
      <w:pPr>
        <w:jc w:val="both"/>
      </w:pPr>
      <w:r>
        <w:t>B. static charge</w:t>
      </w:r>
    </w:p>
    <w:p>
      <w:pPr>
        <w:jc w:val="both"/>
      </w:pPr>
      <w:r>
        <w:t>C. alternating current</w:t>
      </w:r>
    </w:p>
    <w:p>
      <w:pPr>
        <w:jc w:val="both"/>
      </w:pPr>
      <w:r>
        <w:t>D. chemical current</w:t>
      </w:r>
    </w:p>
    <w:p>
      <w:pPr>
        <w:jc w:val="both"/>
      </w:pPr>
      <w:r>
        <w:rPr>
          <w:b/>
        </w:rPr>
        <w:t>13.</w:t>
      </w:r>
      <w:r>
        <w:t xml:space="preserve"> Which of the following is a reason why cables are supported high above the ground on pylons?</w:t>
      </w:r>
    </w:p>
    <w:p>
      <w:pPr>
        <w:jc w:val="both"/>
      </w:pPr>
      <w:r>
        <w:t>A. To keep the high-voltage cables out of reach of people and vehicles</w:t>
      </w:r>
    </w:p>
    <w:p>
      <w:pPr>
        <w:jc w:val="both"/>
      </w:pPr>
      <w:r>
        <w:t>B. To make the cables cool faster in the rain</w:t>
      </w:r>
    </w:p>
    <w:p>
      <w:pPr>
        <w:jc w:val="both"/>
      </w:pPr>
      <w:r>
        <w:t>C. To allow the cables to carry water as well</w:t>
      </w:r>
    </w:p>
    <w:p>
      <w:pPr>
        <w:jc w:val="both"/>
      </w:pPr>
      <w:r>
        <w:t>D. To reduce the length of cable needed</w:t>
      </w:r>
    </w:p>
    <w:p>
      <w:pPr>
        <w:jc w:val="both"/>
      </w:pPr>
      <w:r>
        <w:rPr>
          <w:b/>
        </w:rPr>
        <w:t>14.</w:t>
      </w:r>
      <w:r>
        <w:t xml:space="preserve"> A fuse or circuit breaker is fitted in a house mainly to</w:t>
      </w:r>
    </w:p>
    <w:p>
      <w:pPr>
        <w:jc w:val="both"/>
      </w:pPr>
      <w:r>
        <w:t>A. break the circuit when too large a current flows</w:t>
      </w:r>
    </w:p>
    <w:p>
      <w:pPr>
        <w:jc w:val="both"/>
      </w:pPr>
      <w:r>
        <w:t>B. increase the current flowing in the circuit</w:t>
      </w:r>
    </w:p>
    <w:p>
      <w:pPr>
        <w:jc w:val="both"/>
      </w:pPr>
      <w:r>
        <w:t>C. store energy for use during a power cut</w:t>
      </w:r>
    </w:p>
    <w:p>
      <w:pPr>
        <w:jc w:val="both"/>
      </w:pPr>
      <w:r>
        <w:t>D. measure the voltage at the socket</w:t>
      </w:r>
    </w:p>
    <w:p>
      <w:pPr>
        <w:jc w:val="both"/>
      </w:pPr>
      <w:r>
        <w:rPr>
          <w:b/>
        </w:rPr>
        <w:t>15.</w:t>
      </w:r>
      <w:r>
        <w:t xml:space="preserve"> The earth wire in a house wiring system is provided mainly to</w:t>
      </w:r>
    </w:p>
    <w:p>
      <w:pPr>
        <w:jc w:val="both"/>
      </w:pPr>
      <w:r>
        <w:t>A. store charge in the appliance</w:t>
      </w:r>
    </w:p>
    <w:p>
      <w:pPr>
        <w:jc w:val="both"/>
      </w:pPr>
      <w:r>
        <w:t>B. increase the brightness of the lamps</w:t>
      </w:r>
    </w:p>
    <w:p>
      <w:pPr>
        <w:jc w:val="both"/>
      </w:pPr>
      <w:r>
        <w:t>C. reduce the cost of electricity used</w:t>
      </w:r>
    </w:p>
    <w:p>
      <w:pPr>
        <w:jc w:val="both"/>
      </w:pPr>
      <w:r>
        <w:t>D. carry current safely to the ground if a fault occurs</w:t>
      </w:r>
    </w:p>
    <w:p>
      <w:pPr>
        <w:jc w:val="both"/>
      </w:pPr>
      <w:r>
        <w:rPr>
          <w:b/>
        </w:rPr>
        <w:t>16.</w:t>
      </w:r>
      <w:r>
        <w:t xml:space="preserve"> Which of the following best explains why some energy is lost during transmission?</w:t>
      </w:r>
    </w:p>
    <w:p>
      <w:pPr>
        <w:jc w:val="both"/>
      </w:pPr>
      <w:r>
        <w:t>A. Electricity leaks out of the cables into the air as light</w:t>
      </w:r>
    </w:p>
    <w:p>
      <w:pPr>
        <w:jc w:val="both"/>
      </w:pPr>
      <w:r>
        <w:t>B. Birds perching on the cables take away some energy</w:t>
      </w:r>
    </w:p>
    <w:p>
      <w:pPr>
        <w:jc w:val="both"/>
      </w:pPr>
      <w:r>
        <w:t>C. The cables have resistance, so some electrical energy becomes heat in them</w:t>
      </w:r>
    </w:p>
    <w:p>
      <w:pPr>
        <w:jc w:val="both"/>
      </w:pPr>
      <w:r>
        <w:t>D. The transformers destroy part of the energy</w:t>
      </w:r>
    </w:p>
    <w:p>
      <w:pPr>
        <w:jc w:val="both"/>
      </w:pPr>
      <w:r>
        <w:rPr>
          <w:b/>
        </w:rPr>
        <w:t>17.</w:t>
      </w:r>
      <w:r>
        <w:t xml:space="preserve"> The national grid is best described as</w:t>
      </w:r>
    </w:p>
    <w:p>
      <w:pPr>
        <w:jc w:val="both"/>
      </w:pPr>
      <w:r>
        <w:t>A. the generator used in a hospital</w:t>
      </w:r>
    </w:p>
    <w:p>
      <w:pPr>
        <w:jc w:val="both"/>
      </w:pPr>
      <w:r>
        <w:t>B. a single cable joining two towns</w:t>
      </w:r>
    </w:p>
    <w:p>
      <w:pPr>
        <w:jc w:val="both"/>
      </w:pPr>
      <w:r>
        <w:t>C. the meter box fixed in each house</w:t>
      </w:r>
    </w:p>
    <w:p>
      <w:pPr>
        <w:jc w:val="both"/>
      </w:pPr>
      <w:r>
        <w:t>D. the network of power stations, transmission lines and substations that supplies a country</w:t>
      </w:r>
    </w:p>
    <w:p>
      <w:pPr>
        <w:jc w:val="both"/>
      </w:pPr>
      <w:r>
        <w:rPr>
          <w:b/>
        </w:rPr>
        <w:t>18.</w:t>
      </w:r>
      <w:r>
        <w:t xml:space="preserve"> A town at the end of a very long distribution line receives a lower voltage than one near the substation because</w:t>
      </w:r>
    </w:p>
    <w:p>
      <w:pPr>
        <w:jc w:val="both"/>
      </w:pPr>
      <w:r>
        <w:t>A. electricity becomes weaker the longer it is stored</w:t>
      </w:r>
    </w:p>
    <w:p>
      <w:pPr>
        <w:jc w:val="both"/>
      </w:pPr>
      <w:r>
        <w:t>B. the far town uses a different kind of current</w:t>
      </w:r>
    </w:p>
    <w:p>
      <w:pPr>
        <w:jc w:val="both"/>
      </w:pPr>
      <w:r>
        <w:t>C. the cables near the substation are made of plastic</w:t>
      </w:r>
    </w:p>
    <w:p>
      <w:pPr>
        <w:jc w:val="both"/>
      </w:pPr>
      <w:r>
        <w:t>D. some voltage is lost along the resistance of the line</w:t>
      </w:r>
    </w:p>
    <w:p>
      <w:pPr>
        <w:jc w:val="both"/>
      </w:pPr>
      <w:r>
        <w:rPr>
          <w:b/>
        </w:rPr>
        <w:t>19.</w:t>
      </w:r>
      <w:r>
        <w:t xml:space="preserve"> Which of the following is the MOST important safety rule near a fallen high-voltage cable?</w:t>
      </w:r>
    </w:p>
    <w:p>
      <w:pPr>
        <w:jc w:val="both"/>
      </w:pPr>
      <w:r>
        <w:t>A. Pour water on it to cool it down</w:t>
      </w:r>
    </w:p>
    <w:p>
      <w:pPr>
        <w:jc w:val="both"/>
      </w:pPr>
      <w:r>
        <w:t>B. Lift it carefully with a wooden stick</w:t>
      </w:r>
    </w:p>
    <w:p>
      <w:pPr>
        <w:jc w:val="both"/>
      </w:pPr>
      <w:r>
        <w:t>C. Keep far away and report it at once to the electricity company</w:t>
      </w:r>
    </w:p>
    <w:p>
      <w:pPr>
        <w:jc w:val="both"/>
      </w:pPr>
      <w:r>
        <w:t>D. Cover it with sand and continue working</w:t>
      </w:r>
    </w:p>
    <w:p>
      <w:pPr>
        <w:jc w:val="both"/>
      </w:pPr>
      <w:r>
        <w:rPr>
          <w:b/>
        </w:rPr>
        <w:t>20.</w:t>
      </w:r>
      <w:r>
        <w:t xml:space="preserve"> A community wants fewer power cuts. Which of the following would help MOST?</w:t>
      </w:r>
    </w:p>
    <w:p>
      <w:pPr>
        <w:jc w:val="both"/>
      </w:pPr>
      <w:r>
        <w:t>A. Regular maintenance of the lines and transformers that serve the community</w:t>
      </w:r>
    </w:p>
    <w:p>
      <w:pPr>
        <w:jc w:val="both"/>
      </w:pPr>
      <w:r>
        <w:t>B. Connecting more houses to one small transformer</w:t>
      </w:r>
    </w:p>
    <w:p>
      <w:pPr>
        <w:jc w:val="both"/>
      </w:pPr>
      <w:r>
        <w:t>C. Painting all the pylons a bright colour</w:t>
      </w:r>
    </w:p>
    <w:p>
      <w:pPr>
        <w:jc w:val="both"/>
      </w:pPr>
      <w:r>
        <w:t>D. Asking everybody to switch on more appliances</w:t>
      </w:r>
    </w:p>
    <w:p>
      <w:pPr>
        <w:jc w:val="both"/>
      </w:pPr>
      <w:r>
        <w:rPr>
          <w:b/>
        </w:rPr>
        <w:t>21.</w:t>
      </w:r>
      <w:r>
        <w:t xml:space="preserve"> A resistor is a component used in a circuit to</w:t>
      </w:r>
    </w:p>
    <w:p>
      <w:pPr>
        <w:jc w:val="both"/>
      </w:pPr>
      <w:r>
        <w:t>A. store electrical charge</w:t>
      </w:r>
    </w:p>
    <w:p>
      <w:pPr>
        <w:jc w:val="both"/>
      </w:pPr>
      <w:r>
        <w:t>B. limit or control the size of the current flowing</w:t>
      </w:r>
    </w:p>
    <w:p>
      <w:pPr>
        <w:jc w:val="both"/>
      </w:pPr>
      <w:r>
        <w:t>C. allow current in one direction only</w:t>
      </w:r>
    </w:p>
    <w:p>
      <w:pPr>
        <w:jc w:val="both"/>
      </w:pPr>
      <w:r>
        <w:t>D. change the voltage of the supply</w:t>
      </w:r>
    </w:p>
    <w:p>
      <w:pPr>
        <w:jc w:val="both"/>
      </w:pPr>
      <w:r>
        <w:rPr>
          <w:b/>
        </w:rPr>
        <w:t>22.</w:t>
      </w:r>
      <w:r>
        <w:t xml:space="preserve"> The unit in which the resistance of a resistor is measured is the</w:t>
      </w:r>
    </w:p>
    <w:p>
      <w:pPr>
        <w:jc w:val="both"/>
      </w:pPr>
      <w:r>
        <w:t>A. ampere</w:t>
      </w:r>
    </w:p>
    <w:p>
      <w:pPr>
        <w:jc w:val="both"/>
      </w:pPr>
      <w:r>
        <w:t>B. ohm</w:t>
      </w:r>
    </w:p>
    <w:p>
      <w:pPr>
        <w:jc w:val="both"/>
      </w:pPr>
      <w:r>
        <w:t>C. volt</w:t>
      </w:r>
    </w:p>
    <w:p>
      <w:pPr>
        <w:jc w:val="both"/>
      </w:pPr>
      <w:r>
        <w:t>D. farad</w:t>
      </w:r>
    </w:p>
    <w:p>
      <w:pPr>
        <w:jc w:val="both"/>
      </w:pPr>
      <w:r>
        <w:rPr>
          <w:b/>
        </w:rPr>
        <w:t>23.</w:t>
      </w:r>
      <w:r>
        <w:t xml:space="preserve"> A diode is a component that</w:t>
      </w:r>
    </w:p>
    <w:p>
      <w:pPr>
        <w:jc w:val="both"/>
      </w:pPr>
      <w:r>
        <w:t>A. allows current to flow equally in both directions</w:t>
      </w:r>
    </w:p>
    <w:p>
      <w:pPr>
        <w:jc w:val="both"/>
      </w:pPr>
      <w:r>
        <w:t>B. measures the current in a circuit</w:t>
      </w:r>
    </w:p>
    <w:p>
      <w:pPr>
        <w:jc w:val="both"/>
      </w:pPr>
      <w:r>
        <w:t>C. allows current to flow through it in one direction only</w:t>
      </w:r>
    </w:p>
    <w:p>
      <w:pPr>
        <w:jc w:val="both"/>
      </w:pPr>
      <w:r>
        <w:t>D. stores charge on two metal plates</w:t>
      </w:r>
    </w:p>
    <w:p>
      <w:pPr>
        <w:jc w:val="both"/>
      </w:pPr>
      <w:r>
        <w:rPr>
          <w:b/>
        </w:rPr>
        <w:t>24.</w:t>
      </w:r>
      <w:r>
        <w:t xml:space="preserve"> LED stands for</w:t>
      </w:r>
    </w:p>
    <w:p>
      <w:pPr>
        <w:jc w:val="both"/>
      </w:pPr>
      <w:r>
        <w:t>A. light energy detector</w:t>
      </w:r>
    </w:p>
    <w:p>
      <w:pPr>
        <w:jc w:val="both"/>
      </w:pPr>
      <w:r>
        <w:t>B. light emitting diode</w:t>
      </w:r>
    </w:p>
    <w:p>
      <w:pPr>
        <w:jc w:val="both"/>
      </w:pPr>
      <w:r>
        <w:t>C. linked electrical diode</w:t>
      </w:r>
    </w:p>
    <w:p>
      <w:pPr>
        <w:jc w:val="both"/>
      </w:pPr>
      <w:r>
        <w:t>D. low energy device</w:t>
      </w:r>
    </w:p>
    <w:p>
      <w:pPr>
        <w:jc w:val="both"/>
      </w:pPr>
      <w:r>
        <w:rPr>
          <w:b/>
        </w:rPr>
        <w:t>25.</w:t>
      </w:r>
      <w:r>
        <w:t xml:space="preserve"> An LED is used in a circuit mainly to</w:t>
      </w:r>
    </w:p>
    <w:p>
      <w:pPr>
        <w:jc w:val="both"/>
      </w:pPr>
      <w:r>
        <w:t>A. change alternating current into heat</w:t>
      </w:r>
    </w:p>
    <w:p>
      <w:pPr>
        <w:jc w:val="both"/>
      </w:pPr>
      <w:r>
        <w:t>B. store charge for later use</w:t>
      </w:r>
    </w:p>
    <w:p>
      <w:pPr>
        <w:jc w:val="both"/>
      </w:pPr>
      <w:r>
        <w:t>C. increase the resistance of the circuit</w:t>
      </w:r>
    </w:p>
    <w:p>
      <w:pPr>
        <w:jc w:val="both"/>
      </w:pPr>
      <w:r>
        <w:t>D. give out light when current flows through it in the correct direction</w:t>
      </w:r>
    </w:p>
    <w:p>
      <w:pPr>
        <w:jc w:val="both"/>
      </w:pPr>
      <w:r>
        <w:rPr>
          <w:b/>
        </w:rPr>
        <w:t>26.</w:t>
      </w:r>
      <w:r>
        <w:t xml:space="preserve"> A small resistor is usually connected in series with an LED in order to</w:t>
      </w:r>
    </w:p>
    <w:p>
      <w:pPr>
        <w:jc w:val="both"/>
      </w:pPr>
      <w:r>
        <w:t>A. limit the current so that the LED is not damaged</w:t>
      </w:r>
    </w:p>
    <w:p>
      <w:pPr>
        <w:jc w:val="both"/>
      </w:pPr>
      <w:r>
        <w:t>B. make the LED brighter than normal</w:t>
      </w:r>
    </w:p>
    <w:p>
      <w:pPr>
        <w:jc w:val="both"/>
      </w:pPr>
      <w:r>
        <w:t>C. change the colour of the light given out</w:t>
      </w:r>
    </w:p>
    <w:p>
      <w:pPr>
        <w:jc w:val="both"/>
      </w:pPr>
      <w:r>
        <w:t>D. store charge in the LED</w:t>
      </w:r>
    </w:p>
    <w:p>
      <w:pPr>
        <w:jc w:val="both"/>
      </w:pPr>
      <w:r>
        <w:rPr>
          <w:b/>
        </w:rPr>
        <w:t>27.</w:t>
      </w:r>
      <w:r>
        <w:t xml:space="preserve"> A capacitor is a component used to</w:t>
      </w:r>
    </w:p>
    <w:p>
      <w:pPr>
        <w:jc w:val="both"/>
      </w:pPr>
      <w:r>
        <w:t>A. measure the resistance of a circuit</w:t>
      </w:r>
    </w:p>
    <w:p>
      <w:pPr>
        <w:jc w:val="both"/>
      </w:pPr>
      <w:r>
        <w:t>B. produce a steady current of its own</w:t>
      </w:r>
    </w:p>
    <w:p>
      <w:pPr>
        <w:jc w:val="both"/>
      </w:pPr>
      <w:r>
        <w:t>C. store electrical charge and release it later</w:t>
      </w:r>
    </w:p>
    <w:p>
      <w:pPr>
        <w:jc w:val="both"/>
      </w:pPr>
      <w:r>
        <w:t>D. allow current to pass in one direction only</w:t>
      </w:r>
    </w:p>
    <w:p>
      <w:pPr>
        <w:jc w:val="both"/>
      </w:pPr>
      <w:r>
        <w:rPr>
          <w:b/>
        </w:rPr>
        <w:t>28.</w:t>
      </w:r>
      <w:r>
        <w:t xml:space="preserve"> A simple capacitor is made of</w:t>
      </w:r>
    </w:p>
    <w:p>
      <w:pPr>
        <w:jc w:val="both"/>
      </w:pPr>
      <w:r>
        <w:t>A. two liquids in a glass jar</w:t>
      </w:r>
    </w:p>
    <w:p>
      <w:pPr>
        <w:jc w:val="both"/>
      </w:pPr>
      <w:r>
        <w:t>B. a single plate of carbon</w:t>
      </w:r>
    </w:p>
    <w:p>
      <w:pPr>
        <w:jc w:val="both"/>
      </w:pPr>
      <w:r>
        <w:t>C. a long coil of copper wire only</w:t>
      </w:r>
    </w:p>
    <w:p>
      <w:pPr>
        <w:jc w:val="both"/>
      </w:pPr>
      <w:r>
        <w:t>D. two metal plates separated by an insulator</w:t>
      </w:r>
    </w:p>
    <w:p>
      <w:pPr>
        <w:jc w:val="both"/>
      </w:pPr>
      <w:r>
        <w:rPr>
          <w:b/>
        </w:rPr>
        <w:t>29.</w:t>
      </w:r>
      <w:r>
        <w:t xml:space="preserve"> The unit of capacitance is the</w:t>
      </w:r>
    </w:p>
    <w:p>
      <w:pPr>
        <w:jc w:val="both"/>
      </w:pPr>
      <w:r>
        <w:t>A. watt</w:t>
      </w:r>
    </w:p>
    <w:p>
      <w:pPr>
        <w:jc w:val="both"/>
      </w:pPr>
      <w:r>
        <w:t>B. farad</w:t>
      </w:r>
    </w:p>
    <w:p>
      <w:pPr>
        <w:jc w:val="both"/>
      </w:pPr>
      <w:r>
        <w:t>C. joule</w:t>
      </w:r>
    </w:p>
    <w:p>
      <w:pPr>
        <w:jc w:val="both"/>
      </w:pPr>
      <w:r>
        <w:t>D. ohm</w:t>
      </w:r>
    </w:p>
    <w:p>
      <w:pPr>
        <w:jc w:val="both"/>
      </w:pPr>
      <w:r>
        <w:rPr>
          <w:b/>
        </w:rPr>
        <w:t>30.</w:t>
      </w:r>
      <w:r>
        <w:t xml:space="preserve"> When a capacitor is connected to a DC supply through a switch, it becomes charged when</w:t>
      </w:r>
    </w:p>
    <w:p>
      <w:pPr>
        <w:jc w:val="both"/>
      </w:pPr>
      <w:r>
        <w:t>A. the supply is disconnected completely</w:t>
      </w:r>
    </w:p>
    <w:p>
      <w:pPr>
        <w:jc w:val="both"/>
      </w:pPr>
      <w:r>
        <w:t>B. the capacitor is removed from the circuit</w:t>
      </w:r>
    </w:p>
    <w:p>
      <w:pPr>
        <w:jc w:val="both"/>
      </w:pPr>
      <w:r>
        <w:t>C. the switch is closed and charge flows on to its plates</w:t>
      </w:r>
    </w:p>
    <w:p>
      <w:pPr>
        <w:jc w:val="both"/>
      </w:pPr>
      <w:r>
        <w:t>D. the switch is left open all the time</w:t>
      </w:r>
    </w:p>
    <w:p>
      <w:pPr>
        <w:jc w:val="both"/>
      </w:pPr>
      <w:r>
        <w:rPr>
          <w:b/>
        </w:rPr>
        <w:t>31.</w:t>
      </w:r>
      <w:r>
        <w:t xml:space="preserve"> While a capacitor is charging, the current in the circuit</w:t>
      </w:r>
    </w:p>
    <w:p>
      <w:pPr>
        <w:jc w:val="both"/>
      </w:pPr>
      <w:r>
        <w:t>A. flows backwards through the cell</w:t>
      </w:r>
    </w:p>
    <w:p>
      <w:pPr>
        <w:jc w:val="both"/>
      </w:pPr>
      <w:r>
        <w:t>B. is zero at first and then rises steadily</w:t>
      </w:r>
    </w:p>
    <w:p>
      <w:pPr>
        <w:jc w:val="both"/>
      </w:pPr>
      <w:r>
        <w:t>C. is large at first and then falls to zero</w:t>
      </w:r>
    </w:p>
    <w:p>
      <w:pPr>
        <w:jc w:val="both"/>
      </w:pPr>
      <w:r>
        <w:t>D. stays exactly the same all the time</w:t>
      </w:r>
    </w:p>
    <w:p>
      <w:pPr>
        <w:jc w:val="both"/>
      </w:pPr>
      <w:r>
        <w:rPr>
          <w:b/>
        </w:rPr>
        <w:t>32.</w:t>
      </w:r>
      <w:r>
        <w:t xml:space="preserve"> A fully charged capacitor in a steady DC circuit</w:t>
      </w:r>
    </w:p>
    <w:p>
      <w:pPr>
        <w:jc w:val="both"/>
      </w:pPr>
      <w:r>
        <w:t>A. allows no further current to flow through that branch</w:t>
      </w:r>
    </w:p>
    <w:p>
      <w:pPr>
        <w:jc w:val="both"/>
      </w:pPr>
      <w:r>
        <w:t>B. produces heat in the same way as a resistor</w:t>
      </w:r>
    </w:p>
    <w:p>
      <w:pPr>
        <w:jc w:val="both"/>
      </w:pPr>
      <w:r>
        <w:t>C. changes the direct current into alternating current</w:t>
      </w:r>
    </w:p>
    <w:p>
      <w:pPr>
        <w:jc w:val="both"/>
      </w:pPr>
      <w:r>
        <w:t>D. allows a large steady current to flow for ever</w:t>
      </w:r>
    </w:p>
    <w:p>
      <w:pPr>
        <w:jc w:val="both"/>
      </w:pPr>
      <w:r>
        <w:rPr>
          <w:b/>
        </w:rPr>
        <w:t>33.</w:t>
      </w:r>
      <w:r>
        <w:t xml:space="preserve"> When a charged capacitor is disconnected from the cell and joined to an LED, the LED</w:t>
      </w:r>
    </w:p>
    <w:p>
      <w:pPr>
        <w:jc w:val="both"/>
      </w:pPr>
      <w:r>
        <w:t>A. does not glow at all under any condition</w:t>
      </w:r>
    </w:p>
    <w:p>
      <w:pPr>
        <w:jc w:val="both"/>
      </w:pPr>
      <w:r>
        <w:t>B. glows steadily for many hours</w:t>
      </w:r>
    </w:p>
    <w:p>
      <w:pPr>
        <w:jc w:val="both"/>
      </w:pPr>
      <w:r>
        <w:t>C. becomes hotter and hotter until it bursts</w:t>
      </w:r>
    </w:p>
    <w:p>
      <w:pPr>
        <w:jc w:val="both"/>
      </w:pPr>
      <w:r>
        <w:t>D. glows brightly for a moment and then fades out</w:t>
      </w:r>
    </w:p>
    <w:p>
      <w:pPr>
        <w:jc w:val="both"/>
      </w:pPr>
      <w:r>
        <w:rPr>
          <w:b/>
        </w:rPr>
        <w:t>34.</w:t>
      </w:r>
      <w:r>
        <w:t xml:space="preserve"> The LED in the discharge circuit fades because</w:t>
      </w:r>
    </w:p>
    <w:p>
      <w:pPr>
        <w:jc w:val="both"/>
      </w:pPr>
      <w:r>
        <w:t>A. the charge stored in the capacitor is used up as it flows through the LED</w:t>
      </w:r>
    </w:p>
    <w:p>
      <w:pPr>
        <w:jc w:val="both"/>
      </w:pPr>
      <w:r>
        <w:t>B. the resistance of the LED falls to zero</w:t>
      </w:r>
    </w:p>
    <w:p>
      <w:pPr>
        <w:jc w:val="both"/>
      </w:pPr>
      <w:r>
        <w:t>C. the capacitor gains more charge from the LED</w:t>
      </w:r>
    </w:p>
    <w:p>
      <w:pPr>
        <w:jc w:val="both"/>
      </w:pPr>
      <w:r>
        <w:t>D. the LED stores the charge and keeps it</w:t>
      </w:r>
    </w:p>
    <w:p>
      <w:pPr>
        <w:jc w:val="both"/>
      </w:pPr>
      <w:r>
        <w:rPr>
          <w:b/>
        </w:rPr>
        <w:t>35.</w:t>
      </w:r>
      <w:r>
        <w:t xml:space="preserve"> Increasing the resistance in series with a capacitor makes the capacitor</w:t>
      </w:r>
    </w:p>
    <w:p>
      <w:pPr>
        <w:jc w:val="both"/>
      </w:pPr>
      <w:r>
        <w:t>A. charge up more slowly</w:t>
      </w:r>
    </w:p>
    <w:p>
      <w:pPr>
        <w:jc w:val="both"/>
      </w:pPr>
      <w:r>
        <w:t>B. change into a diode</w:t>
      </w:r>
    </w:p>
    <w:p>
      <w:pPr>
        <w:jc w:val="both"/>
      </w:pPr>
      <w:r>
        <w:t>C. store no charge at all</w:t>
      </w:r>
    </w:p>
    <w:p>
      <w:pPr>
        <w:jc w:val="both"/>
      </w:pPr>
      <w:r>
        <w:t>D. charge up more quickly</w:t>
      </w:r>
    </w:p>
    <w:p>
      <w:pPr>
        <w:jc w:val="both"/>
      </w:pPr>
      <w:r>
        <w:rPr>
          <w:b/>
        </w:rPr>
        <w:t>36.</w:t>
      </w:r>
      <w:r>
        <w:t xml:space="preserve"> Which of the following uses of a capacitor is correct?</w:t>
      </w:r>
    </w:p>
    <w:p>
      <w:pPr>
        <w:jc w:val="both"/>
      </w:pPr>
      <w:r>
        <w:t>A. Changing chemical energy into electrical energy</w:t>
      </w:r>
    </w:p>
    <w:p>
      <w:pPr>
        <w:jc w:val="both"/>
      </w:pPr>
      <w:r>
        <w:t>B. Preventing a lamp from lighting at all</w:t>
      </w:r>
    </w:p>
    <w:p>
      <w:pPr>
        <w:jc w:val="both"/>
      </w:pPr>
      <w:r>
        <w:t>C. Storing charge to provide a flash in a camera</w:t>
      </w:r>
    </w:p>
    <w:p>
      <w:pPr>
        <w:jc w:val="both"/>
      </w:pPr>
      <w:r>
        <w:t>D. Measuring the current flowing in a circuit</w:t>
      </w:r>
    </w:p>
    <w:p>
      <w:pPr>
        <w:jc w:val="both"/>
      </w:pPr>
      <w:r>
        <w:rPr>
          <w:b/>
        </w:rPr>
        <w:t>37.</w:t>
      </w:r>
      <w:r>
        <w:t xml:space="preserve"> An LED connected the wrong way round in a DC circuit will</w:t>
      </w:r>
    </w:p>
    <w:p>
      <w:pPr>
        <w:jc w:val="both"/>
      </w:pPr>
      <w:r>
        <w:t>A. store charge like a capacitor</w:t>
      </w:r>
    </w:p>
    <w:p>
      <w:pPr>
        <w:jc w:val="both"/>
      </w:pPr>
      <w:r>
        <w:t>B. not light, because it conducts in one direction only</w:t>
      </w:r>
    </w:p>
    <w:p>
      <w:pPr>
        <w:jc w:val="both"/>
      </w:pPr>
      <w:r>
        <w:t>C. light but give out a different colour</w:t>
      </w:r>
    </w:p>
    <w:p>
      <w:pPr>
        <w:jc w:val="both"/>
      </w:pPr>
      <w:r>
        <w:t>D. light more brightly than before</w:t>
      </w:r>
    </w:p>
    <w:p>
      <w:pPr>
        <w:jc w:val="both"/>
      </w:pPr>
      <w:r>
        <w:rPr>
          <w:b/>
        </w:rPr>
        <w:t>38.</w:t>
      </w:r>
      <w:r>
        <w:t xml:space="preserve"> In a circuit containing a cell, a switch, a resistor, a capacitor and an LED, closing the switch makes the LED flash briefly and then go out. The best explanation is that</w:t>
      </w:r>
    </w:p>
    <w:p>
      <w:pPr>
        <w:jc w:val="both"/>
      </w:pPr>
      <w:r>
        <w:t>A. the LED has burnt out completely</w:t>
      </w:r>
    </w:p>
    <w:p>
      <w:pPr>
        <w:jc w:val="both"/>
      </w:pPr>
      <w:r>
        <w:t>B. current flows only while the capacitor is charging, and stops when it is fully charged</w:t>
      </w:r>
    </w:p>
    <w:p>
      <w:pPr>
        <w:jc w:val="both"/>
      </w:pPr>
      <w:r>
        <w:t>C. the cell becomes flat within a second</w:t>
      </w:r>
    </w:p>
    <w:p>
      <w:pPr>
        <w:jc w:val="both"/>
      </w:pPr>
      <w:r>
        <w:t>D. the resistor stops working after a short time</w:t>
      </w:r>
    </w:p>
    <w:p>
      <w:pPr>
        <w:jc w:val="both"/>
      </w:pPr>
      <w:r>
        <w:rPr>
          <w:b/>
        </w:rPr>
        <w:t>39.</w:t>
      </w:r>
      <w:r>
        <w:t xml:space="preserve"> A pupil says, “A capacitor is the same as a cell because both store energy.” The statement is</w:t>
      </w:r>
    </w:p>
    <w:p>
      <w:pPr>
        <w:jc w:val="both"/>
      </w:pPr>
      <w:r>
        <w:t>A. wrong, because a capacitor cannot store any energy</w:t>
      </w:r>
    </w:p>
    <w:p>
      <w:pPr>
        <w:jc w:val="both"/>
      </w:pPr>
      <w:r>
        <w:t>B. completely correct, since both are sources of current</w:t>
      </w:r>
    </w:p>
    <w:p>
      <w:pPr>
        <w:jc w:val="both"/>
      </w:pPr>
      <w:r>
        <w:t>C. correct, because both change chemical energy into electrical energy</w:t>
      </w:r>
    </w:p>
    <w:p>
      <w:pPr>
        <w:jc w:val="both"/>
      </w:pPr>
      <w:r>
        <w:t>D. partly wrong, because a cell produces energy from chemicals while a capacitor only stores charge given to it</w:t>
      </w:r>
    </w:p>
    <w:p>
      <w:pPr>
        <w:jc w:val="both"/>
      </w:pPr>
      <w:r>
        <w:rPr>
          <w:b/>
        </w:rPr>
        <w:t>40.</w:t>
      </w:r>
      <w:r>
        <w:t xml:space="preserve"> In designing a small torch that must flash for a moment each time a button is pressed, the components needed are</w:t>
      </w:r>
    </w:p>
    <w:p>
      <w:pPr>
        <w:jc w:val="both"/>
      </w:pPr>
      <w:r>
        <w:t>A. a cell, a switch, a resistor, a capacitor and an LED</w:t>
      </w:r>
    </w:p>
    <w:p>
      <w:pPr>
        <w:jc w:val="both"/>
      </w:pPr>
      <w:r>
        <w:t>B. a generator, a turbine and a penstock</w:t>
      </w:r>
    </w:p>
    <w:p>
      <w:pPr>
        <w:jc w:val="both"/>
      </w:pPr>
      <w:r>
        <w:t>C. a cell, a transformer and a pylon</w:t>
      </w:r>
    </w:p>
    <w:p>
      <w:pPr>
        <w:jc w:val="both"/>
      </w:pPr>
      <w:r>
        <w:t>D. two cells and a thermometer only</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Electricity generated at a power station must be carried to the places where it is used.</w:t>
      </w:r>
    </w:p>
    <w:p>
      <w:pPr>
        <w:jc w:val="both"/>
      </w:pPr>
      <w:r>
        <w:rPr>
          <w:b/>
        </w:rPr>
        <w:t>(a)</w:t>
      </w:r>
      <w:r>
        <w:t xml:space="preserve"> What is meant by </w:t>
      </w:r>
      <w:r>
        <w:rPr>
          <w:i/>
        </w:rPr>
        <w:t>electricity transmission</w:t>
      </w:r>
      <w:r>
        <w:t xml:space="preserve">?  </w:t>
      </w:r>
      <w:r>
        <w:rPr>
          <w:b/>
        </w:rPr>
        <w:t>[2 marks]</w:t>
      </w:r>
    </w:p>
    <w:p>
      <w:pPr>
        <w:jc w:val="both"/>
      </w:pPr>
      <w:r>
        <w:rPr>
          <w:b/>
        </w:rPr>
        <w:t>(b)</w:t>
      </w:r>
      <w:r>
        <w:t xml:space="preserve"> State the function of each of the following in the transmission of electricity:</w:t>
      </w:r>
    </w:p>
    <w:p>
      <w:pPr>
        <w:jc w:val="both"/>
      </w:pPr>
      <w:r>
        <w:t xml:space="preserve">(i) a step-up transformer </w:t>
      </w:r>
      <w:r>
        <w:rPr>
          <w:b/>
        </w:rPr>
        <w:t>[2 marks]</w:t>
      </w:r>
    </w:p>
    <w:p>
      <w:pPr>
        <w:jc w:val="both"/>
      </w:pPr>
      <w:r>
        <w:t xml:space="preserve">(ii) a pylon </w:t>
      </w:r>
      <w:r>
        <w:rPr>
          <w:b/>
        </w:rPr>
        <w:t>[1 mark]</w:t>
      </w:r>
    </w:p>
    <w:p>
      <w:pPr>
        <w:jc w:val="both"/>
      </w:pPr>
      <w:r>
        <w:t xml:space="preserve">(iii) an insulator on a pylon </w:t>
      </w:r>
      <w:r>
        <w:rPr>
          <w:b/>
        </w:rPr>
        <w:t>[1 mark]</w:t>
      </w:r>
    </w:p>
    <w:p>
      <w:pPr>
        <w:jc w:val="both"/>
      </w:pPr>
      <w:r>
        <w:rPr>
          <w:b/>
        </w:rPr>
        <w:t>(c)</w:t>
      </w:r>
      <w:r>
        <w:t xml:space="preserve"> Explain why electricity is transmitted over long distances at a very high voltage.  </w:t>
      </w:r>
      <w:r>
        <w:rPr>
          <w:b/>
        </w:rPr>
        <w:t>[3 marks]</w:t>
      </w:r>
    </w:p>
    <w:p>
      <w:pPr>
        <w:pBdr>
          <w:bottom w:val="single" w:sz="6" w:space="1" w:color="999999"/>
        </w:pBdr>
        <w:spacing w:before="40" w:after="120"/>
      </w:pPr>
    </w:p>
    <w:p>
      <w:pPr>
        <w:spacing w:before="160" w:after="80"/>
      </w:pPr>
      <w:r>
        <w:rPr>
          <w:b/>
          <w:sz w:val="24"/>
        </w:rPr>
        <w:t>Question 2  [12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4416750"/>
            <wp:docPr id="1" name="Picture 1"/>
            <wp:cNvGraphicFramePr>
              <a:graphicFrameLocks noChangeAspect="1"/>
            </wp:cNvGraphicFramePr>
            <a:graphic>
              <a:graphicData uri="http://schemas.openxmlformats.org/drawingml/2006/picture">
                <pic:pic>
                  <pic:nvPicPr>
                    <pic:cNvPr id="0" name="pencil_fig26_transmission.png"/>
                    <pic:cNvPicPr/>
                  </pic:nvPicPr>
                  <pic:blipFill>
                    <a:blip r:embed="rId9"/>
                    <a:stretch>
                      <a:fillRect/>
                    </a:stretch>
                  </pic:blipFill>
                  <pic:spPr>
                    <a:xfrm>
                      <a:off x="0" y="0"/>
                      <a:ext cx="5120640" cy="4416750"/>
                    </a:xfrm>
                    <a:prstGeom prst="rect"/>
                  </pic:spPr>
                </pic:pic>
              </a:graphicData>
            </a:graphic>
          </wp:inline>
        </w:drawing>
      </w:r>
    </w:p>
    <w:p>
      <w:pPr>
        <w:spacing w:after="160"/>
        <w:jc w:val="center"/>
      </w:pPr>
      <w:r>
        <w:rPr>
          <w:i/>
          <w:sz w:val="19"/>
        </w:rPr>
        <w:t>Fig. 1: The stages of electricity transmission.</w:t>
      </w:r>
    </w:p>
    <w:p>
      <w:pPr>
        <w:jc w:val="both"/>
      </w:pPr>
      <w:r>
        <w:rPr>
          <w:i/>
        </w:rPr>
        <w:t>Fig. 1: The stages of electricity transmission.</w:t>
      </w:r>
    </w:p>
    <w:p>
      <w:pPr>
        <w:jc w:val="both"/>
      </w:pPr>
      <w:r>
        <w:rPr>
          <w:b/>
        </w:rPr>
        <w:t>(a)</w:t>
      </w:r>
      <w:r>
        <w:t xml:space="preserve"> Name the stage labelled:</w:t>
      </w:r>
    </w:p>
    <w:p>
      <w:pPr>
        <w:jc w:val="both"/>
      </w:pPr>
      <w:r>
        <w:t xml:space="preserve">(i) J </w:t>
      </w:r>
      <w:r>
        <w:rPr>
          <w:b/>
        </w:rPr>
        <w:t>[1 mark]</w:t>
      </w:r>
    </w:p>
    <w:p>
      <w:pPr>
        <w:jc w:val="both"/>
      </w:pPr>
      <w:r>
        <w:t xml:space="preserve">(ii) K </w:t>
      </w:r>
      <w:r>
        <w:rPr>
          <w:b/>
        </w:rPr>
        <w:t>[1 mark]</w:t>
      </w:r>
    </w:p>
    <w:p>
      <w:pPr>
        <w:jc w:val="both"/>
      </w:pPr>
      <w:r>
        <w:rPr>
          <w:b/>
        </w:rPr>
        <w:t>(b)</w:t>
      </w:r>
      <w:r>
        <w:t xml:space="preserve"> State </w:t>
      </w:r>
      <w:r>
        <w:rPr>
          <w:b/>
        </w:rPr>
        <w:t>two</w:t>
      </w:r>
      <w:r>
        <w:t xml:space="preserve"> things that happen to the electricity between the power station and the home.  </w:t>
      </w:r>
      <w:r>
        <w:rPr>
          <w:b/>
        </w:rPr>
        <w:t>[2 marks]</w:t>
      </w:r>
    </w:p>
    <w:p>
      <w:pPr>
        <w:jc w:val="both"/>
      </w:pPr>
      <w:r>
        <w:rPr>
          <w:b/>
        </w:rPr>
        <w:t>(c)</w:t>
      </w:r>
      <w:r>
        <w:t xml:space="preserve"> Explain why the voltage must be lowered again at stage K before the electricity reaches the homes.  </w:t>
      </w:r>
      <w:r>
        <w:rPr>
          <w:b/>
        </w:rPr>
        <w:t>[2 marks]</w:t>
      </w:r>
    </w:p>
    <w:p>
      <w:pPr>
        <w:jc w:val="both"/>
      </w:pPr>
      <w:r>
        <w:rPr>
          <w:b/>
        </w:rPr>
        <w:t>(d)</w:t>
      </w:r>
      <w:r>
        <w:t xml:space="preserve"> Draw a simple flow chart of your own, in </w:t>
      </w:r>
      <w:r>
        <w:rPr>
          <w:b/>
        </w:rPr>
        <w:t>four</w:t>
      </w:r>
      <w:r>
        <w:t xml:space="preserve"> boxes, to show how electricity reaches your school from the power station.  </w:t>
      </w:r>
      <w:r>
        <w:rPr>
          <w:b/>
        </w:rPr>
        <w:t>[4 marks]</w:t>
      </w:r>
    </w:p>
    <w:p>
      <w:pPr>
        <w:jc w:val="both"/>
      </w:pPr>
      <w:r>
        <w:rPr>
          <w:b/>
        </w:rPr>
        <w:t>(e)</w:t>
      </w:r>
      <w:r>
        <w:t xml:space="preserve"> State </w:t>
      </w:r>
      <w:r>
        <w:rPr>
          <w:b/>
        </w:rPr>
        <w:t>two</w:t>
      </w:r>
      <w:r>
        <w:t xml:space="preserve"> safety rules that should be observed near electricity transmission and distribution lines.  </w:t>
      </w:r>
      <w:r>
        <w:rPr>
          <w:b/>
        </w:rPr>
        <w:t>[2 marks]</w:t>
      </w:r>
    </w:p>
    <w:p>
      <w:pPr>
        <w:pBdr>
          <w:bottom w:val="single" w:sz="6" w:space="1" w:color="999999"/>
        </w:pBdr>
        <w:spacing w:before="40" w:after="120"/>
      </w:pPr>
    </w:p>
    <w:p>
      <w:pPr>
        <w:spacing w:before="160" w:after="80"/>
      </w:pPr>
      <w:r>
        <w:rPr>
          <w:b/>
          <w:sz w:val="24"/>
        </w:rPr>
        <w:t>Question 3  [10 marks]</w:t>
      </w:r>
    </w:p>
    <w:p>
      <w:pPr>
        <w:jc w:val="both"/>
      </w:pPr>
      <w:r>
        <w:t>Electronic circuits are built from a few basic components.</w:t>
      </w:r>
    </w:p>
    <w:p>
      <w:pPr>
        <w:jc w:val="both"/>
      </w:pPr>
      <w:r>
        <w:rPr>
          <w:b/>
        </w:rPr>
        <w:t>(a)</w:t>
      </w:r>
      <w:r>
        <w:t xml:space="preserve"> State the function of each of the following components in an electronic circuit:</w:t>
      </w:r>
    </w:p>
    <w:p>
      <w:pPr>
        <w:jc w:val="both"/>
      </w:pPr>
      <w:r>
        <w:t xml:space="preserve">(i) a resistor </w:t>
      </w:r>
      <w:r>
        <w:rPr>
          <w:b/>
        </w:rPr>
        <w:t>[2 marks]</w:t>
      </w:r>
    </w:p>
    <w:p>
      <w:pPr>
        <w:jc w:val="both"/>
      </w:pPr>
      <w:r>
        <w:t xml:space="preserve">(ii) a diode </w:t>
      </w:r>
      <w:r>
        <w:rPr>
          <w:b/>
        </w:rPr>
        <w:t>[2 marks]</w:t>
      </w:r>
    </w:p>
    <w:p>
      <w:pPr>
        <w:jc w:val="both"/>
      </w:pPr>
      <w:r>
        <w:t xml:space="preserve">(iii) an LED </w:t>
      </w:r>
      <w:r>
        <w:rPr>
          <w:b/>
        </w:rPr>
        <w:t>[2 marks]</w:t>
      </w:r>
    </w:p>
    <w:p>
      <w:pPr>
        <w:jc w:val="both"/>
      </w:pPr>
      <w:r>
        <w:rPr>
          <w:b/>
        </w:rPr>
        <w:t>(b)</w:t>
      </w:r>
      <w:r>
        <w:t xml:space="preserve"> Give the unit in which EACH of the following is measured:</w:t>
      </w:r>
    </w:p>
    <w:p>
      <w:pPr>
        <w:jc w:val="both"/>
      </w:pPr>
      <w:r>
        <w:t xml:space="preserve">(i) resistance </w:t>
      </w:r>
      <w:r>
        <w:rPr>
          <w:b/>
        </w:rPr>
        <w:t>[1 mark]</w:t>
      </w:r>
    </w:p>
    <w:p>
      <w:pPr>
        <w:jc w:val="both"/>
      </w:pPr>
      <w:r>
        <w:t xml:space="preserve">(ii) capacitance </w:t>
      </w:r>
      <w:r>
        <w:rPr>
          <w:b/>
        </w:rPr>
        <w:t>[1 mark]</w:t>
      </w:r>
    </w:p>
    <w:p>
      <w:pPr>
        <w:jc w:val="both"/>
      </w:pPr>
      <w:r>
        <w:rPr>
          <w:b/>
        </w:rPr>
        <w:t>(c)</w:t>
      </w:r>
      <w:r>
        <w:t xml:space="preserve"> Explain why a resistor is usually connected in series with an LED.  </w:t>
      </w:r>
      <w:r>
        <w:rPr>
          <w:b/>
        </w:rPr>
        <w:t>[2 marks]</w:t>
      </w:r>
    </w:p>
    <w:p>
      <w:pPr>
        <w:pBdr>
          <w:bottom w:val="single" w:sz="6" w:space="1" w:color="999999"/>
        </w:pBdr>
        <w:spacing w:before="40" w:after="120"/>
      </w:pPr>
    </w:p>
    <w:p>
      <w:pPr>
        <w:spacing w:before="160" w:after="80"/>
      </w:pPr>
      <w:r>
        <w:rPr>
          <w:b/>
          <w:sz w:val="24"/>
        </w:rPr>
        <w:t>Question 4  [10 marks]</w:t>
      </w:r>
    </w:p>
    <w:p>
      <w:pPr>
        <w:jc w:val="both"/>
      </w:pPr>
      <w:r>
        <w:t>Study Fig. 2 carefully and answer the questions that follow.</w:t>
      </w:r>
    </w:p>
    <w:p>
      <w:pPr>
        <w:jc w:val="center"/>
      </w:pPr>
      <w:r>
        <w:drawing>
          <wp:inline xmlns:a="http://schemas.openxmlformats.org/drawingml/2006/main" xmlns:pic="http://schemas.openxmlformats.org/drawingml/2006/picture">
            <wp:extent cx="5120640" cy="3581716"/>
            <wp:docPr id="2" name="Picture 2"/>
            <wp:cNvGraphicFramePr>
              <a:graphicFrameLocks noChangeAspect="1"/>
            </wp:cNvGraphicFramePr>
            <a:graphic>
              <a:graphicData uri="http://schemas.openxmlformats.org/drawingml/2006/picture">
                <pic:pic>
                  <pic:nvPicPr>
                    <pic:cNvPr id="0" name="pencil_fig27_dc_circuit.png"/>
                    <pic:cNvPicPr/>
                  </pic:nvPicPr>
                  <pic:blipFill>
                    <a:blip r:embed="rId10"/>
                    <a:stretch>
                      <a:fillRect/>
                    </a:stretch>
                  </pic:blipFill>
                  <pic:spPr>
                    <a:xfrm>
                      <a:off x="0" y="0"/>
                      <a:ext cx="5120640" cy="3581716"/>
                    </a:xfrm>
                    <a:prstGeom prst="rect"/>
                  </pic:spPr>
                </pic:pic>
              </a:graphicData>
            </a:graphic>
          </wp:inline>
        </w:drawing>
      </w:r>
    </w:p>
    <w:p>
      <w:pPr>
        <w:spacing w:after="160"/>
        <w:jc w:val="center"/>
      </w:pPr>
      <w:r>
        <w:rPr>
          <w:i/>
          <w:sz w:val="19"/>
        </w:rPr>
        <w:t>Fig. 2: A direct-current circuit containing a capacitor and an LED.</w:t>
      </w:r>
    </w:p>
    <w:p>
      <w:pPr>
        <w:jc w:val="both"/>
      </w:pPr>
      <w:r>
        <w:rPr>
          <w:i/>
        </w:rPr>
        <w:t>Fig. 2: A direct-current circuit containing a capacitor and an LED.</w:t>
      </w:r>
    </w:p>
    <w:p>
      <w:pPr>
        <w:jc w:val="both"/>
      </w:pPr>
      <w:r>
        <w:rPr>
          <w:b/>
        </w:rPr>
        <w:t>(a)</w:t>
      </w:r>
      <w:r>
        <w:t xml:space="preserve"> Name the components labelled:</w:t>
      </w:r>
    </w:p>
    <w:p>
      <w:pPr>
        <w:jc w:val="both"/>
      </w:pPr>
      <w:r>
        <w:t xml:space="preserve">(i) W </w:t>
      </w:r>
      <w:r>
        <w:rPr>
          <w:b/>
        </w:rPr>
        <w:t>[1 mark]</w:t>
      </w:r>
    </w:p>
    <w:p>
      <w:pPr>
        <w:jc w:val="both"/>
      </w:pPr>
      <w:r>
        <w:t xml:space="preserve">(ii) X </w:t>
      </w:r>
      <w:r>
        <w:rPr>
          <w:b/>
        </w:rPr>
        <w:t>[1 mark]</w:t>
      </w:r>
    </w:p>
    <w:p>
      <w:pPr>
        <w:jc w:val="both"/>
      </w:pPr>
      <w:r>
        <w:t xml:space="preserve">(iii) Y </w:t>
      </w:r>
      <w:r>
        <w:rPr>
          <w:b/>
        </w:rPr>
        <w:t>[1 mark]</w:t>
      </w:r>
    </w:p>
    <w:p>
      <w:pPr>
        <w:jc w:val="both"/>
      </w:pPr>
      <w:r>
        <w:t xml:space="preserve">(iv) Z </w:t>
      </w:r>
      <w:r>
        <w:rPr>
          <w:b/>
        </w:rPr>
        <w:t>[1 mark]</w:t>
      </w:r>
    </w:p>
    <w:p>
      <w:pPr>
        <w:jc w:val="both"/>
      </w:pPr>
      <w:r>
        <w:rPr>
          <w:b/>
        </w:rPr>
        <w:t>(b)</w:t>
      </w:r>
      <w:r>
        <w:t xml:space="preserve"> Describe what happens in the circuit immediately after the switch is closed.  </w:t>
      </w:r>
      <w:r>
        <w:rPr>
          <w:b/>
        </w:rPr>
        <w:t>[2 marks]</w:t>
      </w:r>
    </w:p>
    <w:p>
      <w:pPr>
        <w:jc w:val="both"/>
      </w:pPr>
      <w:r>
        <w:rPr>
          <w:b/>
        </w:rPr>
        <w:t>(c)</w:t>
      </w:r>
      <w:r>
        <w:t xml:space="preserve"> State what happens to the current in the circuit as the capacitor becomes fully charged.  </w:t>
      </w:r>
      <w:r>
        <w:rPr>
          <w:b/>
        </w:rPr>
        <w:t>[1 mark]</w:t>
      </w:r>
    </w:p>
    <w:p>
      <w:pPr>
        <w:jc w:val="both"/>
      </w:pPr>
      <w:r>
        <w:rPr>
          <w:b/>
        </w:rPr>
        <w:t>(d)</w:t>
      </w:r>
      <w:r>
        <w:t xml:space="preserve"> The cell is now removed and the two ends of the circuit joined together. Describe and explain what is observed at the LED.  </w:t>
      </w:r>
      <w:r>
        <w:rPr>
          <w:b/>
        </w:rPr>
        <w:t>[3 marks]</w:t>
      </w:r>
    </w:p>
    <w:p>
      <w:pPr>
        <w:pBdr>
          <w:bottom w:val="single" w:sz="6" w:space="1" w:color="999999"/>
        </w:pBdr>
        <w:spacing w:before="40" w:after="120"/>
      </w:pPr>
    </w:p>
    <w:p>
      <w:pPr>
        <w:spacing w:before="160" w:after="80"/>
      </w:pPr>
      <w:r>
        <w:rPr>
          <w:b/>
          <w:sz w:val="24"/>
        </w:rPr>
        <w:t>Question 5  [9 marks]</w:t>
      </w:r>
    </w:p>
    <w:p>
      <w:pPr>
        <w:jc w:val="both"/>
      </w:pPr>
      <w:r>
        <w:t>A capacitor stores charge, while a cell produces electrical energy from chemicals.</w:t>
      </w:r>
    </w:p>
    <w:p>
      <w:pPr>
        <w:jc w:val="both"/>
      </w:pPr>
      <w:r>
        <w:rPr>
          <w:b/>
        </w:rPr>
        <w:t>(a)</w:t>
      </w:r>
      <w:r>
        <w:t xml:space="preserve"> Describe the structure of a simple capacitor.  </w:t>
      </w:r>
      <w:r>
        <w:rPr>
          <w:b/>
        </w:rPr>
        <w:t>[2 marks]</w:t>
      </w:r>
    </w:p>
    <w:p>
      <w:pPr>
        <w:jc w:val="both"/>
      </w:pPr>
      <w:r>
        <w:rPr>
          <w:b/>
        </w:rPr>
        <w:t>(b)</w:t>
      </w:r>
      <w:r>
        <w:t xml:space="preserve"> Explain the charging action of a capacitor in a direct-current circuit.  </w:t>
      </w:r>
      <w:r>
        <w:rPr>
          <w:b/>
        </w:rPr>
        <w:t>[3 marks]</w:t>
      </w:r>
    </w:p>
    <w:p>
      <w:pPr>
        <w:jc w:val="both"/>
      </w:pPr>
      <w:r>
        <w:rPr>
          <w:b/>
        </w:rPr>
        <w:t>(c)</w:t>
      </w:r>
      <w:r>
        <w:t xml:space="preserve"> Explain the discharging action of a capacitor.  </w:t>
      </w:r>
      <w:r>
        <w:rPr>
          <w:b/>
        </w:rPr>
        <w:t>[2 marks]</w:t>
      </w:r>
    </w:p>
    <w:p>
      <w:pPr>
        <w:jc w:val="both"/>
      </w:pPr>
      <w:r>
        <w:rPr>
          <w:b/>
        </w:rPr>
        <w:t>(d)</w:t>
      </w:r>
      <w:r>
        <w:t xml:space="preserve"> State </w:t>
      </w:r>
      <w:r>
        <w:rPr>
          <w:b/>
        </w:rPr>
        <w:t>two</w:t>
      </w:r>
      <w:r>
        <w:t xml:space="preserve"> uses of capacitors in everyday electronic devices.  </w:t>
      </w:r>
      <w:r>
        <w:rPr>
          <w:b/>
        </w:rPr>
        <w:t>[2 marks]</w:t>
      </w:r>
    </w:p>
    <w:p>
      <w:pPr>
        <w:pBdr>
          <w:bottom w:val="single" w:sz="6" w:space="1" w:color="999999"/>
        </w:pBdr>
        <w:spacing w:before="40" w:after="120"/>
      </w:pPr>
    </w:p>
    <w:p>
      <w:pPr>
        <w:spacing w:before="160" w:after="80"/>
      </w:pPr>
      <w:r>
        <w:rPr>
          <w:b/>
          <w:sz w:val="24"/>
        </w:rPr>
        <w:t>Question 6  [10 marks]</w:t>
      </w:r>
    </w:p>
    <w:p>
      <w:pPr>
        <w:jc w:val="both"/>
      </w:pPr>
      <w:r>
        <w:t>Your group is to build the circuit shown in Fig. 2 using a cell, a switch, a resistor, a capacitor and an LED.</w:t>
      </w:r>
    </w:p>
    <w:p>
      <w:pPr>
        <w:jc w:val="both"/>
      </w:pPr>
      <w:r>
        <w:rPr>
          <w:b/>
        </w:rPr>
        <w:t>(a)</w:t>
      </w:r>
      <w:r>
        <w:t xml:space="preserve"> Describe </w:t>
      </w:r>
      <w:r>
        <w:rPr>
          <w:b/>
        </w:rPr>
        <w:t>four</w:t>
      </w:r>
      <w:r>
        <w:t xml:space="preserve"> steps you would follow to build and test the circuit.  </w:t>
      </w:r>
      <w:r>
        <w:rPr>
          <w:b/>
        </w:rPr>
        <w:t>[4 marks]</w:t>
      </w:r>
    </w:p>
    <w:p>
      <w:pPr>
        <w:jc w:val="both"/>
      </w:pPr>
      <w:r>
        <w:rPr>
          <w:b/>
        </w:rPr>
        <w:t>(b)</w:t>
      </w:r>
      <w:r>
        <w:t xml:space="preserve"> State what you would observe at the LED when the switch is closed, and when the switch is opened again after a few seconds.  </w:t>
      </w:r>
      <w:r>
        <w:rPr>
          <w:b/>
        </w:rPr>
        <w:t>[2 marks]</w:t>
      </w:r>
    </w:p>
    <w:p>
      <w:pPr>
        <w:jc w:val="both"/>
      </w:pPr>
      <w:r>
        <w:rPr>
          <w:b/>
        </w:rPr>
        <w:t>(c)</w:t>
      </w:r>
      <w:r>
        <w:t xml:space="preserve"> State </w:t>
      </w:r>
      <w:r>
        <w:rPr>
          <w:b/>
        </w:rPr>
        <w:t>two</w:t>
      </w:r>
      <w:r>
        <w:t xml:space="preserve"> precautions your group should take while working with the components.  </w:t>
      </w:r>
      <w:r>
        <w:rPr>
          <w:b/>
        </w:rPr>
        <w:t>[2 marks]</w:t>
      </w:r>
    </w:p>
    <w:p>
      <w:pPr>
        <w:jc w:val="both"/>
      </w:pPr>
      <w:r>
        <w:rPr>
          <w:b/>
        </w:rPr>
        <w:t>(d)</w:t>
      </w:r>
      <w:r>
        <w:t xml:space="preserve"> The LED does not light at all when the switch is closed. State </w:t>
      </w:r>
      <w:r>
        <w:rPr>
          <w:b/>
        </w:rPr>
        <w:t>two</w:t>
      </w:r>
      <w:r>
        <w:t xml:space="preserve"> possible faults in the circuit.  </w:t>
      </w:r>
      <w:r>
        <w:rPr>
          <w:b/>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15.1 Stages of Electricity Transmission</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15.1 Stages of Electricity Transmission</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15.1 Stages of Electricity Transmission</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15.2 Transformers and High-Voltage Transmission</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15.2 Transformers and High-Voltage Transmission</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15.2 Transformers and High-Voltage Transmission</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15.1 Stages of Electricity Transmission</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15.1 Stages of Electricity Transmission</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15.1 Stages of Electricity Transmission</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15.2 Transformers and High-Voltage Transmission</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15.3 Distribution, Use and Electrical Safety</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15.3 Distribution, Use and Electrical Safety</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15.3 Distribution, Use and Electrical Safety</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15.3 Distribution, Use and Electrical Safety</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15.3 Distribution, Use and Electrical Safety</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15.2 Transformers and High-Voltage Transmission</w:t>
            </w:r>
          </w:p>
        </w:tc>
        <w:tc>
          <w:tcPr>
            <w:tcW w:type="dxa" w:w="2436"/>
          </w:tcPr>
          <w:p>
            <w:pPr>
              <w:spacing w:after="20"/>
            </w:pPr>
            <w:r>
              <w:rPr>
                <w:sz w:val="20"/>
              </w:rPr>
              <w:t>Analyse</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15.1 Stages of Electricity Transmission</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15.2 Transformers and High-Voltage Transmission</w:t>
            </w:r>
          </w:p>
        </w:tc>
        <w:tc>
          <w:tcPr>
            <w:tcW w:type="dxa" w:w="2436"/>
          </w:tcPr>
          <w:p>
            <w:pPr>
              <w:spacing w:after="20"/>
            </w:pPr>
            <w:r>
              <w:rPr>
                <w:sz w:val="20"/>
              </w:rPr>
              <w:t>Analyse</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15.3 Distribution, Use and Electrical Safety</w:t>
            </w:r>
          </w:p>
        </w:tc>
        <w:tc>
          <w:tcPr>
            <w:tcW w:type="dxa" w:w="2436"/>
          </w:tcPr>
          <w:p>
            <w:pPr>
              <w:spacing w:after="20"/>
            </w:pPr>
            <w:r>
              <w:rPr>
                <w:sz w:val="20"/>
              </w:rPr>
              <w:t>Evaluate</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15.3 Distribution, Use and Electrical Safety</w:t>
            </w:r>
          </w:p>
        </w:tc>
        <w:tc>
          <w:tcPr>
            <w:tcW w:type="dxa" w:w="2436"/>
          </w:tcPr>
          <w:p>
            <w:pPr>
              <w:spacing w:after="20"/>
            </w:pPr>
            <w:r>
              <w:rPr>
                <w:sz w:val="20"/>
              </w:rPr>
              <w:t>Evaluate</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15.4 Resistors, Diodes and LEDs in Circuits</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15.4 Resistors, Diodes and LEDs in Circuits</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15.4 Resistors, Diodes and LEDs in Circuits</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15.4 Resistors, Diodes and LEDs in Circuits</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15.4 Resistors, Diodes and LEDs in Circuits</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A</w:t>
            </w:r>
          </w:p>
        </w:tc>
        <w:tc>
          <w:tcPr>
            <w:tcW w:type="dxa" w:w="2436"/>
          </w:tcPr>
          <w:p>
            <w:pPr>
              <w:spacing w:after="20"/>
            </w:pPr>
            <w:r>
              <w:rPr>
                <w:sz w:val="20"/>
              </w:rPr>
              <w:t>15.4 Resistors, Diodes and LEDs in Circuits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15.5 Charging and Discharging of a Capacitor</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15.5 Charging and Discharging of a Capacitor</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15.5 Charging and Discharging of a Capacitor</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15.5 Charging and Discharging of a Capacitor</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15.5 Charging and Discharging of a Capacitor</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15.5 Charging and Discharging of a Capacitor</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15.5 Charging and Discharging of a Capacitor</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15.5 Charging and Discharging of a Capacitor</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15.5 Charging and Discharging of a Capacitor</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15.5 Charging and Discharging of a Capacitor</w:t>
            </w:r>
          </w:p>
        </w:tc>
        <w:tc>
          <w:tcPr>
            <w:tcW w:type="dxa" w:w="2436"/>
          </w:tcPr>
          <w:p>
            <w:pPr>
              <w:spacing w:after="20"/>
            </w:pPr>
            <w:r>
              <w:rPr>
                <w:sz w:val="20"/>
              </w:rPr>
              <w:t>Apply</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15.4 Resistors, Diodes and LEDs in Circuits</w:t>
            </w:r>
          </w:p>
        </w:tc>
        <w:tc>
          <w:tcPr>
            <w:tcW w:type="dxa" w:w="2436"/>
          </w:tcPr>
          <w:p>
            <w:pPr>
              <w:spacing w:after="20"/>
            </w:pPr>
            <w:r>
              <w:rPr>
                <w:sz w:val="20"/>
              </w:rPr>
              <w:t>Analyse</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15.5 Charging and Discharging of a Capacitor</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15.5 Charging and Discharging of a Capacitor</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15.4 Resistors, Diodes and LEDs in Circuits</w:t>
            </w:r>
          </w:p>
        </w:tc>
        <w:tc>
          <w:tcPr>
            <w:tcW w:type="dxa" w:w="2436"/>
          </w:tcPr>
          <w:p>
            <w:pPr>
              <w:spacing w:after="20"/>
            </w:pPr>
            <w:r>
              <w:rPr>
                <w:sz w:val="20"/>
              </w:rPr>
              <w:t>Apply</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Electricity transmission is the carrying of electrical energy from the power station, through cables and transformers, to the substations and consumers where it is used.</w:t>
            </w:r>
          </w:p>
        </w:tc>
        <w:tc>
          <w:tcPr>
            <w:tcW w:type="dxa" w:w="2436"/>
          </w:tcPr>
          <w:p>
            <w:pPr>
              <w:spacing w:after="20"/>
            </w:pPr>
            <w:r>
              <w:rPr>
                <w:sz w:val="20"/>
              </w:rPr>
              <w:t>Stages of Electricity Transmission</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(i) A step-up transformer raises the voltage of the electricity leaving the power station before it is sent along the transmission lines. (ii) A pylon is the tall steel tower that carries the high-voltage cables safely above the ground. (iii) An insulator holds the cable away from the metal pylon so that the current does not pass into the tower and down to earth.</w:t>
            </w:r>
          </w:p>
        </w:tc>
        <w:tc>
          <w:tcPr>
            <w:tcW w:type="dxa" w:w="2436"/>
          </w:tcPr>
          <w:p>
            <w:pPr>
              <w:spacing w:after="20"/>
            </w:pPr>
            <w:r>
              <w:rPr>
                <w:sz w:val="20"/>
              </w:rPr>
              <w:t>Transformers and High-Voltage Transmission</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 cables have resistance, so some energy is always lost as heat in them; for the same power, a higher voltage means a smaller current; the heat lost depends on the current, so the smaller current means far less energy is wasted on the long journey.</w:t>
            </w:r>
          </w:p>
        </w:tc>
        <w:tc>
          <w:tcPr>
            <w:tcW w:type="dxa" w:w="2436"/>
          </w:tcPr>
          <w:p>
            <w:pPr>
              <w:spacing w:after="20"/>
            </w:pPr>
            <w:r>
              <w:rPr>
                <w:sz w:val="20"/>
              </w:rPr>
              <w:t>Transformers and High-Voltage Transmission</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J - the step-up transformer (at the power station); K - the step-down transformer at the substation.</w:t>
            </w:r>
          </w:p>
        </w:tc>
        <w:tc>
          <w:tcPr>
            <w:tcW w:type="dxa" w:w="2436"/>
          </w:tcPr>
          <w:p>
            <w:pPr>
              <w:spacing w:after="20"/>
            </w:pPr>
            <w:r>
              <w:rPr>
                <w:sz w:val="20"/>
              </w:rPr>
              <w:t>Stages of Electricity Transmission</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Its voltage is raised by the step-up transformer; it travels long distances along cables carried on pylons; its voltage is lowered again at the substation; it is shared out along the distribution lines in the town; some of its energy is lost as heat on the way.</w:t>
            </w:r>
          </w:p>
        </w:tc>
        <w:tc>
          <w:tcPr>
            <w:tcW w:type="dxa" w:w="2436"/>
          </w:tcPr>
          <w:p>
            <w:pPr>
              <w:spacing w:after="20"/>
            </w:pPr>
            <w:r>
              <w:rPr>
                <w:sz w:val="20"/>
              </w:rPr>
              <w:t>Stages of Electricity Transmission</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The transmission voltage is far too high for houses - it would be very dangerous and would destroy the appliances; the voltage must be brought down to the value the appliances are made to use, about 230 V.</w:t>
            </w:r>
          </w:p>
        </w:tc>
        <w:tc>
          <w:tcPr>
            <w:tcW w:type="dxa" w:w="2436"/>
          </w:tcPr>
          <w:p>
            <w:pPr>
              <w:spacing w:after="20"/>
            </w:pPr>
            <w:r>
              <w:rPr>
                <w:sz w:val="20"/>
              </w:rPr>
              <w:t>Transformers and High-Voltage Transmission</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A flow chart of four boxes joined by arrows, for example: power station (generation) to step-up transformer and transmission lines to substation (step-down transformer) to the school.</w:t>
            </w:r>
          </w:p>
        </w:tc>
        <w:tc>
          <w:tcPr>
            <w:tcW w:type="dxa" w:w="2436"/>
          </w:tcPr>
          <w:p>
            <w:pPr>
              <w:spacing w:after="20"/>
            </w:pPr>
            <w:r>
              <w:rPr>
                <w:sz w:val="20"/>
              </w:rPr>
              <w:t>Stages of Electricity Transmission</w:t>
            </w:r>
          </w:p>
        </w:tc>
        <w:tc>
          <w:tcPr>
            <w:tcW w:type="dxa" w:w="2436"/>
          </w:tcPr>
          <w:p>
            <w:pPr>
              <w:spacing w:after="20"/>
            </w:pPr>
            <w:r>
              <w:rPr>
                <w:sz w:val="20"/>
              </w:rPr>
              <w:t>Create</w:t>
            </w:r>
          </w:p>
        </w:tc>
      </w:tr>
      <w:tr>
        <w:tc>
          <w:tcPr>
            <w:tcW w:type="dxa" w:w="2436"/>
          </w:tcPr>
          <w:p>
            <w:pPr>
              <w:spacing w:after="20"/>
            </w:pPr>
            <w:r>
              <w:rPr>
                <w:sz w:val="20"/>
              </w:rPr>
              <w:t>2 (e)</w:t>
            </w:r>
          </w:p>
        </w:tc>
        <w:tc>
          <w:tcPr>
            <w:tcW w:type="dxa" w:w="2436"/>
          </w:tcPr>
          <w:p>
            <w:pPr>
              <w:spacing w:after="20"/>
            </w:pPr>
            <w:r>
              <w:rPr>
                <w:sz w:val="20"/>
              </w:rPr>
              <w:t>Never touch or go near a fallen cable - report it at once; do not fly kites or climb trees near the lines; do not build, farm or erect metal poles under high-voltage lines; keep ladders and long metal objects away from the wires; do not tamper with a transformer or substation.</w:t>
            </w:r>
          </w:p>
        </w:tc>
        <w:tc>
          <w:tcPr>
            <w:tcW w:type="dxa" w:w="2436"/>
          </w:tcPr>
          <w:p>
            <w:pPr>
              <w:spacing w:after="20"/>
            </w:pPr>
            <w:r>
              <w:rPr>
                <w:sz w:val="20"/>
              </w:rPr>
              <w:t>Distribution, Use and Electrical Safety</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(i) A resistor limits or controls the size of the current in a circuit and so protects the other components. (ii) A diode allows current to pass in one direction only and blocks it in the other. (iii) An LED is a diode that gives out light when current passes through it in the forward direction.</w:t>
            </w:r>
          </w:p>
        </w:tc>
        <w:tc>
          <w:tcPr>
            <w:tcW w:type="dxa" w:w="2436"/>
          </w:tcPr>
          <w:p>
            <w:pPr>
              <w:spacing w:after="20"/>
            </w:pPr>
            <w:r>
              <w:rPr>
                <w:sz w:val="20"/>
              </w:rPr>
              <w:t>Resistors, Diodes and LEDs in Circuits</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(i) the ohm; (ii) the farad.</w:t>
            </w:r>
          </w:p>
        </w:tc>
        <w:tc>
          <w:tcPr>
            <w:tcW w:type="dxa" w:w="2436"/>
          </w:tcPr>
          <w:p>
            <w:pPr>
              <w:spacing w:after="20"/>
            </w:pPr>
            <w:r>
              <w:rPr>
                <w:sz w:val="20"/>
              </w:rPr>
              <w:t>Resistors, Diodes and LEDs in Circuits</w:t>
            </w:r>
          </w:p>
        </w:tc>
        <w:tc>
          <w:tcPr>
            <w:tcW w:type="dxa" w:w="2436"/>
          </w:tcPr>
          <w:p>
            <w:pPr>
              <w:spacing w:after="20"/>
            </w:pPr>
            <w:r>
              <w:rPr>
                <w:sz w:val="20"/>
              </w:rPr>
              <w:t>Remember</w:t>
            </w:r>
          </w:p>
        </w:tc>
      </w:tr>
      <w:tr>
        <w:tc>
          <w:tcPr>
            <w:tcW w:type="dxa" w:w="2436"/>
          </w:tcPr>
          <w:p>
            <w:pPr>
              <w:spacing w:after="20"/>
            </w:pPr>
            <w:r>
              <w:rPr>
                <w:sz w:val="20"/>
              </w:rPr>
              <w:t>3 (c)</w:t>
            </w:r>
          </w:p>
        </w:tc>
        <w:tc>
          <w:tcPr>
            <w:tcW w:type="dxa" w:w="2436"/>
          </w:tcPr>
          <w:p>
            <w:pPr>
              <w:spacing w:after="20"/>
            </w:pPr>
            <w:r>
              <w:rPr>
                <w:sz w:val="20"/>
              </w:rPr>
              <w:t>An LED has very little resistance of its own, so without a resistor too large a current would flow through it and burn it out; the resistor limits the current to a safe value.</w:t>
            </w:r>
          </w:p>
        </w:tc>
        <w:tc>
          <w:tcPr>
            <w:tcW w:type="dxa" w:w="2436"/>
          </w:tcPr>
          <w:p>
            <w:pPr>
              <w:spacing w:after="20"/>
            </w:pPr>
            <w:r>
              <w:rPr>
                <w:sz w:val="20"/>
              </w:rPr>
              <w:t>Resistors, Diodes and LEDs in Circuits</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W - the cell (battery); X - the switch; Y - the resistor; Z - the capacitor.</w:t>
            </w:r>
          </w:p>
        </w:tc>
        <w:tc>
          <w:tcPr>
            <w:tcW w:type="dxa" w:w="2436"/>
          </w:tcPr>
          <w:p>
            <w:pPr>
              <w:spacing w:after="20"/>
            </w:pPr>
            <w:r>
              <w:rPr>
                <w:sz w:val="20"/>
              </w:rPr>
              <w:t>Resistors, Diodes and LEDs in Circuits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The circuit is completed, so a current flows from the cell through the resistor and charge begins to collect on the plates of the capacitor; the LED flashes briefly as this charging current passes.</w:t>
            </w:r>
          </w:p>
        </w:tc>
        <w:tc>
          <w:tcPr>
            <w:tcW w:type="dxa" w:w="2436"/>
          </w:tcPr>
          <w:p>
            <w:pPr>
              <w:spacing w:after="20"/>
            </w:pPr>
            <w:r>
              <w:rPr>
                <w:sz w:val="20"/>
              </w:rPr>
              <w:t>Charging and Discharging of a Capacitor</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The current falls steadily to zero, and no further current flows in that branch.</w:t>
            </w:r>
          </w:p>
        </w:tc>
        <w:tc>
          <w:tcPr>
            <w:tcW w:type="dxa" w:w="2436"/>
          </w:tcPr>
          <w:p>
            <w:pPr>
              <w:spacing w:after="20"/>
            </w:pPr>
            <w:r>
              <w:rPr>
                <w:sz w:val="20"/>
              </w:rPr>
              <w:t>Charging and Discharging of a Capacitor</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The LED glows brightly for a moment and then fades out; the charged capacitor now acts as the source and drives a current through the LED as it discharges; as the stored charge is used up the current falls, so the light fades and dies away.</w:t>
            </w:r>
          </w:p>
        </w:tc>
        <w:tc>
          <w:tcPr>
            <w:tcW w:type="dxa" w:w="2436"/>
          </w:tcPr>
          <w:p>
            <w:pPr>
              <w:spacing w:after="20"/>
            </w:pPr>
            <w:r>
              <w:rPr>
                <w:sz w:val="20"/>
              </w:rPr>
              <w:t>Charging and Discharging of a Capacitor</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Two metal plates placed close together but not touching, separated by an insulating material (the dielectric) such as air, waxed paper or plastic, with a lead joined to each plate.</w:t>
            </w:r>
          </w:p>
        </w:tc>
        <w:tc>
          <w:tcPr>
            <w:tcW w:type="dxa" w:w="2436"/>
          </w:tcPr>
          <w:p>
            <w:pPr>
              <w:spacing w:after="20"/>
            </w:pPr>
            <w:r>
              <w:rPr>
                <w:sz w:val="20"/>
              </w:rPr>
              <w:t>Charging and Discharging of a Capacitor</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When the capacitor is connected to a DC supply and the switch is closed, electrons flow on to one plate and away from the other, so one plate becomes negatively charged and the other positively charged; the current is large at first and falls as the charge builds up, until the voltage across the capacitor equals that of the supply and the current stops.</w:t>
            </w:r>
          </w:p>
        </w:tc>
        <w:tc>
          <w:tcPr>
            <w:tcW w:type="dxa" w:w="2436"/>
          </w:tcPr>
          <w:p>
            <w:pPr>
              <w:spacing w:after="20"/>
            </w:pPr>
            <w:r>
              <w:rPr>
                <w:sz w:val="20"/>
              </w:rPr>
              <w:t>Charging and Discharging of a Capacitor</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When the charged capacitor is joined to a conducting path with the supply removed, the stored charge flows back through the circuit in the opposite direction, giving a current that falls to zero as the capacitor empties.</w:t>
            </w:r>
          </w:p>
        </w:tc>
        <w:tc>
          <w:tcPr>
            <w:tcW w:type="dxa" w:w="2436"/>
          </w:tcPr>
          <w:p>
            <w:pPr>
              <w:spacing w:after="20"/>
            </w:pPr>
            <w:r>
              <w:rPr>
                <w:sz w:val="20"/>
              </w:rPr>
              <w:t>Charging and Discharging of a Capacitor</w:t>
            </w:r>
          </w:p>
        </w:tc>
        <w:tc>
          <w:tcPr>
            <w:tcW w:type="dxa" w:w="2436"/>
          </w:tcPr>
          <w:p>
            <w:pPr>
              <w:spacing w:after="20"/>
            </w:pPr>
            <w:r>
              <w:rPr>
                <w:sz w:val="20"/>
              </w:rPr>
              <w:t>Understand</w:t>
            </w:r>
          </w:p>
        </w:tc>
      </w:tr>
      <w:tr>
        <w:tc>
          <w:tcPr>
            <w:tcW w:type="dxa" w:w="2436"/>
          </w:tcPr>
          <w:p>
            <w:pPr>
              <w:spacing w:after="20"/>
            </w:pPr>
            <w:r>
              <w:rPr>
                <w:sz w:val="20"/>
              </w:rPr>
              <w:t>5 (d)</w:t>
            </w:r>
          </w:p>
        </w:tc>
        <w:tc>
          <w:tcPr>
            <w:tcW w:type="dxa" w:w="2436"/>
          </w:tcPr>
          <w:p>
            <w:pPr>
              <w:spacing w:after="20"/>
            </w:pPr>
            <w:r>
              <w:rPr>
                <w:sz w:val="20"/>
              </w:rPr>
              <w:t>Storing the charge that gives the flash in a camera; smoothing the supply in a radio, television or phone charger; keeping the clock or memory of a device running for a short time when the power goes off; starting the motor of a fan or a fridge; in timing circuits that make a lamp flash.</w:t>
            </w:r>
          </w:p>
        </w:tc>
        <w:tc>
          <w:tcPr>
            <w:tcW w:type="dxa" w:w="2436"/>
          </w:tcPr>
          <w:p>
            <w:pPr>
              <w:spacing w:after="20"/>
            </w:pPr>
            <w:r>
              <w:rPr>
                <w:sz w:val="20"/>
              </w:rPr>
              <w:t>Charging and Discharging of a Capacitor</w:t>
            </w:r>
          </w:p>
        </w:tc>
        <w:tc>
          <w:tcPr>
            <w:tcW w:type="dxa" w:w="2436"/>
          </w:tcPr>
          <w:p>
            <w:pPr>
              <w:spacing w:after="20"/>
            </w:pPr>
            <w:r>
              <w:rPr>
                <w:sz w:val="20"/>
              </w:rPr>
              <w:t>Apply</w:t>
            </w:r>
          </w:p>
        </w:tc>
      </w:tr>
      <w:tr>
        <w:tc>
          <w:tcPr>
            <w:tcW w:type="dxa" w:w="2436"/>
          </w:tcPr>
          <w:p>
            <w:pPr>
              <w:spacing w:after="20"/>
            </w:pPr>
            <w:r>
              <w:rPr>
                <w:sz w:val="20"/>
              </w:rPr>
              <w:t>6 (a)</w:t>
            </w:r>
          </w:p>
        </w:tc>
        <w:tc>
          <w:tcPr>
            <w:tcW w:type="dxa" w:w="2436"/>
          </w:tcPr>
          <w:p>
            <w:pPr>
              <w:spacing w:after="20"/>
            </w:pPr>
            <w:r>
              <w:rPr>
                <w:sz w:val="20"/>
              </w:rPr>
              <w:t>Collect the components and check that the cell is good; connect the cell, switch, resistor and capacitor in a loop with connecting wires or on a breadboard, joining the capacitor the correct way round; connect the LED across the capacitor with its longer leg towards the positive side; check all the joints, then close the switch and observe the LED; open the switch again and observe what happens as the capacitor discharges.</w:t>
            </w:r>
          </w:p>
        </w:tc>
        <w:tc>
          <w:tcPr>
            <w:tcW w:type="dxa" w:w="2436"/>
          </w:tcPr>
          <w:p>
            <w:pPr>
              <w:spacing w:after="20"/>
            </w:pPr>
            <w:r>
              <w:rPr>
                <w:sz w:val="20"/>
              </w:rPr>
              <w:t>Charging and Discharging of a Capacitor</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On closing the switch the LED flashes briefly and then goes out as the capacitor charges; on opening the switch the LED glows again for a moment and fades as the capacitor discharges through it.</w:t>
            </w:r>
          </w:p>
        </w:tc>
        <w:tc>
          <w:tcPr>
            <w:tcW w:type="dxa" w:w="2436"/>
          </w:tcPr>
          <w:p>
            <w:pPr>
              <w:spacing w:after="20"/>
            </w:pPr>
            <w:r>
              <w:rPr>
                <w:sz w:val="20"/>
              </w:rPr>
              <w:t>Charging and Discharging of a Capacitor</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Use only the low-voltage cell provided and never the mains; connect the capacitor and the LED the correct way round; do not short-circuit the cell; discharge the capacitor before handling the leads; handle the components gently and switch off when finished.</w:t>
            </w:r>
          </w:p>
        </w:tc>
        <w:tc>
          <w:tcPr>
            <w:tcW w:type="dxa" w:w="2436"/>
          </w:tcPr>
          <w:p>
            <w:pPr>
              <w:spacing w:after="20"/>
            </w:pPr>
            <w:r>
              <w:rPr>
                <w:sz w:val="20"/>
              </w:rPr>
              <w:t>Charging and Discharging of a Capacitor</w:t>
            </w:r>
          </w:p>
        </w:tc>
        <w:tc>
          <w:tcPr>
            <w:tcW w:type="dxa" w:w="2436"/>
          </w:tcPr>
          <w:p>
            <w:pPr>
              <w:spacing w:after="20"/>
            </w:pPr>
            <w:r>
              <w:rPr>
                <w:sz w:val="20"/>
              </w:rPr>
              <w:t>Evaluate</w:t>
            </w:r>
          </w:p>
        </w:tc>
      </w:tr>
      <w:tr>
        <w:tc>
          <w:tcPr>
            <w:tcW w:type="dxa" w:w="2436"/>
          </w:tcPr>
          <w:p>
            <w:pPr>
              <w:spacing w:after="20"/>
            </w:pPr>
            <w:r>
              <w:rPr>
                <w:sz w:val="20"/>
              </w:rPr>
              <w:t>6 (d)</w:t>
            </w:r>
          </w:p>
        </w:tc>
        <w:tc>
          <w:tcPr>
            <w:tcW w:type="dxa" w:w="2436"/>
          </w:tcPr>
          <w:p>
            <w:pPr>
              <w:spacing w:after="20"/>
            </w:pPr>
            <w:r>
              <w:rPr>
                <w:sz w:val="20"/>
              </w:rPr>
              <w:t>The LED may be connected the wrong way round; the cell may be flat or wrongly connected; a joint or crocodile clip may be loose, so the circuit is not complete; the resistor used may be far too large; the LED itself may be damaged.</w:t>
            </w:r>
          </w:p>
        </w:tc>
        <w:tc>
          <w:tcPr>
            <w:tcW w:type="dxa" w:w="2436"/>
          </w:tcPr>
          <w:p>
            <w:pPr>
              <w:spacing w:after="20"/>
            </w:pPr>
            <w:r>
              <w:rPr>
                <w:sz w:val="20"/>
              </w:rPr>
              <w:t>Resistors, Diodes and LEDs in Circuits</w:t>
            </w:r>
          </w:p>
        </w:tc>
        <w:tc>
          <w:tcPr>
            <w:tcW w:type="dxa" w:w="2436"/>
          </w:tcPr>
          <w:p>
            <w:pPr>
              <w:spacing w:after="20"/>
            </w:pPr>
            <w:r>
              <w:rPr>
                <w:sz w:val="20"/>
              </w:rPr>
              <w:t>Analyse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In the flow chart, award marks for the correct stages in the correct order; the shape of the boxes does not matter. (4) Where a candidate gives more answers than are asked for, mark only the first ones up to the number required. (5) Do not deduct marks for spelling unless the meaning is changed.)</w:t>
      </w:r>
    </w:p>
    <w:p>
      <w:pPr>
        <w:spacing w:before="160" w:after="80"/>
      </w:pPr>
      <w:r>
        <w:rPr>
          <w:b/>
          <w:sz w:val="24"/>
        </w:rPr>
        <w:t>Question 1 (9 marks)</w:t>
      </w:r>
    </w:p>
    <w:p>
      <w:pPr>
        <w:jc w:val="both"/>
      </w:pPr>
      <w:r>
        <w:rPr>
          <w:b/>
        </w:rPr>
        <w:t>(a)</w:t>
      </w:r>
      <w:r>
        <w:t xml:space="preserve"> [2 marks]</w:t>
      </w:r>
    </w:p>
    <w:p>
      <w:pPr>
        <w:pStyle w:val="ListBullet"/>
      </w:pPr>
      <w:r>
        <w:rPr>
          <w:sz w:val="23"/>
        </w:rPr>
        <w:t xml:space="preserve">Electricity transmission is the </w:t>
      </w:r>
      <w:r>
        <w:rPr>
          <w:b/>
          <w:sz w:val="23"/>
        </w:rPr>
        <w:t>carrying of electrical energy from the power station where it is generated</w:t>
      </w:r>
      <w:r>
        <w:rPr>
          <w:sz w:val="23"/>
        </w:rPr>
        <w:t xml:space="preserve"> (1 mark)</w:t>
      </w:r>
    </w:p>
    <w:p>
      <w:pPr>
        <w:pStyle w:val="ListBullet"/>
      </w:pPr>
      <w:r>
        <w:rPr>
          <w:b/>
          <w:sz w:val="23"/>
        </w:rPr>
        <w:t>through cables, pylons, transformers and substations to the places where it is used</w:t>
      </w:r>
      <w:r>
        <w:rPr>
          <w:sz w:val="23"/>
        </w:rPr>
        <w:t xml:space="preserve"> - homes, schools and factories (1 mark).</w:t>
      </w:r>
    </w:p>
    <w:p>
      <w:pPr>
        <w:pStyle w:val="ListBullet"/>
      </w:pPr>
      <w:r>
        <w:rPr>
          <w:i/>
          <w:sz w:val="23"/>
        </w:rPr>
        <w:t>Marking note: 2 marks, 1 mark each.</w:t>
      </w:r>
    </w:p>
    <w:p>
      <w:pPr>
        <w:jc w:val="both"/>
      </w:pPr>
      <w:r>
        <w:rPr>
          <w:b/>
        </w:rPr>
        <w:t>(b)</w:t>
      </w:r>
      <w:r>
        <w:t xml:space="preserve"> [4 marks]</w:t>
      </w:r>
    </w:p>
    <w:p>
      <w:pPr>
        <w:pStyle w:val="ListBullet"/>
      </w:pPr>
      <w:r>
        <w:rPr>
          <w:sz w:val="23"/>
        </w:rPr>
        <w:t xml:space="preserve">(i) </w:t>
      </w:r>
      <w:r>
        <w:rPr>
          <w:b/>
          <w:sz w:val="23"/>
        </w:rPr>
        <w:t>Step-up transformer</w:t>
      </w:r>
      <w:r>
        <w:rPr>
          <w:sz w:val="23"/>
        </w:rPr>
        <w:t xml:space="preserve"> - it </w:t>
      </w:r>
      <w:r>
        <w:rPr>
          <w:b/>
          <w:sz w:val="23"/>
        </w:rPr>
        <w:t>raises the voltage</w:t>
      </w:r>
      <w:r>
        <w:rPr>
          <w:sz w:val="23"/>
        </w:rPr>
        <w:t xml:space="preserve"> of the electricity leaving the power station (1 mark) </w:t>
      </w:r>
      <w:r>
        <w:rPr>
          <w:b/>
          <w:sz w:val="23"/>
        </w:rPr>
        <w:t>before it is sent along the transmission lines</w:t>
      </w:r>
      <w:r>
        <w:rPr>
          <w:sz w:val="23"/>
        </w:rPr>
        <w:t>, so that less energy is lost on the way (1 mark).</w:t>
      </w:r>
    </w:p>
    <w:p>
      <w:pPr>
        <w:pStyle w:val="ListBullet"/>
      </w:pPr>
      <w:r>
        <w:rPr>
          <w:sz w:val="23"/>
        </w:rPr>
        <w:t xml:space="preserve">(ii) </w:t>
      </w:r>
      <w:r>
        <w:rPr>
          <w:b/>
          <w:sz w:val="23"/>
        </w:rPr>
        <w:t>Pylon</w:t>
      </w:r>
      <w:r>
        <w:rPr>
          <w:sz w:val="23"/>
        </w:rPr>
        <w:t xml:space="preserve"> - the </w:t>
      </w:r>
      <w:r>
        <w:rPr>
          <w:b/>
          <w:sz w:val="23"/>
        </w:rPr>
        <w:t>tall steel tower that carries the high-voltage cables high above the ground</w:t>
      </w:r>
      <w:r>
        <w:rPr>
          <w:sz w:val="23"/>
        </w:rPr>
        <w:t>, out of reach (1 mark).</w:t>
      </w:r>
    </w:p>
    <w:p>
      <w:pPr>
        <w:pStyle w:val="ListBullet"/>
      </w:pPr>
      <w:r>
        <w:rPr>
          <w:sz w:val="23"/>
        </w:rPr>
        <w:t xml:space="preserve">(iii) </w:t>
      </w:r>
      <w:r>
        <w:rPr>
          <w:b/>
          <w:sz w:val="23"/>
        </w:rPr>
        <w:t>Insulator</w:t>
      </w:r>
      <w:r>
        <w:rPr>
          <w:sz w:val="23"/>
        </w:rPr>
        <w:t xml:space="preserve"> - it </w:t>
      </w:r>
      <w:r>
        <w:rPr>
          <w:b/>
          <w:sz w:val="23"/>
        </w:rPr>
        <w:t>holds the cable away from the metal pylon</w:t>
      </w:r>
      <w:r>
        <w:rPr>
          <w:sz w:val="23"/>
        </w:rPr>
        <w:t xml:space="preserve"> so that the current cannot pass into the tower and down to earth (1 mark).</w:t>
      </w:r>
    </w:p>
    <w:p>
      <w:pPr>
        <w:pStyle w:val="ListBullet"/>
      </w:pPr>
      <w:r>
        <w:rPr>
          <w:i/>
          <w:sz w:val="23"/>
        </w:rPr>
        <w:t>Marking note: 4 marks as shown. In (i), 'it changes the voltage' earns 1 mark only; the direction of the change must be stated.</w:t>
      </w:r>
    </w:p>
    <w:p>
      <w:pPr>
        <w:jc w:val="both"/>
      </w:pPr>
      <w:r>
        <w:rPr>
          <w:b/>
        </w:rPr>
        <w:t>(c)</w:t>
      </w:r>
      <w:r>
        <w:t xml:space="preserve"> [3 marks]</w:t>
      </w:r>
    </w:p>
    <w:p>
      <w:pPr>
        <w:pStyle w:val="ListBullet"/>
      </w:pPr>
      <w:r>
        <w:rPr>
          <w:sz w:val="23"/>
        </w:rPr>
        <w:t xml:space="preserve">The cables have </w:t>
      </w:r>
      <w:r>
        <w:rPr>
          <w:b/>
          <w:sz w:val="23"/>
        </w:rPr>
        <w:t>resistance</w:t>
      </w:r>
      <w:r>
        <w:rPr>
          <w:sz w:val="23"/>
        </w:rPr>
        <w:t xml:space="preserve">, so some electrical energy is always </w:t>
      </w:r>
      <w:r>
        <w:rPr>
          <w:b/>
          <w:sz w:val="23"/>
        </w:rPr>
        <w:t>turned into heat in them</w:t>
      </w:r>
      <w:r>
        <w:rPr>
          <w:sz w:val="23"/>
        </w:rPr>
        <w:t xml:space="preserve"> as the current flows (1 mark).</w:t>
      </w:r>
    </w:p>
    <w:p>
      <w:pPr>
        <w:pStyle w:val="ListBullet"/>
      </w:pPr>
      <w:r>
        <w:rPr>
          <w:sz w:val="23"/>
        </w:rPr>
        <w:t xml:space="preserve">For the same amount of power, a </w:t>
      </w:r>
      <w:r>
        <w:rPr>
          <w:b/>
          <w:sz w:val="23"/>
        </w:rPr>
        <w:t>higher voltage means a smaller current</w:t>
      </w:r>
      <w:r>
        <w:rPr>
          <w:sz w:val="23"/>
        </w:rPr>
        <w:t xml:space="preserve"> flowing in the cables (1 mark).</w:t>
      </w:r>
    </w:p>
    <w:p>
      <w:pPr>
        <w:pStyle w:val="ListBullet"/>
      </w:pPr>
      <w:r>
        <w:rPr>
          <w:sz w:val="23"/>
        </w:rPr>
        <w:t xml:space="preserve">The heat lost depends on the size of the current, so the </w:t>
      </w:r>
      <w:r>
        <w:rPr>
          <w:b/>
          <w:sz w:val="23"/>
        </w:rPr>
        <w:t>smaller current wastes far less energy</w:t>
      </w:r>
      <w:r>
        <w:rPr>
          <w:sz w:val="23"/>
        </w:rPr>
        <w:t xml:space="preserve"> over the long distance (1 mark).</w:t>
      </w:r>
    </w:p>
    <w:p>
      <w:pPr>
        <w:pStyle w:val="ListBullet"/>
      </w:pPr>
      <w:r>
        <w:rPr>
          <w:i/>
          <w:sz w:val="23"/>
        </w:rPr>
        <w:t>Marking note: 3 marks, 1 mark each. No formula is required; award full marks for the reasoning 'higher voltage - smaller current - less heat lost'.</w:t>
      </w:r>
    </w:p>
    <w:p>
      <w:pPr>
        <w:spacing w:before="160" w:after="80"/>
      </w:pPr>
      <w:r>
        <w:rPr>
          <w:b/>
          <w:sz w:val="24"/>
        </w:rPr>
        <w:t>Question 2 (12 marks)</w:t>
      </w:r>
    </w:p>
    <w:p>
      <w:pPr>
        <w:jc w:val="both"/>
      </w:pPr>
      <w:r>
        <w:rPr>
          <w:b/>
        </w:rPr>
        <w:t>(a)</w:t>
      </w:r>
      <w:r>
        <w:t xml:space="preserve"> [2 marks]</w:t>
      </w:r>
    </w:p>
    <w:p>
      <w:pPr>
        <w:pStyle w:val="ListBullet"/>
      </w:pPr>
      <w:r>
        <w:rPr>
          <w:sz w:val="23"/>
        </w:rPr>
        <w:t xml:space="preserve">(i) J - the </w:t>
      </w:r>
      <w:r>
        <w:rPr>
          <w:b/>
          <w:sz w:val="23"/>
        </w:rPr>
        <w:t>step-up transformer</w:t>
      </w:r>
      <w:r>
        <w:rPr>
          <w:sz w:val="23"/>
        </w:rPr>
        <w:t xml:space="preserve"> at the power station (1 mark)</w:t>
      </w:r>
    </w:p>
    <w:p>
      <w:pPr>
        <w:pStyle w:val="ListBullet"/>
      </w:pPr>
      <w:r>
        <w:rPr>
          <w:sz w:val="23"/>
        </w:rPr>
        <w:t xml:space="preserve">(ii) K - the </w:t>
      </w:r>
      <w:r>
        <w:rPr>
          <w:b/>
          <w:sz w:val="23"/>
        </w:rPr>
        <w:t>step-down transformer at the substation</w:t>
      </w:r>
      <w:r>
        <w:rPr>
          <w:sz w:val="23"/>
        </w:rPr>
        <w:t xml:space="preserve"> (1 mark)</w:t>
      </w:r>
    </w:p>
    <w:p>
      <w:pPr>
        <w:pStyle w:val="ListBullet"/>
      </w:pPr>
      <w:r>
        <w:rPr>
          <w:i/>
          <w:sz w:val="23"/>
        </w:rPr>
        <w:t>Marking note: 1 mark each (2 marks). The side notes in Fig. 1 say that the voltage is raised at J and lowered at K; accept 'substation' for K only where the lowering of the voltage is also mentioned.</w:t>
      </w:r>
    </w:p>
    <w:p>
      <w:pPr>
        <w:jc w:val="both"/>
      </w:pPr>
      <w:r>
        <w:rPr>
          <w:b/>
        </w:rPr>
        <w:t>(b)</w:t>
      </w:r>
      <w:r>
        <w:t xml:space="preserve"> [2 marks]</w:t>
      </w:r>
    </w:p>
    <w:p>
      <w:pPr>
        <w:pStyle w:val="ListBullet"/>
      </w:pPr>
      <w:r>
        <w:rPr>
          <w:sz w:val="23"/>
        </w:rPr>
        <w:t xml:space="preserve">Its </w:t>
      </w:r>
      <w:r>
        <w:rPr>
          <w:b/>
          <w:sz w:val="23"/>
        </w:rPr>
        <w:t>voltage is raised at the power station and lowered again at the substation</w:t>
      </w:r>
      <w:r>
        <w:rPr>
          <w:sz w:val="23"/>
        </w:rPr>
        <w:t>.</w:t>
      </w:r>
    </w:p>
    <w:p>
      <w:pPr>
        <w:pStyle w:val="ListBullet"/>
      </w:pPr>
      <w:r>
        <w:rPr>
          <w:sz w:val="23"/>
        </w:rPr>
        <w:t xml:space="preserve">It </w:t>
      </w:r>
      <w:r>
        <w:rPr>
          <w:b/>
          <w:sz w:val="23"/>
        </w:rPr>
        <w:t>travels long distances along cables carried on pylons and is then shared out along the distribution lines</w:t>
      </w:r>
      <w:r>
        <w:rPr>
          <w:sz w:val="23"/>
        </w:rPr>
        <w:t xml:space="preserve"> (accept: some of the energy is lost as heat in the cables).</w:t>
      </w:r>
    </w:p>
    <w:p>
      <w:pPr>
        <w:pStyle w:val="ListBullet"/>
      </w:pPr>
      <w:r>
        <w:rPr>
          <w:i/>
          <w:sz w:val="23"/>
        </w:rPr>
        <w:t>Marking note: 1 mark each for any TWO correct points (2 marks).</w:t>
      </w:r>
    </w:p>
    <w:p>
      <w:pPr>
        <w:jc w:val="both"/>
      </w:pPr>
      <w:r>
        <w:rPr>
          <w:b/>
        </w:rPr>
        <w:t>(c)</w:t>
      </w:r>
      <w:r>
        <w:t xml:space="preserve"> [2 marks]</w:t>
      </w:r>
    </w:p>
    <w:p>
      <w:pPr>
        <w:pStyle w:val="ListBullet"/>
      </w:pPr>
      <w:r>
        <w:rPr>
          <w:sz w:val="23"/>
        </w:rPr>
        <w:t xml:space="preserve">The transmission voltage is </w:t>
      </w:r>
      <w:r>
        <w:rPr>
          <w:b/>
          <w:sz w:val="23"/>
        </w:rPr>
        <w:t>far too high for use in houses</w:t>
      </w:r>
      <w:r>
        <w:rPr>
          <w:sz w:val="23"/>
        </w:rPr>
        <w:t xml:space="preserve">: it would be </w:t>
      </w:r>
      <w:r>
        <w:rPr>
          <w:b/>
          <w:sz w:val="23"/>
        </w:rPr>
        <w:t>extremely dangerous and would destroy the appliances</w:t>
      </w:r>
      <w:r>
        <w:rPr>
          <w:sz w:val="23"/>
        </w:rPr>
        <w:t xml:space="preserve"> (1 mark).</w:t>
      </w:r>
    </w:p>
    <w:p>
      <w:pPr>
        <w:pStyle w:val="ListBullet"/>
      </w:pPr>
      <w:r>
        <w:rPr>
          <w:sz w:val="23"/>
        </w:rPr>
        <w:t xml:space="preserve">It must be </w:t>
      </w:r>
      <w:r>
        <w:rPr>
          <w:b/>
          <w:sz w:val="23"/>
        </w:rPr>
        <w:t>brought down to the value that lamps, fans and other appliances are made to work on</w:t>
      </w:r>
      <w:r>
        <w:rPr>
          <w:sz w:val="23"/>
        </w:rPr>
        <w:t xml:space="preserve"> (about 230 V in Ghana) (1 mark).</w:t>
      </w:r>
    </w:p>
    <w:p>
      <w:pPr>
        <w:pStyle w:val="ListBullet"/>
      </w:pPr>
      <w:r>
        <w:rPr>
          <w:i/>
          <w:sz w:val="23"/>
        </w:rPr>
        <w:t>Marking note: 2 marks, 1 mark each. Accept the safety point or the appliance point for either mark.</w:t>
      </w:r>
    </w:p>
    <w:p>
      <w:pPr>
        <w:jc w:val="both"/>
      </w:pPr>
      <w:r>
        <w:rPr>
          <w:b/>
        </w:rPr>
        <w:t>(d)</w:t>
      </w:r>
      <w:r>
        <w:t xml:space="preserve"> [4 marks]</w:t>
      </w:r>
    </w:p>
    <w:p>
      <w:pPr>
        <w:pStyle w:val="ListBullet"/>
      </w:pPr>
      <w:r>
        <w:rPr>
          <w:b/>
          <w:sz w:val="23"/>
        </w:rPr>
        <w:t>Four boxes drawn and joined by arrows pointing in one direction</w:t>
      </w:r>
      <w:r>
        <w:rPr>
          <w:sz w:val="23"/>
        </w:rPr>
        <w:t xml:space="preserve"> (1 mark).</w:t>
      </w:r>
    </w:p>
    <w:p>
      <w:pPr>
        <w:pStyle w:val="ListBullet"/>
      </w:pPr>
      <w:r>
        <w:rPr>
          <w:b/>
          <w:sz w:val="23"/>
        </w:rPr>
        <w:t>Box 1: the power station</w:t>
      </w:r>
      <w:r>
        <w:rPr>
          <w:sz w:val="23"/>
        </w:rPr>
        <w:t>, where the electricity is generated (1 mark).</w:t>
      </w:r>
    </w:p>
    <w:p>
      <w:pPr>
        <w:pStyle w:val="ListBullet"/>
      </w:pPr>
      <w:r>
        <w:rPr>
          <w:b/>
          <w:sz w:val="23"/>
        </w:rPr>
        <w:t>Box 2 and Box 3: the step-up transformer with the transmission lines, and the substation with its step-down transformer</w:t>
      </w:r>
      <w:r>
        <w:rPr>
          <w:sz w:val="23"/>
        </w:rPr>
        <w:t xml:space="preserve"> (1 mark).</w:t>
      </w:r>
    </w:p>
    <w:p>
      <w:pPr>
        <w:pStyle w:val="ListBullet"/>
      </w:pPr>
      <w:r>
        <w:rPr>
          <w:b/>
          <w:sz w:val="23"/>
        </w:rPr>
        <w:t>Box 4: the school (the consumer)</w:t>
      </w:r>
      <w:r>
        <w:rPr>
          <w:sz w:val="23"/>
        </w:rPr>
        <w:t>, where the electricity is used (1 mark).</w:t>
      </w:r>
    </w:p>
    <w:p>
      <w:pPr>
        <w:pStyle w:val="ListBullet"/>
      </w:pPr>
      <w:r>
        <w:rPr>
          <w:i/>
          <w:sz w:val="23"/>
        </w:rPr>
        <w:t>Marking note: 4 marks as shown. This is the curriculum exemplar that asks for a flow chart from the point of generation to the point of consumption. A chart whose arrows run the wrong way, or whose stages are out of order, loses the first mark.</w:t>
      </w:r>
    </w:p>
    <w:p>
      <w:pPr>
        <w:jc w:val="both"/>
      </w:pPr>
      <w:r>
        <w:rPr>
          <w:b/>
        </w:rPr>
        <w:t>(e)</w:t>
      </w:r>
      <w:r>
        <w:t xml:space="preserve"> [2 marks]</w:t>
      </w:r>
    </w:p>
    <w:p>
      <w:pPr>
        <w:pStyle w:val="ListBullet"/>
      </w:pPr>
      <w:r>
        <w:rPr>
          <w:b/>
          <w:sz w:val="23"/>
        </w:rPr>
        <w:t>Never touch or go near a fallen cable; keep others away and report it at once to the electricity company.</w:t>
      </w:r>
    </w:p>
    <w:p>
      <w:pPr>
        <w:pStyle w:val="ListBullet"/>
      </w:pPr>
      <w:r>
        <w:rPr>
          <w:b/>
          <w:sz w:val="23"/>
        </w:rPr>
        <w:t>Do not fly kites, climb trees or raise ladders and long metal objects near the lines</w:t>
      </w:r>
      <w:r>
        <w:rPr>
          <w:sz w:val="23"/>
        </w:rPr>
        <w:t xml:space="preserve">, and </w:t>
      </w:r>
      <w:r>
        <w:rPr>
          <w:b/>
          <w:sz w:val="23"/>
        </w:rPr>
        <w:t>do not build or tamper with transformers and substations</w:t>
      </w:r>
      <w:r>
        <w:rPr>
          <w:sz w:val="23"/>
        </w:rPr>
        <w:t xml:space="preserve"> under the wires.</w:t>
      </w:r>
    </w:p>
    <w:p>
      <w:pPr>
        <w:pStyle w:val="ListBullet"/>
      </w:pPr>
      <w:r>
        <w:rPr>
          <w:i/>
          <w:sz w:val="23"/>
        </w:rPr>
        <w:t>Marking note: 1 mark each for any TWO sound rules (2 marks).</w:t>
      </w:r>
    </w:p>
    <w:p>
      <w:pPr>
        <w:spacing w:before="160" w:after="80"/>
      </w:pPr>
      <w:r>
        <w:rPr>
          <w:b/>
          <w:sz w:val="24"/>
        </w:rPr>
        <w:t>Question 3 (10 marks)</w:t>
      </w:r>
    </w:p>
    <w:p>
      <w:pPr>
        <w:jc w:val="both"/>
      </w:pPr>
      <w:r>
        <w:rPr>
          <w:b/>
        </w:rPr>
        <w:t>(a)</w:t>
      </w:r>
      <w:r>
        <w:t xml:space="preserve"> [6 marks]</w:t>
      </w:r>
    </w:p>
    <w:p>
      <w:pPr>
        <w:pStyle w:val="ListBullet"/>
      </w:pPr>
      <w:r>
        <w:rPr>
          <w:sz w:val="23"/>
        </w:rPr>
        <w:t xml:space="preserve">(i) </w:t>
      </w:r>
      <w:r>
        <w:rPr>
          <w:b/>
          <w:sz w:val="23"/>
        </w:rPr>
        <w:t>Resistor</w:t>
      </w:r>
      <w:r>
        <w:rPr>
          <w:sz w:val="23"/>
        </w:rPr>
        <w:t xml:space="preserve"> - it </w:t>
      </w:r>
      <w:r>
        <w:rPr>
          <w:b/>
          <w:sz w:val="23"/>
        </w:rPr>
        <w:t>limits or controls the size of the current</w:t>
      </w:r>
      <w:r>
        <w:rPr>
          <w:sz w:val="23"/>
        </w:rPr>
        <w:t xml:space="preserve"> flowing in the circuit (1 mark), and so </w:t>
      </w:r>
      <w:r>
        <w:rPr>
          <w:b/>
          <w:sz w:val="23"/>
        </w:rPr>
        <w:t>protects the other components from too large a current</w:t>
      </w:r>
      <w:r>
        <w:rPr>
          <w:sz w:val="23"/>
        </w:rPr>
        <w:t xml:space="preserve"> (1 mark).</w:t>
      </w:r>
    </w:p>
    <w:p>
      <w:pPr>
        <w:pStyle w:val="ListBullet"/>
      </w:pPr>
      <w:r>
        <w:rPr>
          <w:sz w:val="23"/>
        </w:rPr>
        <w:t xml:space="preserve">(ii) </w:t>
      </w:r>
      <w:r>
        <w:rPr>
          <w:b/>
          <w:sz w:val="23"/>
        </w:rPr>
        <w:t>Diode</w:t>
      </w:r>
      <w:r>
        <w:rPr>
          <w:sz w:val="23"/>
        </w:rPr>
        <w:t xml:space="preserve"> - it </w:t>
      </w:r>
      <w:r>
        <w:rPr>
          <w:b/>
          <w:sz w:val="23"/>
        </w:rPr>
        <w:t>allows current to pass through it in one direction only</w:t>
      </w:r>
      <w:r>
        <w:rPr>
          <w:sz w:val="23"/>
        </w:rPr>
        <w:t xml:space="preserve"> (1 mark) and </w:t>
      </w:r>
      <w:r>
        <w:rPr>
          <w:b/>
          <w:sz w:val="23"/>
        </w:rPr>
        <w:t>blocks the current in the opposite direction</w:t>
      </w:r>
      <w:r>
        <w:rPr>
          <w:sz w:val="23"/>
        </w:rPr>
        <w:t xml:space="preserve"> (1 mark).</w:t>
      </w:r>
    </w:p>
    <w:p>
      <w:pPr>
        <w:pStyle w:val="ListBullet"/>
      </w:pPr>
      <w:r>
        <w:rPr>
          <w:sz w:val="23"/>
        </w:rPr>
        <w:t xml:space="preserve">(iii) </w:t>
      </w:r>
      <w:r>
        <w:rPr>
          <w:b/>
          <w:sz w:val="23"/>
        </w:rPr>
        <w:t>LED (light emitting diode)</w:t>
      </w:r>
      <w:r>
        <w:rPr>
          <w:sz w:val="23"/>
        </w:rPr>
        <w:t xml:space="preserve"> - it is a diode that </w:t>
      </w:r>
      <w:r>
        <w:rPr>
          <w:b/>
          <w:sz w:val="23"/>
        </w:rPr>
        <w:t>gives out light when current passes through it</w:t>
      </w:r>
      <w:r>
        <w:rPr>
          <w:sz w:val="23"/>
        </w:rPr>
        <w:t xml:space="preserve"> (1 mark) </w:t>
      </w:r>
      <w:r>
        <w:rPr>
          <w:b/>
          <w:sz w:val="23"/>
        </w:rPr>
        <w:t>in the correct (forward) direction</w:t>
      </w:r>
      <w:r>
        <w:rPr>
          <w:sz w:val="23"/>
        </w:rPr>
        <w:t xml:space="preserve"> (1 mark).</w:t>
      </w:r>
    </w:p>
    <w:p>
      <w:pPr>
        <w:pStyle w:val="ListBullet"/>
      </w:pPr>
      <w:r>
        <w:rPr>
          <w:i/>
          <w:sz w:val="23"/>
        </w:rPr>
        <w:t>Marking note: 6 marks, 2 marks for each component as shown.</w:t>
      </w:r>
    </w:p>
    <w:p>
      <w:pPr>
        <w:jc w:val="both"/>
      </w:pPr>
      <w:r>
        <w:rPr>
          <w:b/>
        </w:rPr>
        <w:t>(b)</w:t>
      </w:r>
      <w:r>
        <w:t xml:space="preserve"> [2 marks]</w:t>
      </w:r>
    </w:p>
    <w:p>
      <w:pPr>
        <w:pStyle w:val="ListBullet"/>
      </w:pPr>
      <w:r>
        <w:rPr>
          <w:sz w:val="23"/>
        </w:rPr>
        <w:t xml:space="preserve">(i) Resistance - the </w:t>
      </w:r>
      <w:r>
        <w:rPr>
          <w:b/>
          <w:sz w:val="23"/>
        </w:rPr>
        <w:t>ohm</w:t>
      </w:r>
      <w:r>
        <w:rPr>
          <w:sz w:val="23"/>
        </w:rPr>
        <w:t xml:space="preserve"> (1 mark)</w:t>
      </w:r>
    </w:p>
    <w:p>
      <w:pPr>
        <w:pStyle w:val="ListBullet"/>
      </w:pPr>
      <w:r>
        <w:rPr>
          <w:sz w:val="23"/>
        </w:rPr>
        <w:t xml:space="preserve">(ii) Capacitance - the </w:t>
      </w:r>
      <w:r>
        <w:rPr>
          <w:b/>
          <w:sz w:val="23"/>
        </w:rPr>
        <w:t>farad</w:t>
      </w:r>
      <w:r>
        <w:rPr>
          <w:sz w:val="23"/>
        </w:rPr>
        <w:t xml:space="preserve"> (1 mark)</w:t>
      </w:r>
    </w:p>
    <w:p>
      <w:pPr>
        <w:pStyle w:val="ListBullet"/>
      </w:pPr>
      <w:r>
        <w:rPr>
          <w:i/>
          <w:sz w:val="23"/>
        </w:rPr>
        <w:t>Marking note: 1 mark each (2 marks). Accept the symbols, and accept the microfarad as a practical unit of capacitance.</w:t>
      </w:r>
    </w:p>
    <w:p>
      <w:pPr>
        <w:jc w:val="both"/>
      </w:pPr>
      <w:r>
        <w:rPr>
          <w:b/>
        </w:rPr>
        <w:t>(c)</w:t>
      </w:r>
      <w:r>
        <w:t xml:space="preserve"> [2 marks]</w:t>
      </w:r>
    </w:p>
    <w:p>
      <w:pPr>
        <w:pStyle w:val="ListBullet"/>
      </w:pPr>
      <w:r>
        <w:rPr>
          <w:sz w:val="23"/>
        </w:rPr>
        <w:t xml:space="preserve">An LED has </w:t>
      </w:r>
      <w:r>
        <w:rPr>
          <w:b/>
          <w:sz w:val="23"/>
        </w:rPr>
        <w:t>very little resistance of its own</w:t>
      </w:r>
      <w:r>
        <w:rPr>
          <w:sz w:val="23"/>
        </w:rPr>
        <w:t xml:space="preserve">, so if it were connected alone </w:t>
      </w:r>
      <w:r>
        <w:rPr>
          <w:b/>
          <w:sz w:val="23"/>
        </w:rPr>
        <w:t>too large a current would flow through it and destroy it</w:t>
      </w:r>
      <w:r>
        <w:rPr>
          <w:sz w:val="23"/>
        </w:rPr>
        <w:t xml:space="preserve"> (1 mark).</w:t>
      </w:r>
    </w:p>
    <w:p>
      <w:pPr>
        <w:pStyle w:val="ListBullet"/>
      </w:pPr>
      <w:r>
        <w:rPr>
          <w:sz w:val="23"/>
        </w:rPr>
        <w:t xml:space="preserve">The resistor </w:t>
      </w:r>
      <w:r>
        <w:rPr>
          <w:b/>
          <w:sz w:val="23"/>
        </w:rPr>
        <w:t>limits the current to a safe value</w:t>
      </w:r>
      <w:r>
        <w:rPr>
          <w:sz w:val="23"/>
        </w:rPr>
        <w:t>, so the LED lights properly and is not damaged (1 mark).</w:t>
      </w:r>
    </w:p>
    <w:p>
      <w:pPr>
        <w:pStyle w:val="ListBullet"/>
      </w:pPr>
      <w:r>
        <w:rPr>
          <w:i/>
          <w:sz w:val="23"/>
        </w:rPr>
        <w:t>Marking note: 2 marks, 1 mark each.</w:t>
      </w:r>
    </w:p>
    <w:p>
      <w:pPr>
        <w:spacing w:before="160" w:after="80"/>
      </w:pPr>
      <w:r>
        <w:rPr>
          <w:b/>
          <w:sz w:val="24"/>
        </w:rPr>
        <w:t>Question 4 (10 marks)</w:t>
      </w:r>
    </w:p>
    <w:p>
      <w:pPr>
        <w:jc w:val="both"/>
      </w:pPr>
      <w:r>
        <w:rPr>
          <w:b/>
        </w:rPr>
        <w:t>(a)</w:t>
      </w:r>
      <w:r>
        <w:t xml:space="preserve"> [4 marks]</w:t>
      </w:r>
    </w:p>
    <w:p>
      <w:pPr>
        <w:pStyle w:val="ListBullet"/>
      </w:pPr>
      <w:r>
        <w:rPr>
          <w:sz w:val="23"/>
        </w:rPr>
        <w:t xml:space="preserve">(i) W - the </w:t>
      </w:r>
      <w:r>
        <w:rPr>
          <w:b/>
          <w:sz w:val="23"/>
        </w:rPr>
        <w:t>cell (battery)</w:t>
      </w:r>
      <w:r>
        <w:rPr>
          <w:sz w:val="23"/>
        </w:rPr>
        <w:t xml:space="preserve"> (1 mark)</w:t>
      </w:r>
    </w:p>
    <w:p>
      <w:pPr>
        <w:pStyle w:val="ListBullet"/>
      </w:pPr>
      <w:r>
        <w:rPr>
          <w:sz w:val="23"/>
        </w:rPr>
        <w:t xml:space="preserve">(ii) X - the </w:t>
      </w:r>
      <w:r>
        <w:rPr>
          <w:b/>
          <w:sz w:val="23"/>
        </w:rPr>
        <w:t>switch</w:t>
      </w:r>
      <w:r>
        <w:rPr>
          <w:sz w:val="23"/>
        </w:rPr>
        <w:t xml:space="preserve"> (shown open) (1 mark)</w:t>
      </w:r>
    </w:p>
    <w:p>
      <w:pPr>
        <w:pStyle w:val="ListBullet"/>
      </w:pPr>
      <w:r>
        <w:rPr>
          <w:sz w:val="23"/>
        </w:rPr>
        <w:t xml:space="preserve">(iii) Y - the </w:t>
      </w:r>
      <w:r>
        <w:rPr>
          <w:b/>
          <w:sz w:val="23"/>
        </w:rPr>
        <w:t>resistor</w:t>
      </w:r>
      <w:r>
        <w:rPr>
          <w:sz w:val="23"/>
        </w:rPr>
        <w:t xml:space="preserve"> (1 mark)</w:t>
      </w:r>
    </w:p>
    <w:p>
      <w:pPr>
        <w:pStyle w:val="ListBullet"/>
      </w:pPr>
      <w:r>
        <w:rPr>
          <w:sz w:val="23"/>
        </w:rPr>
        <w:t xml:space="preserve">(iv) Z - the </w:t>
      </w:r>
      <w:r>
        <w:rPr>
          <w:b/>
          <w:sz w:val="23"/>
        </w:rPr>
        <w:t>capacitor</w:t>
      </w:r>
      <w:r>
        <w:rPr>
          <w:sz w:val="23"/>
        </w:rPr>
        <w:t xml:space="preserve"> (1 mark)</w:t>
      </w:r>
    </w:p>
    <w:p>
      <w:pPr>
        <w:pStyle w:val="ListBullet"/>
      </w:pPr>
      <w:r>
        <w:rPr>
          <w:i/>
          <w:sz w:val="23"/>
        </w:rPr>
        <w:t>Marking note: 1 mark each (4 marks). Accept 'dry cell' or 'battery' for W.</w:t>
      </w:r>
    </w:p>
    <w:p>
      <w:pPr>
        <w:jc w:val="both"/>
      </w:pPr>
      <w:r>
        <w:rPr>
          <w:b/>
        </w:rPr>
        <w:t>(b)</w:t>
      </w:r>
      <w:r>
        <w:t xml:space="preserve"> [2 marks]</w:t>
      </w:r>
    </w:p>
    <w:p>
      <w:pPr>
        <w:pStyle w:val="ListBullet"/>
      </w:pPr>
      <w:r>
        <w:rPr>
          <w:sz w:val="23"/>
        </w:rPr>
        <w:t xml:space="preserve">The </w:t>
      </w:r>
      <w:r>
        <w:rPr>
          <w:b/>
          <w:sz w:val="23"/>
        </w:rPr>
        <w:t>circuit is completed and a current flows</w:t>
      </w:r>
      <w:r>
        <w:rPr>
          <w:sz w:val="23"/>
        </w:rPr>
        <w:t xml:space="preserve"> from the cell through the resistor, so </w:t>
      </w:r>
      <w:r>
        <w:rPr>
          <w:b/>
          <w:sz w:val="23"/>
        </w:rPr>
        <w:t>charge begins to collect on the plates of the capacitor</w:t>
      </w:r>
      <w:r>
        <w:rPr>
          <w:sz w:val="23"/>
        </w:rPr>
        <w:t xml:space="preserve"> (1 mark).</w:t>
      </w:r>
    </w:p>
    <w:p>
      <w:pPr>
        <w:pStyle w:val="ListBullet"/>
      </w:pPr>
      <w:r>
        <w:rPr>
          <w:sz w:val="23"/>
        </w:rPr>
        <w:t xml:space="preserve">The </w:t>
      </w:r>
      <w:r>
        <w:rPr>
          <w:b/>
          <w:sz w:val="23"/>
        </w:rPr>
        <w:t>LED flashes (glows briefly)</w:t>
      </w:r>
      <w:r>
        <w:rPr>
          <w:sz w:val="23"/>
        </w:rPr>
        <w:t xml:space="preserve"> while this charging current is flowing (1 mark).</w:t>
      </w:r>
    </w:p>
    <w:p>
      <w:pPr>
        <w:pStyle w:val="ListBullet"/>
      </w:pPr>
      <w:r>
        <w:rPr>
          <w:i/>
          <w:sz w:val="23"/>
        </w:rPr>
        <w:t>Marking note: 2 marks, 1 mark each.</w:t>
      </w:r>
    </w:p>
    <w:p>
      <w:pPr>
        <w:jc w:val="both"/>
      </w:pPr>
      <w:r>
        <w:rPr>
          <w:b/>
        </w:rPr>
        <w:t>(c)</w:t>
      </w:r>
      <w:r>
        <w:t xml:space="preserve"> [1 marks]</w:t>
      </w:r>
    </w:p>
    <w:p>
      <w:pPr>
        <w:pStyle w:val="ListBullet"/>
      </w:pPr>
      <w:r>
        <w:rPr>
          <w:sz w:val="23"/>
        </w:rPr>
        <w:t xml:space="preserve">The current </w:t>
      </w:r>
      <w:r>
        <w:rPr>
          <w:b/>
          <w:sz w:val="23"/>
        </w:rPr>
        <w:t>falls steadily to zero</w:t>
      </w:r>
      <w:r>
        <w:rPr>
          <w:sz w:val="23"/>
        </w:rPr>
        <w:t xml:space="preserve">, so </w:t>
      </w:r>
      <w:r>
        <w:rPr>
          <w:b/>
          <w:sz w:val="23"/>
        </w:rPr>
        <w:t>no further current flows</w:t>
      </w:r>
      <w:r>
        <w:rPr>
          <w:sz w:val="23"/>
        </w:rPr>
        <w:t xml:space="preserve"> in that branch of the circuit</w:t>
      </w:r>
    </w:p>
    <w:p>
      <w:pPr>
        <w:pStyle w:val="ListBullet"/>
      </w:pPr>
      <w:r>
        <w:rPr>
          <w:i/>
          <w:sz w:val="23"/>
        </w:rPr>
        <w:t>Marking note: 1 mark. 'The current stops' is acceptable.</w:t>
      </w:r>
    </w:p>
    <w:p>
      <w:pPr>
        <w:jc w:val="both"/>
      </w:pPr>
      <w:r>
        <w:rPr>
          <w:b/>
        </w:rPr>
        <w:t>(d)</w:t>
      </w:r>
      <w:r>
        <w:t xml:space="preserve"> [3 marks]</w:t>
      </w:r>
    </w:p>
    <w:p>
      <w:pPr>
        <w:pStyle w:val="ListBullet"/>
      </w:pPr>
      <w:r>
        <w:rPr>
          <w:sz w:val="23"/>
        </w:rPr>
        <w:t xml:space="preserve">The </w:t>
      </w:r>
      <w:r>
        <w:rPr>
          <w:b/>
          <w:sz w:val="23"/>
        </w:rPr>
        <w:t>LED glows brightly for a moment and then fades out</w:t>
      </w:r>
      <w:r>
        <w:rPr>
          <w:sz w:val="23"/>
        </w:rPr>
        <w:t xml:space="preserve"> (1 mark).</w:t>
      </w:r>
    </w:p>
    <w:p>
      <w:pPr>
        <w:pStyle w:val="ListBullet"/>
      </w:pPr>
      <w:r>
        <w:rPr>
          <w:sz w:val="23"/>
        </w:rPr>
        <w:t xml:space="preserve">The </w:t>
      </w:r>
      <w:r>
        <w:rPr>
          <w:b/>
          <w:sz w:val="23"/>
        </w:rPr>
        <w:t>charged capacitor now acts as the source</w:t>
      </w:r>
      <w:r>
        <w:rPr>
          <w:sz w:val="23"/>
        </w:rPr>
        <w:t xml:space="preserve"> and </w:t>
      </w:r>
      <w:r>
        <w:rPr>
          <w:b/>
          <w:sz w:val="23"/>
        </w:rPr>
        <w:t>drives a current through the LED as it discharges</w:t>
      </w:r>
      <w:r>
        <w:rPr>
          <w:sz w:val="23"/>
        </w:rPr>
        <w:t xml:space="preserve"> (1 mark).</w:t>
      </w:r>
    </w:p>
    <w:p>
      <w:pPr>
        <w:pStyle w:val="ListBullet"/>
      </w:pPr>
      <w:r>
        <w:rPr>
          <w:sz w:val="23"/>
        </w:rPr>
        <w:t xml:space="preserve">As the </w:t>
      </w:r>
      <w:r>
        <w:rPr>
          <w:b/>
          <w:sz w:val="23"/>
        </w:rPr>
        <w:t>stored charge is used up the current falls</w:t>
      </w:r>
      <w:r>
        <w:rPr>
          <w:sz w:val="23"/>
        </w:rPr>
        <w:t>, so the light grows dimmer and finally goes out (1 mark).</w:t>
      </w:r>
    </w:p>
    <w:p>
      <w:pPr>
        <w:pStyle w:val="ListBullet"/>
      </w:pPr>
      <w:r>
        <w:rPr>
          <w:i/>
          <w:sz w:val="23"/>
        </w:rPr>
        <w:t>Marking note: 3 marks, 1 mark each. This answers the curriculum exemplar on the discharging action of a capacitor. A candidate who says the LED stays on permanently earns no mark.</w:t>
      </w:r>
    </w:p>
    <w:p>
      <w:pPr>
        <w:spacing w:before="160" w:after="80"/>
      </w:pPr>
      <w:r>
        <w:rPr>
          <w:b/>
          <w:sz w:val="24"/>
        </w:rPr>
        <w:t>Question 5 (9 marks)</w:t>
      </w:r>
    </w:p>
    <w:p>
      <w:pPr>
        <w:jc w:val="both"/>
      </w:pPr>
      <w:r>
        <w:rPr>
          <w:b/>
        </w:rPr>
        <w:t>(a)</w:t>
      </w:r>
      <w:r>
        <w:t xml:space="preserve"> [2 marks]</w:t>
      </w:r>
    </w:p>
    <w:p>
      <w:pPr>
        <w:pStyle w:val="ListBullet"/>
      </w:pPr>
      <w:r>
        <w:rPr>
          <w:b/>
          <w:sz w:val="23"/>
        </w:rPr>
        <w:t>Two metal plates placed close together but not touching</w:t>
      </w:r>
      <w:r>
        <w:rPr>
          <w:sz w:val="23"/>
        </w:rPr>
        <w:t xml:space="preserve"> (1 mark),</w:t>
      </w:r>
    </w:p>
    <w:p>
      <w:pPr>
        <w:pStyle w:val="ListBullet"/>
      </w:pPr>
      <w:r>
        <w:rPr>
          <w:b/>
          <w:sz w:val="23"/>
        </w:rPr>
        <w:t>separated by an insulating material (air, waxed paper, mica or plastic)</w:t>
      </w:r>
      <w:r>
        <w:rPr>
          <w:sz w:val="23"/>
        </w:rPr>
        <w:t>, with a connecting lead joined to each plate (1 mark).</w:t>
      </w:r>
    </w:p>
    <w:p>
      <w:pPr>
        <w:pStyle w:val="ListBullet"/>
      </w:pPr>
      <w:r>
        <w:rPr>
          <w:i/>
          <w:sz w:val="23"/>
        </w:rPr>
        <w:t>Marking note: 2 marks, 1 mark each. The insulator between the plates must be mentioned for the second mark.</w:t>
      </w:r>
    </w:p>
    <w:p>
      <w:pPr>
        <w:jc w:val="both"/>
      </w:pPr>
      <w:r>
        <w:rPr>
          <w:b/>
        </w:rPr>
        <w:t>(b)</w:t>
      </w:r>
      <w:r>
        <w:t xml:space="preserve"> [3 marks]</w:t>
      </w:r>
    </w:p>
    <w:p>
      <w:pPr>
        <w:pStyle w:val="ListBullet"/>
      </w:pPr>
      <w:r>
        <w:rPr>
          <w:sz w:val="23"/>
        </w:rPr>
        <w:t xml:space="preserve">When the switch is closed, </w:t>
      </w:r>
      <w:r>
        <w:rPr>
          <w:b/>
          <w:sz w:val="23"/>
        </w:rPr>
        <w:t>charge flows on to one plate and away from the other</w:t>
      </w:r>
      <w:r>
        <w:rPr>
          <w:sz w:val="23"/>
        </w:rPr>
        <w:t xml:space="preserve">, so one plate becomes </w:t>
      </w:r>
      <w:r>
        <w:rPr>
          <w:b/>
          <w:sz w:val="23"/>
        </w:rPr>
        <w:t>negatively charged and the other positively charged</w:t>
      </w:r>
      <w:r>
        <w:rPr>
          <w:sz w:val="23"/>
        </w:rPr>
        <w:t xml:space="preserve"> (1 mark).</w:t>
      </w:r>
    </w:p>
    <w:p>
      <w:pPr>
        <w:pStyle w:val="ListBullet"/>
      </w:pPr>
      <w:r>
        <w:rPr>
          <w:sz w:val="23"/>
        </w:rPr>
        <w:t xml:space="preserve">The </w:t>
      </w:r>
      <w:r>
        <w:rPr>
          <w:b/>
          <w:sz w:val="23"/>
        </w:rPr>
        <w:t>current is large at first and falls steadily as the charge builds up</w:t>
      </w:r>
      <w:r>
        <w:rPr>
          <w:sz w:val="23"/>
        </w:rPr>
        <w:t xml:space="preserve"> on the plates (1 mark).</w:t>
      </w:r>
    </w:p>
    <w:p>
      <w:pPr>
        <w:pStyle w:val="ListBullet"/>
      </w:pPr>
      <w:r>
        <w:rPr>
          <w:sz w:val="23"/>
        </w:rPr>
        <w:t xml:space="preserve">Charging stops when the </w:t>
      </w:r>
      <w:r>
        <w:rPr>
          <w:b/>
          <w:sz w:val="23"/>
        </w:rPr>
        <w:t>voltage across the capacitor is equal to the voltage of the supply</w:t>
      </w:r>
      <w:r>
        <w:rPr>
          <w:sz w:val="23"/>
        </w:rPr>
        <w:t>; the current then falls to zero (1 mark).</w:t>
      </w:r>
    </w:p>
    <w:p>
      <w:pPr>
        <w:pStyle w:val="ListBullet"/>
      </w:pPr>
      <w:r>
        <w:rPr>
          <w:i/>
          <w:sz w:val="23"/>
        </w:rPr>
        <w:t>Marking note: 3 marks, 1 mark each. No charge actually crosses the insulator between the plates; do not penalise a candidate who does not mention this, but credit it as an alternative point.</w:t>
      </w:r>
    </w:p>
    <w:p>
      <w:pPr>
        <w:jc w:val="both"/>
      </w:pPr>
      <w:r>
        <w:rPr>
          <w:b/>
        </w:rPr>
        <w:t>(c)</w:t>
      </w:r>
      <w:r>
        <w:t xml:space="preserve"> [2 marks]</w:t>
      </w:r>
    </w:p>
    <w:p>
      <w:pPr>
        <w:pStyle w:val="ListBullet"/>
      </w:pPr>
      <w:r>
        <w:rPr>
          <w:sz w:val="23"/>
        </w:rPr>
        <w:t xml:space="preserve">When the supply is removed and the plates are </w:t>
      </w:r>
      <w:r>
        <w:rPr>
          <w:b/>
          <w:sz w:val="23"/>
        </w:rPr>
        <w:t>joined through a conducting path, the stored charge flows back round the circuit</w:t>
      </w:r>
      <w:r>
        <w:rPr>
          <w:sz w:val="23"/>
        </w:rPr>
        <w:t xml:space="preserve"> (in the opposite direction) (1 mark).</w:t>
      </w:r>
    </w:p>
    <w:p>
      <w:pPr>
        <w:pStyle w:val="ListBullet"/>
      </w:pPr>
      <w:r>
        <w:rPr>
          <w:sz w:val="23"/>
        </w:rPr>
        <w:t xml:space="preserve">This </w:t>
      </w:r>
      <w:r>
        <w:rPr>
          <w:b/>
          <w:sz w:val="23"/>
        </w:rPr>
        <w:t>gives a current that is large at first and falls to zero</w:t>
      </w:r>
      <w:r>
        <w:rPr>
          <w:sz w:val="23"/>
        </w:rPr>
        <w:t xml:space="preserve"> as the capacitor empties, lighting an LED briefly if one is in the path (1 mark).</w:t>
      </w:r>
    </w:p>
    <w:p>
      <w:pPr>
        <w:pStyle w:val="ListBullet"/>
      </w:pPr>
      <w:r>
        <w:rPr>
          <w:i/>
          <w:sz w:val="23"/>
        </w:rPr>
        <w:t>Marking note: 2 marks, 1 mark each.</w:t>
      </w:r>
    </w:p>
    <w:p>
      <w:pPr>
        <w:jc w:val="both"/>
      </w:pPr>
      <w:r>
        <w:rPr>
          <w:b/>
        </w:rPr>
        <w:t>(d)</w:t>
      </w:r>
      <w:r>
        <w:t xml:space="preserve"> [2 marks]</w:t>
      </w:r>
    </w:p>
    <w:p>
      <w:pPr>
        <w:pStyle w:val="ListBullet"/>
      </w:pPr>
      <w:r>
        <w:rPr>
          <w:b/>
          <w:sz w:val="23"/>
        </w:rPr>
        <w:t>Storing charge to give the flash in a camera</w:t>
      </w:r>
      <w:r>
        <w:rPr>
          <w:sz w:val="23"/>
        </w:rPr>
        <w:t xml:space="preserve">, and </w:t>
      </w:r>
      <w:r>
        <w:rPr>
          <w:b/>
          <w:sz w:val="23"/>
        </w:rPr>
        <w:t>smoothing the supply in a radio, television or phone charger</w:t>
      </w:r>
      <w:r>
        <w:rPr>
          <w:sz w:val="23"/>
        </w:rPr>
        <w:t>.</w:t>
      </w:r>
    </w:p>
    <w:p>
      <w:pPr>
        <w:pStyle w:val="ListBullet"/>
      </w:pPr>
      <w:r>
        <w:rPr>
          <w:b/>
          <w:sz w:val="23"/>
        </w:rPr>
        <w:t>Keeping the clock or memory of a device running briefly when the power goes off</w:t>
      </w:r>
      <w:r>
        <w:rPr>
          <w:sz w:val="23"/>
        </w:rPr>
        <w:t xml:space="preserve">, </w:t>
      </w:r>
      <w:r>
        <w:rPr>
          <w:b/>
          <w:sz w:val="23"/>
        </w:rPr>
        <w:t>starting the motor of a fan or refrigerator</w:t>
      </w:r>
      <w:r>
        <w:rPr>
          <w:sz w:val="23"/>
        </w:rPr>
        <w:t xml:space="preserve">, or </w:t>
      </w:r>
      <w:r>
        <w:rPr>
          <w:b/>
          <w:sz w:val="23"/>
        </w:rPr>
        <w:t>timing the flashing of a lamp</w:t>
      </w:r>
      <w:r>
        <w:rPr>
          <w:sz w:val="23"/>
        </w:rPr>
        <w:t xml:space="preserve"> (accept any two).</w:t>
      </w:r>
    </w:p>
    <w:p>
      <w:pPr>
        <w:pStyle w:val="ListBullet"/>
      </w:pPr>
      <w:r>
        <w:rPr>
          <w:i/>
          <w:sz w:val="23"/>
        </w:rPr>
        <w:t>Marking note: 1 mark each for any TWO correct uses (2 marks).</w:t>
      </w:r>
    </w:p>
    <w:p>
      <w:pPr>
        <w:spacing w:before="160" w:after="80"/>
      </w:pPr>
      <w:r>
        <w:rPr>
          <w:b/>
          <w:sz w:val="24"/>
        </w:rPr>
        <w:t>Question 6 (10 marks)</w:t>
      </w:r>
    </w:p>
    <w:p>
      <w:pPr>
        <w:jc w:val="both"/>
      </w:pPr>
      <w:r>
        <w:rPr>
          <w:b/>
        </w:rPr>
        <w:t>(a)</w:t>
      </w:r>
      <w:r>
        <w:t xml:space="preserve"> [4 marks]</w:t>
      </w:r>
    </w:p>
    <w:p>
      <w:pPr>
        <w:pStyle w:val="ListBullet"/>
      </w:pPr>
      <w:r>
        <w:rPr>
          <w:b/>
          <w:sz w:val="23"/>
        </w:rPr>
        <w:t>Collect the components</w:t>
      </w:r>
      <w:r>
        <w:rPr>
          <w:sz w:val="23"/>
        </w:rPr>
        <w:t xml:space="preserve"> - cell, switch, resistor, capacitor, LED and connecting wires - and </w:t>
      </w:r>
      <w:r>
        <w:rPr>
          <w:b/>
          <w:sz w:val="23"/>
        </w:rPr>
        <w:t>check that the cell is good</w:t>
      </w:r>
      <w:r>
        <w:rPr>
          <w:sz w:val="23"/>
        </w:rPr>
        <w:t>.</w:t>
      </w:r>
    </w:p>
    <w:p>
      <w:pPr>
        <w:pStyle w:val="ListBullet"/>
      </w:pPr>
      <w:r>
        <w:rPr>
          <w:b/>
          <w:sz w:val="23"/>
        </w:rPr>
        <w:t>Connect the cell, the switch, the resistor and the capacitor in a loop</w:t>
      </w:r>
      <w:r>
        <w:rPr>
          <w:sz w:val="23"/>
        </w:rPr>
        <w:t>, joining the capacitor the correct way round (positive lead to the positive side).</w:t>
      </w:r>
    </w:p>
    <w:p>
      <w:pPr>
        <w:pStyle w:val="ListBullet"/>
      </w:pPr>
      <w:r>
        <w:rPr>
          <w:b/>
          <w:sz w:val="23"/>
        </w:rPr>
        <w:t>Connect the LED across the capacitor</w:t>
      </w:r>
      <w:r>
        <w:rPr>
          <w:sz w:val="23"/>
        </w:rPr>
        <w:t xml:space="preserve">, with its longer leg towards the positive side, and </w:t>
      </w:r>
      <w:r>
        <w:rPr>
          <w:b/>
          <w:sz w:val="23"/>
        </w:rPr>
        <w:t>check every joint</w:t>
      </w:r>
      <w:r>
        <w:rPr>
          <w:sz w:val="23"/>
        </w:rPr>
        <w:t>.</w:t>
      </w:r>
    </w:p>
    <w:p>
      <w:pPr>
        <w:pStyle w:val="ListBullet"/>
      </w:pPr>
      <w:r>
        <w:rPr>
          <w:b/>
          <w:sz w:val="23"/>
        </w:rPr>
        <w:t>Close the switch and observe the LED; then open the switch and observe it again</w:t>
      </w:r>
      <w:r>
        <w:rPr>
          <w:sz w:val="23"/>
        </w:rPr>
        <w:t>, recording what is seen each time.</w:t>
      </w:r>
    </w:p>
    <w:p>
      <w:pPr>
        <w:pStyle w:val="ListBullet"/>
      </w:pPr>
      <w:r>
        <w:rPr>
          <w:i/>
          <w:sz w:val="23"/>
        </w:rPr>
        <w:t>Marking note: 1 mark each for any FOUR workable steps in a sensible order (4 marks). The correct way round of the LED or the capacitor, and the testing, should appear for full marks.</w:t>
      </w:r>
    </w:p>
    <w:p>
      <w:pPr>
        <w:jc w:val="both"/>
      </w:pPr>
      <w:r>
        <w:rPr>
          <w:b/>
        </w:rPr>
        <w:t>(b)</w:t>
      </w:r>
      <w:r>
        <w:t xml:space="preserve"> [2 marks]</w:t>
      </w:r>
    </w:p>
    <w:p>
      <w:pPr>
        <w:pStyle w:val="ListBullet"/>
      </w:pPr>
      <w:r>
        <w:rPr>
          <w:b/>
          <w:sz w:val="23"/>
        </w:rPr>
        <w:t>On closing the switch</w:t>
      </w:r>
      <w:r>
        <w:rPr>
          <w:sz w:val="23"/>
        </w:rPr>
        <w:t xml:space="preserve">: the LED </w:t>
      </w:r>
      <w:r>
        <w:rPr>
          <w:b/>
          <w:sz w:val="23"/>
        </w:rPr>
        <w:t>flashes briefly and then goes out</w:t>
      </w:r>
      <w:r>
        <w:rPr>
          <w:sz w:val="23"/>
        </w:rPr>
        <w:t xml:space="preserve"> as the capacitor charges up (1 mark).</w:t>
      </w:r>
    </w:p>
    <w:p>
      <w:pPr>
        <w:pStyle w:val="ListBullet"/>
      </w:pPr>
      <w:r>
        <w:rPr>
          <w:b/>
          <w:sz w:val="23"/>
        </w:rPr>
        <w:t>On opening the switch</w:t>
      </w:r>
      <w:r>
        <w:rPr>
          <w:sz w:val="23"/>
        </w:rPr>
        <w:t xml:space="preserve">: the LED </w:t>
      </w:r>
      <w:r>
        <w:rPr>
          <w:b/>
          <w:sz w:val="23"/>
        </w:rPr>
        <w:t>glows again for a moment and fades away</w:t>
      </w:r>
      <w:r>
        <w:rPr>
          <w:sz w:val="23"/>
        </w:rPr>
        <w:t xml:space="preserve"> as the capacitor discharges through it (1 mark).</w:t>
      </w:r>
    </w:p>
    <w:p>
      <w:pPr>
        <w:pStyle w:val="ListBullet"/>
      </w:pPr>
      <w:r>
        <w:rPr>
          <w:i/>
          <w:sz w:val="23"/>
        </w:rPr>
        <w:t>Marking note: 2 marks, 1 mark each.</w:t>
      </w:r>
    </w:p>
    <w:p>
      <w:pPr>
        <w:jc w:val="both"/>
      </w:pPr>
      <w:r>
        <w:rPr>
          <w:b/>
        </w:rPr>
        <w:t>(c)</w:t>
      </w:r>
      <w:r>
        <w:t xml:space="preserve"> [2 marks]</w:t>
      </w:r>
    </w:p>
    <w:p>
      <w:pPr>
        <w:pStyle w:val="ListBullet"/>
      </w:pPr>
      <w:r>
        <w:rPr>
          <w:b/>
          <w:sz w:val="23"/>
        </w:rPr>
        <w:t>Use only the low-voltage cell provided - never the mains supply</w:t>
      </w:r>
      <w:r>
        <w:rPr>
          <w:sz w:val="23"/>
        </w:rPr>
        <w:t xml:space="preserve"> - and </w:t>
      </w:r>
      <w:r>
        <w:rPr>
          <w:b/>
          <w:sz w:val="23"/>
        </w:rPr>
        <w:t>do not short-circuit the cell</w:t>
      </w:r>
      <w:r>
        <w:rPr>
          <w:sz w:val="23"/>
        </w:rPr>
        <w:t>.</w:t>
      </w:r>
    </w:p>
    <w:p>
      <w:pPr>
        <w:pStyle w:val="ListBullet"/>
      </w:pPr>
      <w:r>
        <w:rPr>
          <w:b/>
          <w:sz w:val="23"/>
        </w:rPr>
        <w:t>Connect the capacitor and the LED the correct way round</w:t>
      </w:r>
      <w:r>
        <w:rPr>
          <w:sz w:val="23"/>
        </w:rPr>
        <w:t xml:space="preserve">, </w:t>
      </w:r>
      <w:r>
        <w:rPr>
          <w:b/>
          <w:sz w:val="23"/>
        </w:rPr>
        <w:t>discharge the capacitor before handling the leads</w:t>
      </w:r>
      <w:r>
        <w:rPr>
          <w:sz w:val="23"/>
        </w:rPr>
        <w:t>, and switch off when the work is finished.</w:t>
      </w:r>
    </w:p>
    <w:p>
      <w:pPr>
        <w:pStyle w:val="ListBullet"/>
      </w:pPr>
      <w:r>
        <w:rPr>
          <w:i/>
          <w:sz w:val="23"/>
        </w:rPr>
        <w:t>Marking note: 1 mark each for any TWO sound precautions (2 marks). 'Be careful' on its own earns no mark.</w:t>
      </w:r>
    </w:p>
    <w:p>
      <w:pPr>
        <w:jc w:val="both"/>
      </w:pPr>
      <w:r>
        <w:rPr>
          <w:b/>
        </w:rPr>
        <w:t>(d)</w:t>
      </w:r>
      <w:r>
        <w:t xml:space="preserve"> [2 marks]</w:t>
      </w:r>
    </w:p>
    <w:p>
      <w:pPr>
        <w:pStyle w:val="ListBullet"/>
      </w:pPr>
      <w:r>
        <w:rPr>
          <w:sz w:val="23"/>
        </w:rPr>
        <w:t xml:space="preserve">The </w:t>
      </w:r>
      <w:r>
        <w:rPr>
          <w:b/>
          <w:sz w:val="23"/>
        </w:rPr>
        <w:t>LED is connected the wrong way round</w:t>
      </w:r>
      <w:r>
        <w:rPr>
          <w:sz w:val="23"/>
        </w:rPr>
        <w:t>, so it cannot conduct (accept: the LED is damaged).</w:t>
      </w:r>
    </w:p>
    <w:p>
      <w:pPr>
        <w:pStyle w:val="ListBullet"/>
      </w:pPr>
      <w:r>
        <w:rPr>
          <w:sz w:val="23"/>
        </w:rPr>
        <w:t xml:space="preserve">The </w:t>
      </w:r>
      <w:r>
        <w:rPr>
          <w:b/>
          <w:sz w:val="23"/>
        </w:rPr>
        <w:t>cell is flat or wrongly connected, or a joint is loose so that the circuit is not complete</w:t>
      </w:r>
      <w:r>
        <w:rPr>
          <w:sz w:val="23"/>
        </w:rPr>
        <w:t xml:space="preserve"> (accept: the resistor used is far too large).</w:t>
      </w:r>
    </w:p>
    <w:p>
      <w:pPr>
        <w:pStyle w:val="ListBullet"/>
      </w:pPr>
      <w:r>
        <w:rPr>
          <w:i/>
          <w:sz w:val="23"/>
        </w:rPr>
        <w:t>Marking note: 1 mark each for any TWO sensible faults (2 marks).</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2: Electricity and Electronics | </w:t>
      </w:r>
      <w:r>
        <w:rPr>
          <w:b/>
        </w:rPr>
        <w:t>Class:</w:t>
      </w:r>
      <w:r>
        <w:t xml:space="preserve"> Basic 8 (JHS 2)</w:t>
      </w:r>
    </w:p>
    <w:p>
      <w:pPr>
        <w:jc w:val="both"/>
      </w:pPr>
      <w:r>
        <w:rPr>
          <w:b/>
        </w:rPr>
        <w:t>Content Standard:</w:t>
      </w:r>
      <w:r>
        <w:t xml:space="preserve"> </w:t>
      </w:r>
      <w:r>
        <w:rPr>
          <w:b/>
        </w:rPr>
        <w:t>B8/JHS2.4.2.1</w:t>
      </w:r>
      <w:r>
        <w:t xml:space="preserve"> - Demonstrate knowledge of electricity transmission. </w:t>
      </w:r>
      <w:r>
        <w:rPr>
          <w:b/>
        </w:rPr>
        <w:t>B8/JHS2.4.2.2</w:t>
      </w:r>
      <w:r>
        <w:t xml:space="preserve"> - Demonstrate understanding of the functions of capacitors in relation to LEDs, diodes and resistors in electronic circuits.</w:t>
      </w:r>
    </w:p>
    <w:p>
      <w:pPr>
        <w:jc w:val="both"/>
      </w:pPr>
      <w:r>
        <w:t>Source: NaCCA Science Common Core Programme Curriculum (B7/JHS1-B9/JHS3), 2021 edition, Strand 4: Forces and Energy, Sub-Strand 2: Electricity and Electronics, Basic 8, page 72. Content standard B8/JHS2.4.2.1 with indicator B8/JHS2.4.2.1.1 and content standard B8/JHS2.4.2.2 with indicator B8/JHS2.4.2.2.1. The exemplars quoted are: identify different stages of electricity transmission; draw a flow chart to show the stages of electricity transmission from the point of generation to the point of consumption; research information about capacitors in electronic circuits and explain their functions when connected with direct current (DC); and describe the charging and discharging actions of a capacitor and explain the role of LEDs, diodes and resistors in an electronic circuit.</w:t>
      </w:r>
    </w:p>
    <w:p>
      <w:pPr>
        <w:jc w:val="both"/>
      </w:pPr>
      <w:r>
        <w:t>Note: This paper covers the whole of Sub-Strand 2 at Basic 8: both content standards and both of their indicators. Section A items 1 to 20 and Questions 1 and 2 serve B8/JHS2.4.2.1.1 (transmission); items 21 to 40 and Questions 3, 4, 5 and 6 serve B8/JHS2.4.2.2.1 (capacitors with LEDs, diodes and resistors). The flow-chart exemplar is examined directly in Question 2(d), and the charging-and-discharging exemplar in Questions 4 and 5. The school's sheets use the shorter coded form (B8.4.2.1 and B8.4.2.2);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15.2 Transformers and High-Voltage Transmission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15.2 Transformers and High-Voltage Transmission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15.2 Transformers and High-Voltage Transmission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15.2 Transformers and High-Voltage Transmission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15.3 Distribution, Use and Electrical Safety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15.3 Distribution, Use and Electrical Safety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15.3 Distribution, Use and Electrical Safety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15.3 Distribution, Use and Electrical Safety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15.3 Distribution, Use and Electrical Safety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15.2 Transformers and High-Voltage Transmission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15.2 Transformers and High-Voltage Transmission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15.3 Distribution, Use and Electrical Safety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15.3 Distribution, Use and Electrical Safety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Apply</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15.2 Transformers and High-Voltage Transmission</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15.2 Transformers and High-Voltage Transmission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B2b</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15.2 Transformers and High-Voltage Transmission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B2e</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15.3 Distribution, Use and Electrical Safety</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Understand</w:t>
            </w:r>
          </w:p>
        </w:tc>
        <w:tc>
          <w:tcPr>
            <w:tcW w:type="dxa" w:w="1392"/>
          </w:tcPr>
          <w:p>
            <w:pPr>
              <w:spacing w:after="20"/>
            </w:pPr>
            <w:r>
              <w:rPr>
                <w:sz w:val="20"/>
              </w:rPr>
              <w:t>6</w:t>
            </w:r>
          </w:p>
        </w:tc>
      </w:tr>
      <w:tr>
        <w:tc>
          <w:tcPr>
            <w:tcW w:type="dxa" w:w="1392"/>
          </w:tcPr>
          <w:p>
            <w:pPr>
              <w:spacing w:after="20"/>
            </w:pPr>
            <w:r>
              <w:rPr>
                <w:sz w:val="20"/>
              </w:rPr>
              <w:t>B3b</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B4d</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Analyse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15.1 Stages of Electricity Transmission</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w:t>
            </w:r>
          </w:p>
        </w:tc>
      </w:tr>
      <w:tr>
        <w:tc>
          <w:tcPr>
            <w:tcW w:type="dxa" w:w="1949"/>
          </w:tcPr>
          <w:p>
            <w:pPr>
              <w:spacing w:after="20"/>
            </w:pPr>
            <w:r>
              <w:rPr>
                <w:sz w:val="20"/>
              </w:rPr>
              <w:t>15.2 Transformers and High-Voltage Transmission</w:t>
            </w:r>
          </w:p>
        </w:tc>
        <w:tc>
          <w:tcPr>
            <w:tcW w:type="dxa" w:w="1949"/>
          </w:tcPr>
          <w:p>
            <w:pPr>
              <w:spacing w:after="20"/>
            </w:pPr>
            <w:r>
              <w:rPr>
                <w:sz w:val="20"/>
              </w:rPr>
              <w:t>9</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CP, CC</w:t>
            </w:r>
          </w:p>
        </w:tc>
      </w:tr>
      <w:tr>
        <w:tc>
          <w:tcPr>
            <w:tcW w:type="dxa" w:w="1949"/>
          </w:tcPr>
          <w:p>
            <w:pPr>
              <w:spacing w:after="20"/>
            </w:pPr>
            <w:r>
              <w:rPr>
                <w:sz w:val="20"/>
              </w:rPr>
              <w:t>15.3 Distribution, Use and Electrical Safety</w:t>
            </w:r>
          </w:p>
        </w:tc>
        <w:tc>
          <w:tcPr>
            <w:tcW w:type="dxa" w:w="1949"/>
          </w:tcPr>
          <w:p>
            <w:pPr>
              <w:spacing w:after="20"/>
            </w:pPr>
            <w:r>
              <w:rPr>
                <w:sz w:val="20"/>
              </w:rPr>
              <w:t>8</w:t>
            </w:r>
          </w:p>
        </w:tc>
        <w:tc>
          <w:tcPr>
            <w:tcW w:type="dxa" w:w="1949"/>
          </w:tcPr>
          <w:p>
            <w:pPr>
              <w:spacing w:after="20"/>
            </w:pPr>
            <w:r>
              <w:rPr>
                <w:sz w:val="20"/>
              </w:rPr>
              <w:t>9</w:t>
            </w:r>
          </w:p>
        </w:tc>
        <w:tc>
          <w:tcPr>
            <w:tcW w:type="dxa" w:w="1949"/>
          </w:tcPr>
          <w:p>
            <w:pPr>
              <w:spacing w:after="20"/>
            </w:pPr>
            <w:r>
              <w:rPr>
                <w:sz w:val="20"/>
              </w:rPr>
              <w:t>9.0%</w:t>
            </w:r>
          </w:p>
        </w:tc>
        <w:tc>
          <w:tcPr>
            <w:tcW w:type="dxa" w:w="1949"/>
          </w:tcPr>
          <w:p>
            <w:pPr>
              <w:spacing w:after="20"/>
            </w:pPr>
            <w:r>
              <w:rPr>
                <w:sz w:val="20"/>
              </w:rPr>
              <w:t>CP, CC, CI</w:t>
            </w:r>
          </w:p>
        </w:tc>
      </w:tr>
      <w:tr>
        <w:tc>
          <w:tcPr>
            <w:tcW w:type="dxa" w:w="1949"/>
          </w:tcPr>
          <w:p>
            <w:pPr>
              <w:spacing w:after="20"/>
            </w:pPr>
            <w:r>
              <w:rPr>
                <w:sz w:val="20"/>
              </w:rPr>
              <w:t>15.4 Resistors, Diodes and LEDs in Circuits</w:t>
            </w:r>
          </w:p>
        </w:tc>
        <w:tc>
          <w:tcPr>
            <w:tcW w:type="dxa" w:w="1949"/>
          </w:tcPr>
          <w:p>
            <w:pPr>
              <w:spacing w:after="20"/>
            </w:pPr>
            <w:r>
              <w:rPr>
                <w:sz w:val="20"/>
              </w:rPr>
              <w:t>13</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CP, DL</w:t>
            </w:r>
          </w:p>
        </w:tc>
      </w:tr>
      <w:tr>
        <w:tc>
          <w:tcPr>
            <w:tcW w:type="dxa" w:w="1949"/>
          </w:tcPr>
          <w:p>
            <w:pPr>
              <w:spacing w:after="20"/>
            </w:pPr>
            <w:r>
              <w:rPr>
                <w:sz w:val="20"/>
              </w:rPr>
              <w:t>15.5 Charging and Discharging of a Capacitor</w:t>
            </w:r>
          </w:p>
        </w:tc>
        <w:tc>
          <w:tcPr>
            <w:tcW w:type="dxa" w:w="1949"/>
          </w:tcPr>
          <w:p>
            <w:pPr>
              <w:spacing w:after="20"/>
            </w:pPr>
            <w:r>
              <w:rPr>
                <w:sz w:val="20"/>
              </w:rPr>
              <w:t>22</w:t>
            </w:r>
          </w:p>
        </w:tc>
        <w:tc>
          <w:tcPr>
            <w:tcW w:type="dxa" w:w="1949"/>
          </w:tcPr>
          <w:p>
            <w:pPr>
              <w:spacing w:after="20"/>
            </w:pPr>
            <w:r>
              <w:rPr>
                <w:sz w:val="20"/>
              </w:rPr>
              <w:t>35</w:t>
            </w:r>
          </w:p>
        </w:tc>
        <w:tc>
          <w:tcPr>
            <w:tcW w:type="dxa" w:w="1949"/>
          </w:tcPr>
          <w:p>
            <w:pPr>
              <w:spacing w:after="20"/>
            </w:pPr>
            <w:r>
              <w:rPr>
                <w:sz w:val="20"/>
              </w:rPr>
              <w:t>35.0%</w:t>
            </w:r>
          </w:p>
        </w:tc>
        <w:tc>
          <w:tcPr>
            <w:tcW w:type="dxa" w:w="1949"/>
          </w:tcPr>
          <w:p>
            <w:pPr>
              <w:spacing w:after="20"/>
            </w:pPr>
            <w:r>
              <w:rPr>
                <w:sz w:val="20"/>
              </w:rPr>
              <w:t>CP, CI, DL</w:t>
            </w:r>
          </w:p>
        </w:tc>
      </w:tr>
      <w:tr>
        <w:tc>
          <w:tcPr>
            <w:tcW w:type="dxa" w:w="1949"/>
          </w:tcPr>
          <w:p>
            <w:pPr>
              <w:spacing w:after="20"/>
            </w:pPr>
            <w:r>
              <w:rPr>
                <w:b/>
                <w:sz w:val="20"/>
              </w:rPr>
              <w:t>TOTAL</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15</w:t>
            </w:r>
          </w:p>
        </w:tc>
        <w:tc>
          <w:tcPr>
            <w:tcW w:type="dxa" w:w="1949"/>
          </w:tcPr>
          <w:p>
            <w:pPr>
              <w:spacing w:after="20"/>
            </w:pPr>
            <w:r>
              <w:rPr>
                <w:sz w:val="20"/>
              </w:rPr>
              <w:t>4</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30</w:t>
            </w:r>
          </w:p>
        </w:tc>
        <w:tc>
          <w:tcPr>
            <w:tcW w:type="dxa" w:w="1949"/>
          </w:tcPr>
          <w:p>
            <w:pPr>
              <w:spacing w:after="20"/>
            </w:pPr>
            <w:r>
              <w:rPr>
                <w:sz w:val="20"/>
              </w:rPr>
              <w:t>44</w:t>
            </w:r>
          </w:p>
        </w:tc>
        <w:tc>
          <w:tcPr>
            <w:tcW w:type="dxa" w:w="1949"/>
          </w:tcPr>
          <w:p>
            <w:pPr>
              <w:spacing w:after="20"/>
            </w:pPr>
            <w:r>
              <w:rPr>
                <w:sz w:val="20"/>
              </w:rPr>
              <w:t>44.0%</w:t>
            </w:r>
          </w:p>
        </w:tc>
      </w:tr>
      <w:tr>
        <w:tc>
          <w:tcPr>
            <w:tcW w:type="dxa" w:w="1949"/>
          </w:tcPr>
          <w:p>
            <w:pPr>
              <w:spacing w:after="20"/>
            </w:pPr>
            <w:r>
              <w:rPr>
                <w:sz w:val="20"/>
              </w:rPr>
              <w:t>Apply</w:t>
            </w:r>
          </w:p>
        </w:tc>
        <w:tc>
          <w:tcPr>
            <w:tcW w:type="dxa" w:w="1949"/>
          </w:tcPr>
          <w:p>
            <w:pPr>
              <w:spacing w:after="20"/>
            </w:pPr>
            <w:r>
              <w:rPr>
                <w:sz w:val="20"/>
              </w:rPr>
              <w:t>2</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12</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4</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23</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the paper covers the whole of Strand 4, Sub-Strand 2 at Basic 8. B8/JHS2.4.2.1.1 (explain how electricity transmission occurs) is examined in Section A items 1 to 20 and in Questions 1 and 2, including the exemplars on identifying the stages and drawing a flow chart from generation to consumption. B8/JHS2.4.2.2.1 (the charging and discharging action of a capacitor in a DC circuit) is examined in items 21 to 40 and in Questions 3, 4, 5 and 6, including the exemplar on the role of LEDs, diodes and resistors.</w:t>
            </w:r>
          </w:p>
        </w:tc>
      </w:tr>
      <w:tr>
        <w:tc>
          <w:tcPr>
            <w:tcW w:type="dxa" w:w="4873"/>
          </w:tcPr>
          <w:p>
            <w:pPr>
              <w:spacing w:after="20"/>
            </w:pPr>
            <w:r>
              <w:rPr>
                <w:sz w:val="20"/>
              </w:rPr>
              <w:t>Appropriate for the class</w:t>
            </w:r>
          </w:p>
        </w:tc>
        <w:tc>
          <w:tcPr>
            <w:tcW w:type="dxa" w:w="4873"/>
          </w:tcPr>
          <w:p>
            <w:pPr>
              <w:spacing w:after="20"/>
            </w:pPr>
            <w:r>
              <w:rPr>
                <w:sz w:val="20"/>
              </w:rPr>
              <w:t>Yes - B8 level; pupils name the stages of transmission, read a circuit diagram, explain charging and discharging in words and build a simple circuit. No calculations with Ohm's law, no time constants and no capacitor formulae are required, since the indicator asks pupils to demonstrate and describe the action, not to compute it.</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two figure-based questions, a flow-chart drawing task, a fault-finding question and a practical circuit-building task.</w:t>
            </w:r>
          </w:p>
        </w:tc>
      </w:tr>
      <w:tr>
        <w:tc>
          <w:tcPr>
            <w:tcW w:type="dxa" w:w="4873"/>
          </w:tcPr>
          <w:p>
            <w:pPr>
              <w:spacing w:after="20"/>
            </w:pPr>
            <w:r>
              <w:rPr>
                <w:sz w:val="20"/>
              </w:rPr>
              <w:t>Sufficient application and reasoning</w:t>
            </w:r>
          </w:p>
        </w:tc>
        <w:tc>
          <w:tcPr>
            <w:tcW w:type="dxa" w:w="4873"/>
          </w:tcPr>
          <w:p>
            <w:pPr>
              <w:spacing w:after="20"/>
            </w:pPr>
            <w:r>
              <w:rPr>
                <w:sz w:val="20"/>
              </w:rPr>
              <w:t>Yes - 36 of 100 marks (36%) at Apply level or above (Apply 8, Analyse 15, Evaluate 9, Create 4). The reasoning load sits in explaining why transmission uses a high voltage, why the voltage must be lowered again, why a resistor protects an LED, and what is seen at the LED while a capacitor charges and discharges.</w:t>
            </w:r>
          </w:p>
        </w:tc>
      </w:tr>
      <w:tr>
        <w:tc>
          <w:tcPr>
            <w:tcW w:type="dxa" w:w="4873"/>
          </w:tcPr>
          <w:p>
            <w:pPr>
              <w:spacing w:after="20"/>
            </w:pPr>
            <w:r>
              <w:rPr>
                <w:sz w:val="20"/>
              </w:rPr>
              <w:t>Plausible MCQ distractors</w:t>
            </w:r>
          </w:p>
        </w:tc>
        <w:tc>
          <w:tcPr>
            <w:tcW w:type="dxa" w:w="4873"/>
          </w:tcPr>
          <w:p>
            <w:pPr>
              <w:spacing w:after="20"/>
            </w:pPr>
            <w:r>
              <w:rPr>
                <w:sz w:val="20"/>
              </w:rPr>
              <w:t>Yes - the neighbouring component (resistor against capacitor against diode), the neighbouring unit (ohm, farad, volt, ampere), the step-up transformer against the step-down transformer, and the reversed description of the charging current.</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A5 and A8 (step-up at the station, step-down at the substation), A31 and A32 (the charging current is large at first and falls to zero, and a fully charged capacitor passes no further direct current) and A39, where the comparison of a capacitor with a cell is only partly correct.</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9 + 12 + 10 + 10 + 9 + 10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and against Fig. 1 and Fig. 2; the physics re-checked: raising the voltage lowers the current and so the heat lost in the cables; a diode conducts one way only; an LED needs a series resistor; a capacitor stores charge on two plates separated by an insulator, and in a steady DC circuit it blocks the current once it is fully charged.</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the marking of the flow chart by stages and arrow direction, and the common errors, including saying only that a transformer 'changes the voltage' without the direction, and saying that the LED stays alight after the capacitor is fully charged.</w:t>
            </w:r>
          </w:p>
        </w:tc>
      </w:tr>
      <w:tr>
        <w:tc>
          <w:tcPr>
            <w:tcW w:type="dxa" w:w="4873"/>
          </w:tcPr>
          <w:p>
            <w:pPr>
              <w:spacing w:after="20"/>
            </w:pPr>
            <w:r>
              <w:rPr>
                <w:sz w:val="20"/>
              </w:rPr>
              <w:t>Free from unnecessary ambiguity</w:t>
            </w:r>
          </w:p>
        </w:tc>
        <w:tc>
          <w:tcPr>
            <w:tcW w:type="dxa" w:w="4873"/>
          </w:tcPr>
          <w:p>
            <w:pPr>
              <w:spacing w:after="20"/>
            </w:pPr>
            <w:r>
              <w:rPr>
                <w:sz w:val="20"/>
              </w:rPr>
              <w:t>Yes - Fig. 1 names four of the six stages and letters only the two that are asked for, with side notes stating that the voltage is raised at J and lowered at K; Fig. 2 letters four components and names the LED, and the question says plainly that the switch is closed and later that the cell is removed.</w:t>
            </w:r>
          </w:p>
        </w:tc>
      </w:tr>
      <w:tr>
        <w:tc>
          <w:tcPr>
            <w:tcW w:type="dxa" w:w="4873"/>
          </w:tcPr>
          <w:p>
            <w:pPr>
              <w:spacing w:after="20"/>
            </w:pPr>
            <w:r>
              <w:rPr>
                <w:sz w:val="20"/>
              </w:rPr>
              <w:t>Ghanaian contexts natural and accurate</w:t>
            </w:r>
          </w:p>
        </w:tc>
        <w:tc>
          <w:tcPr>
            <w:tcW w:type="dxa" w:w="4873"/>
          </w:tcPr>
          <w:p>
            <w:pPr>
              <w:spacing w:after="20"/>
            </w:pPr>
            <w:r>
              <w:rPr>
                <w:sz w:val="20"/>
              </w:rPr>
              <w:t>Yes - a power station, pylons and substations on the national grid, the household meter and fuse box, the 230 V supply used in Ghana, a fallen cable in the community, and a school workshop activity with cells and LEDs.</w:t>
            </w:r>
          </w:p>
        </w:tc>
      </w:tr>
      <w:tr>
        <w:tc>
          <w:tcPr>
            <w:tcW w:type="dxa" w:w="4873"/>
          </w:tcPr>
          <w:p>
            <w:pPr>
              <w:spacing w:after="20"/>
            </w:pPr>
            <w:r>
              <w:rPr>
                <w:sz w:val="20"/>
              </w:rPr>
              <w:t>No content beyond the curriculum</w:t>
            </w:r>
          </w:p>
        </w:tc>
        <w:tc>
          <w:tcPr>
            <w:tcW w:type="dxa" w:w="4873"/>
          </w:tcPr>
          <w:p>
            <w:pPr>
              <w:spacing w:after="20"/>
            </w:pPr>
            <w:r>
              <w:rPr>
                <w:sz w:val="20"/>
              </w:rPr>
              <w:t>No - the stages of transmission and the action of capacitors with LEDs, diodes and resistors are exactly what the two indicators set out. Ohm's law calculations, the structure of the transformer core, semiconductor theory and alternating-current theory are NOT examined; alternating current is named only once, as the kind of supply used in homes.</w:t>
            </w:r>
          </w:p>
        </w:tc>
      </w:tr>
      <w:tr>
        <w:tc>
          <w:tcPr>
            <w:tcW w:type="dxa" w:w="4873"/>
          </w:tcPr>
          <w:p>
            <w:pPr>
              <w:spacing w:after="20"/>
            </w:pPr>
            <w:r>
              <w:rPr>
                <w:sz w:val="20"/>
              </w:rPr>
              <w:t>Questions sufficiently varied</w:t>
            </w:r>
          </w:p>
        </w:tc>
        <w:tc>
          <w:tcPr>
            <w:tcW w:type="dxa" w:w="4873"/>
          </w:tcPr>
          <w:p>
            <w:pPr>
              <w:spacing w:after="20"/>
            </w:pPr>
            <w:r>
              <w:rPr>
                <w:sz w:val="20"/>
              </w:rPr>
              <w:t>Yes - defining transmission, stating the function of transformers, pylons and insulators, reading a flow chart and drawing one, naming circuit components, describing charging and discharging, listing uses of capacitors, building and testing a circuit, and finding faults in a circuit that does not work.</w:t>
            </w:r>
          </w:p>
        </w:tc>
      </w:tr>
    </w:tbl>
    <w:p>
      <w:pPr>
        <w:spacing w:after="40"/>
      </w:pPr>
    </w:p>
    <w:p>
      <w:pPr>
        <w:spacing w:before="160" w:after="80"/>
      </w:pPr>
      <w:r>
        <w:rPr>
          <w:b/>
          <w:sz w:val="24"/>
        </w:rPr>
        <w:t>EXAMINER NOTES</w:t>
      </w:r>
    </w:p>
    <w:p>
      <w:pPr>
        <w:pStyle w:val="ListBullet"/>
      </w:pPr>
      <w:r>
        <w:rPr>
          <w:sz w:val="23"/>
        </w:rPr>
        <w:t>This paper covers both content standards of Sub-Strand 2, so it completes Electricity and Electronics at Basic 8. The blueprint shows the indicator against every item.</w:t>
      </w:r>
    </w:p>
    <w:p>
      <w:pPr>
        <w:pStyle w:val="ListBullet"/>
      </w:pPr>
      <w:r>
        <w:rPr>
          <w:sz w:val="23"/>
        </w:rPr>
        <w:t>In Question 1(b)(i) and in the objective items on transformers, insist on the direction of the change: a step-up transformer RAISES the voltage; 'it changes the voltage' is worth half the marks at most.</w:t>
      </w:r>
    </w:p>
    <w:p>
      <w:pPr>
        <w:pStyle w:val="ListBullet"/>
      </w:pPr>
      <w:r>
        <w:rPr>
          <w:sz w:val="23"/>
        </w:rPr>
        <w:t>Question 2(d) is the curriculum exemplar that asks for a flow chart from the point of generation to the point of consumption. Mark the stages and the direction of the arrows; the shape and neatness of the boxes do not matter.</w:t>
      </w:r>
    </w:p>
    <w:p>
      <w:pPr>
        <w:pStyle w:val="ListBullet"/>
      </w:pPr>
      <w:r>
        <w:rPr>
          <w:sz w:val="23"/>
        </w:rPr>
        <w:t>Questions 4 and 5 are the heart of the capacitor standard. The expected sequence is: switch closed - charging current large at first - LED flashes - current falls to zero as the capacitor becomes fully charged - cell removed - capacitor discharges through the LED, which glows and fades.</w:t>
      </w:r>
    </w:p>
    <w:p>
      <w:pPr>
        <w:pStyle w:val="ListBullet"/>
      </w:pPr>
      <w:r>
        <w:rPr>
          <w:sz w:val="23"/>
        </w:rPr>
        <w:t>A common error is to write that the capacitor 'produces' electricity like a cell. Credit only answers that make clear that a capacitor stores charge given to it, while a cell produces electrical energy from chemicals.</w:t>
      </w:r>
    </w:p>
    <w:p>
      <w:pPr>
        <w:pStyle w:val="ListBullet"/>
      </w:pPr>
      <w:r>
        <w:rPr>
          <w:sz w:val="23"/>
        </w:rPr>
        <w:t>In Question 6, if your class actually built the circuit, mark their own observations. A large capacitor (1000 microfarads or more) and a resistor of about 1 kilohm with a 1.5 V or 3 V supply give a flash that is easy to see.</w:t>
      </w:r>
    </w:p>
    <w:p>
      <w:pPr>
        <w:pStyle w:val="ListBullet"/>
      </w:pPr>
      <w:r>
        <w:rPr>
          <w:sz w:val="23"/>
        </w:rPr>
        <w:t>Safety: pupils must use only low-voltage cells for this work. Never allow mains voltage in a classroom circuit activity.</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