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102A54"/>
          <w:sz w:val="38"/>
        </w:rPr>
        <w:t>BEACON EDUCATIONAL CONSULT</w:t>
      </w:r>
    </w:p>
    <w:p>
      <w:pPr>
        <w:spacing w:after="120"/>
        <w:jc w:val="center"/>
      </w:pPr>
      <w:r>
        <w:rPr>
          <w:b/>
          <w:color w:val="102A54"/>
          <w:sz w:val="28"/>
        </w:rPr>
        <w:t>INTEGRATED SCIENCE (SCIENCE)</w:t>
      </w:r>
    </w:p>
    <w:p>
      <w:pPr>
        <w:spacing w:before="160" w:after="80"/>
      </w:pPr>
      <w:r>
        <w:rPr>
          <w:b/>
          <w:sz w:val="24"/>
        </w:rPr>
        <w:t>BECE-STYLE MOCK EXAMINATION (PAPER 9)</w:t>
      </w:r>
    </w:p>
    <w:p>
      <w:pPr>
        <w:jc w:val="both"/>
      </w:pPr>
      <w:r>
        <w:rPr>
          <w:b/>
        </w:rPr>
        <w:t>Class:</w:t>
      </w:r>
      <w:r>
        <w:t xml:space="preserve"> Basic 8 (JHS 2)</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Show your working clearly in all questions that require calculations.</w:t>
      </w:r>
    </w:p>
    <w:p>
      <w:pPr>
        <w:pStyle w:val="ListNumber"/>
      </w:pPr>
      <w:r>
        <w:rPr>
          <w:sz w:val="23"/>
        </w:rPr>
        <w:t>Do not use correction fluid. Cancel any mistake neatly with a single line.</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The solar system is made up of</w:t>
      </w:r>
    </w:p>
    <w:p>
      <w:pPr>
        <w:jc w:val="both"/>
      </w:pPr>
      <w:r>
        <w:t>A. the Sun and the stars nearest to it</w:t>
      </w:r>
    </w:p>
    <w:p>
      <w:pPr>
        <w:jc w:val="both"/>
      </w:pPr>
      <w:r>
        <w:t>B. the Sun and all the bodies that move round it</w:t>
      </w:r>
    </w:p>
    <w:p>
      <w:pPr>
        <w:jc w:val="both"/>
      </w:pPr>
      <w:r>
        <w:t>C. the Earth and the Moon only</w:t>
      </w:r>
    </w:p>
    <w:p>
      <w:pPr>
        <w:jc w:val="both"/>
      </w:pPr>
      <w:r>
        <w:t>D. all the stars that are seen in the night sky</w:t>
      </w:r>
    </w:p>
    <w:p>
      <w:pPr>
        <w:jc w:val="both"/>
      </w:pPr>
      <w:r>
        <w:rPr>
          <w:b/>
        </w:rPr>
        <w:t>2.</w:t>
      </w:r>
      <w:r>
        <w:t xml:space="preserve"> The body at the centre of the solar system is the</w:t>
      </w:r>
    </w:p>
    <w:p>
      <w:pPr>
        <w:jc w:val="both"/>
      </w:pPr>
      <w:r>
        <w:t>A. Sun</w:t>
      </w:r>
    </w:p>
    <w:p>
      <w:pPr>
        <w:jc w:val="both"/>
      </w:pPr>
      <w:r>
        <w:t>B. Earth</w:t>
      </w:r>
    </w:p>
    <w:p>
      <w:pPr>
        <w:jc w:val="both"/>
      </w:pPr>
      <w:r>
        <w:t>C. Jupiter</w:t>
      </w:r>
    </w:p>
    <w:p>
      <w:pPr>
        <w:jc w:val="both"/>
      </w:pPr>
      <w:r>
        <w:t>D. Moon</w:t>
      </w:r>
    </w:p>
    <w:p>
      <w:pPr>
        <w:jc w:val="both"/>
      </w:pPr>
      <w:r>
        <w:rPr>
          <w:b/>
        </w:rPr>
        <w:t>3.</w:t>
      </w:r>
      <w:r>
        <w:t xml:space="preserve"> The Sun is best described as a</w:t>
      </w:r>
    </w:p>
    <w:p>
      <w:pPr>
        <w:jc w:val="both"/>
      </w:pPr>
      <w:r>
        <w:t>A. star</w:t>
      </w:r>
    </w:p>
    <w:p>
      <w:pPr>
        <w:jc w:val="both"/>
      </w:pPr>
      <w:r>
        <w:t>B. satellite</w:t>
      </w:r>
    </w:p>
    <w:p>
      <w:pPr>
        <w:jc w:val="both"/>
      </w:pPr>
      <w:r>
        <w:t>C. comet</w:t>
      </w:r>
    </w:p>
    <w:p>
      <w:pPr>
        <w:jc w:val="both"/>
      </w:pPr>
      <w:r>
        <w:t>D. planet</w:t>
      </w:r>
    </w:p>
    <w:p>
      <w:pPr>
        <w:jc w:val="both"/>
      </w:pPr>
      <w:r>
        <w:rPr>
          <w:b/>
        </w:rPr>
        <w:t>4.</w:t>
      </w:r>
      <w:r>
        <w:t xml:space="preserve"> The path along which a planet moves round the Sun is called its</w:t>
      </w:r>
    </w:p>
    <w:p>
      <w:pPr>
        <w:jc w:val="both"/>
      </w:pPr>
      <w:r>
        <w:t>A. rotation</w:t>
      </w:r>
    </w:p>
    <w:p>
      <w:pPr>
        <w:jc w:val="both"/>
      </w:pPr>
      <w:r>
        <w:t>B. axis</w:t>
      </w:r>
    </w:p>
    <w:p>
      <w:pPr>
        <w:jc w:val="both"/>
      </w:pPr>
      <w:r>
        <w:t>C. orbit</w:t>
      </w:r>
    </w:p>
    <w:p>
      <w:pPr>
        <w:jc w:val="both"/>
      </w:pPr>
      <w:r>
        <w:t>D. equator</w:t>
      </w:r>
    </w:p>
    <w:p>
      <w:pPr>
        <w:jc w:val="both"/>
      </w:pPr>
      <w:r>
        <w:rPr>
          <w:b/>
        </w:rPr>
        <w:t>5.</w:t>
      </w:r>
      <w:r>
        <w:t xml:space="preserve"> How many planets are there in the solar system?</w:t>
      </w:r>
    </w:p>
    <w:p>
      <w:pPr>
        <w:jc w:val="both"/>
      </w:pPr>
      <w:r>
        <w:t>A. Twelve</w:t>
      </w:r>
    </w:p>
    <w:p>
      <w:pPr>
        <w:jc w:val="both"/>
      </w:pPr>
      <w:r>
        <w:t>B. Nine</w:t>
      </w:r>
    </w:p>
    <w:p>
      <w:pPr>
        <w:jc w:val="both"/>
      </w:pPr>
      <w:r>
        <w:t>C. Six</w:t>
      </w:r>
    </w:p>
    <w:p>
      <w:pPr>
        <w:jc w:val="both"/>
      </w:pPr>
      <w:r>
        <w:t>D. Eight</w:t>
      </w:r>
    </w:p>
    <w:p>
      <w:pPr>
        <w:jc w:val="both"/>
      </w:pPr>
      <w:r>
        <w:rPr>
          <w:b/>
        </w:rPr>
        <w:t>6.</w:t>
      </w:r>
      <w:r>
        <w:t xml:space="preserve"> The planets of the solar system are divided into inner and outer planets by the</w:t>
      </w:r>
    </w:p>
    <w:p>
      <w:pPr>
        <w:jc w:val="both"/>
      </w:pPr>
      <w:r>
        <w:t>A. asteroid belt</w:t>
      </w:r>
    </w:p>
    <w:p>
      <w:pPr>
        <w:jc w:val="both"/>
      </w:pPr>
      <w:r>
        <w:t>B. Milky Way</w:t>
      </w:r>
    </w:p>
    <w:p>
      <w:pPr>
        <w:jc w:val="both"/>
      </w:pPr>
      <w:r>
        <w:t>C. equator</w:t>
      </w:r>
    </w:p>
    <w:p>
      <w:pPr>
        <w:jc w:val="both"/>
      </w:pPr>
      <w:r>
        <w:t>D. Moon</w:t>
      </w:r>
    </w:p>
    <w:p>
      <w:pPr>
        <w:jc w:val="both"/>
      </w:pPr>
      <w:r>
        <w:rPr>
          <w:b/>
        </w:rPr>
        <w:t>7.</w:t>
      </w:r>
      <w:r>
        <w:t xml:space="preserve"> The outer planets of the solar system are</w:t>
      </w:r>
    </w:p>
    <w:p>
      <w:pPr>
        <w:jc w:val="both"/>
      </w:pPr>
      <w:r>
        <w:t>A. Earth, Mars, Uranus and Neptune</w:t>
      </w:r>
    </w:p>
    <w:p>
      <w:pPr>
        <w:jc w:val="both"/>
      </w:pPr>
      <w:r>
        <w:t>B. Jupiter, Saturn, Uranus and Neptune</w:t>
      </w:r>
    </w:p>
    <w:p>
      <w:pPr>
        <w:jc w:val="both"/>
      </w:pPr>
      <w:r>
        <w:t>C. Mercury, Venus, Earth and Mars</w:t>
      </w:r>
    </w:p>
    <w:p>
      <w:pPr>
        <w:jc w:val="both"/>
      </w:pPr>
      <w:r>
        <w:t>D. Mercury, Mars, Jupiter and Saturn</w:t>
      </w:r>
    </w:p>
    <w:p>
      <w:pPr>
        <w:jc w:val="both"/>
      </w:pPr>
      <w:r>
        <w:rPr>
          <w:b/>
        </w:rPr>
        <w:t>8.</w:t>
      </w:r>
      <w:r>
        <w:t xml:space="preserve"> Which of the following is an inner planet?</w:t>
      </w:r>
    </w:p>
    <w:p>
      <w:pPr>
        <w:jc w:val="both"/>
      </w:pPr>
      <w:r>
        <w:t>A. Neptune</w:t>
      </w:r>
    </w:p>
    <w:p>
      <w:pPr>
        <w:jc w:val="both"/>
      </w:pPr>
      <w:r>
        <w:t>B. Jupiter</w:t>
      </w:r>
    </w:p>
    <w:p>
      <w:pPr>
        <w:jc w:val="both"/>
      </w:pPr>
      <w:r>
        <w:t>C. Mars</w:t>
      </w:r>
    </w:p>
    <w:p>
      <w:pPr>
        <w:jc w:val="both"/>
      </w:pPr>
      <w:r>
        <w:t>D. Saturn</w:t>
      </w:r>
    </w:p>
    <w:p>
      <w:pPr>
        <w:jc w:val="both"/>
      </w:pPr>
      <w:r>
        <w:rPr>
          <w:b/>
        </w:rPr>
        <w:t>9.</w:t>
      </w:r>
      <w:r>
        <w:t xml:space="preserve"> The largest planet in the solar system is</w:t>
      </w:r>
    </w:p>
    <w:p>
      <w:pPr>
        <w:jc w:val="both"/>
      </w:pPr>
      <w:r>
        <w:t>A. Neptune</w:t>
      </w:r>
    </w:p>
    <w:p>
      <w:pPr>
        <w:jc w:val="both"/>
      </w:pPr>
      <w:r>
        <w:t>B. Earth</w:t>
      </w:r>
    </w:p>
    <w:p>
      <w:pPr>
        <w:jc w:val="both"/>
      </w:pPr>
      <w:r>
        <w:t>C. Jupiter</w:t>
      </w:r>
    </w:p>
    <w:p>
      <w:pPr>
        <w:jc w:val="both"/>
      </w:pPr>
      <w:r>
        <w:t>D. Saturn</w:t>
      </w:r>
    </w:p>
    <w:p>
      <w:pPr>
        <w:jc w:val="both"/>
      </w:pPr>
      <w:r>
        <w:rPr>
          <w:b/>
        </w:rPr>
        <w:t>10.</w:t>
      </w:r>
      <w:r>
        <w:t xml:space="preserve"> The planet best known for its bright and beautiful rings is</w:t>
      </w:r>
    </w:p>
    <w:p>
      <w:pPr>
        <w:jc w:val="both"/>
      </w:pPr>
      <w:r>
        <w:t>A. Saturn</w:t>
      </w:r>
    </w:p>
    <w:p>
      <w:pPr>
        <w:jc w:val="both"/>
      </w:pPr>
      <w:r>
        <w:t>B. Jupiter</w:t>
      </w:r>
    </w:p>
    <w:p>
      <w:pPr>
        <w:jc w:val="both"/>
      </w:pPr>
      <w:r>
        <w:t>C. Mercury</w:t>
      </w:r>
    </w:p>
    <w:p>
      <w:pPr>
        <w:jc w:val="both"/>
      </w:pPr>
      <w:r>
        <w:t>D. Uranus</w:t>
      </w:r>
    </w:p>
    <w:p>
      <w:pPr>
        <w:jc w:val="both"/>
      </w:pPr>
      <w:r>
        <w:rPr>
          <w:b/>
        </w:rPr>
        <w:t>11.</w:t>
      </w:r>
      <w:r>
        <w:t xml:space="preserve"> The farthest planet from the Sun is</w:t>
      </w:r>
    </w:p>
    <w:p>
      <w:pPr>
        <w:jc w:val="both"/>
      </w:pPr>
      <w:r>
        <w:t>A. Uranus</w:t>
      </w:r>
    </w:p>
    <w:p>
      <w:pPr>
        <w:jc w:val="both"/>
      </w:pPr>
      <w:r>
        <w:t>B. Jupiter</w:t>
      </w:r>
    </w:p>
    <w:p>
      <w:pPr>
        <w:jc w:val="both"/>
      </w:pPr>
      <w:r>
        <w:t>C. Saturn</w:t>
      </w:r>
    </w:p>
    <w:p>
      <w:pPr>
        <w:jc w:val="both"/>
      </w:pPr>
      <w:r>
        <w:t>D. Neptune</w:t>
      </w:r>
    </w:p>
    <w:p>
      <w:pPr>
        <w:jc w:val="both"/>
      </w:pPr>
      <w:r>
        <w:rPr>
          <w:b/>
        </w:rPr>
        <w:t>12.</w:t>
      </w:r>
      <w:r>
        <w:t xml:space="preserve"> The outer planet that comes immediately after Saturn is</w:t>
      </w:r>
    </w:p>
    <w:p>
      <w:pPr>
        <w:jc w:val="both"/>
      </w:pPr>
      <w:r>
        <w:t>A. Jupiter</w:t>
      </w:r>
    </w:p>
    <w:p>
      <w:pPr>
        <w:jc w:val="both"/>
      </w:pPr>
      <w:r>
        <w:t>B. Mars</w:t>
      </w:r>
    </w:p>
    <w:p>
      <w:pPr>
        <w:jc w:val="both"/>
      </w:pPr>
      <w:r>
        <w:t>C. Uranus</w:t>
      </w:r>
    </w:p>
    <w:p>
      <w:pPr>
        <w:jc w:val="both"/>
      </w:pPr>
      <w:r>
        <w:t>D. Neptune</w:t>
      </w:r>
    </w:p>
    <w:p>
      <w:pPr>
        <w:jc w:val="both"/>
      </w:pPr>
      <w:r>
        <w:rPr>
          <w:b/>
        </w:rPr>
        <w:t>13.</w:t>
      </w:r>
      <w:r>
        <w:t xml:space="preserve"> The great red spot, which is a huge storm, is found on</w:t>
      </w:r>
    </w:p>
    <w:p>
      <w:pPr>
        <w:jc w:val="both"/>
      </w:pPr>
      <w:r>
        <w:t>A. Neptune</w:t>
      </w:r>
    </w:p>
    <w:p>
      <w:pPr>
        <w:jc w:val="both"/>
      </w:pPr>
      <w:r>
        <w:t>B. Uranus</w:t>
      </w:r>
    </w:p>
    <w:p>
      <w:pPr>
        <w:jc w:val="both"/>
      </w:pPr>
      <w:r>
        <w:t>C. Jupiter</w:t>
      </w:r>
    </w:p>
    <w:p>
      <w:pPr>
        <w:jc w:val="both"/>
      </w:pPr>
      <w:r>
        <w:t>D. Saturn</w:t>
      </w:r>
    </w:p>
    <w:p>
      <w:pPr>
        <w:jc w:val="both"/>
      </w:pPr>
      <w:r>
        <w:rPr>
          <w:b/>
        </w:rPr>
        <w:t>14.</w:t>
      </w:r>
      <w:r>
        <w:t xml:space="preserve"> The outer planets are often called gas giants because they are</w:t>
      </w:r>
    </w:p>
    <w:p>
      <w:pPr>
        <w:jc w:val="both"/>
      </w:pPr>
      <w:r>
        <w:t>A. very small and made up of solid rock</w:t>
      </w:r>
    </w:p>
    <w:p>
      <w:pPr>
        <w:jc w:val="both"/>
      </w:pPr>
      <w:r>
        <w:t>B. very hot and made up of burning coal</w:t>
      </w:r>
    </w:p>
    <w:p>
      <w:pPr>
        <w:jc w:val="both"/>
      </w:pPr>
      <w:r>
        <w:t>C. very near to the Sun and full of water</w:t>
      </w:r>
    </w:p>
    <w:p>
      <w:pPr>
        <w:jc w:val="both"/>
      </w:pPr>
      <w:r>
        <w:t>D. very large and made up mainly of gases</w:t>
      </w:r>
    </w:p>
    <w:p>
      <w:pPr>
        <w:jc w:val="both"/>
      </w:pPr>
      <w:r>
        <w:rPr>
          <w:b/>
        </w:rPr>
        <w:t>15.</w:t>
      </w:r>
      <w:r>
        <w:t xml:space="preserve"> Which of the following is a property common to all the four outer planets?</w:t>
      </w:r>
    </w:p>
    <w:p>
      <w:pPr>
        <w:jc w:val="both"/>
      </w:pPr>
      <w:r>
        <w:t>A. They are all much larger than the Earth</w:t>
      </w:r>
    </w:p>
    <w:p>
      <w:pPr>
        <w:jc w:val="both"/>
      </w:pPr>
      <w:r>
        <w:t>B. They are all nearer to the Sun than the Earth</w:t>
      </w:r>
    </w:p>
    <w:p>
      <w:pPr>
        <w:jc w:val="both"/>
      </w:pPr>
      <w:r>
        <w:t>C. They all have exactly one moon each</w:t>
      </w:r>
    </w:p>
    <w:p>
      <w:pPr>
        <w:jc w:val="both"/>
      </w:pPr>
      <w:r>
        <w:t>D. They all have solid rocky surfaces</w:t>
      </w:r>
    </w:p>
    <w:p>
      <w:pPr>
        <w:jc w:val="both"/>
      </w:pPr>
      <w:r>
        <w:rPr>
          <w:b/>
        </w:rPr>
        <w:t>16.</w:t>
      </w:r>
      <w:r>
        <w:t xml:space="preserve"> Compared with the inner planets, the outer planets are</w:t>
      </w:r>
    </w:p>
    <w:p>
      <w:pPr>
        <w:jc w:val="both"/>
      </w:pPr>
      <w:r>
        <w:t>A. larger and hotter</w:t>
      </w:r>
    </w:p>
    <w:p>
      <w:pPr>
        <w:jc w:val="both"/>
      </w:pPr>
      <w:r>
        <w:t>B. smaller and hotter</w:t>
      </w:r>
    </w:p>
    <w:p>
      <w:pPr>
        <w:jc w:val="both"/>
      </w:pPr>
      <w:r>
        <w:t>C. smaller and colder</w:t>
      </w:r>
    </w:p>
    <w:p>
      <w:pPr>
        <w:jc w:val="both"/>
      </w:pPr>
      <w:r>
        <w:t>D. larger and colder</w:t>
      </w:r>
    </w:p>
    <w:p>
      <w:pPr>
        <w:jc w:val="both"/>
      </w:pPr>
      <w:r>
        <w:rPr>
          <w:b/>
        </w:rPr>
        <w:t>17.</w:t>
      </w:r>
      <w:r>
        <w:t xml:space="preserve"> The outer planets are very cold mainly because they are</w:t>
      </w:r>
    </w:p>
    <w:p>
      <w:pPr>
        <w:jc w:val="both"/>
      </w:pPr>
      <w:r>
        <w:t>A. covered with thick ice from the sea</w:t>
      </w:r>
    </w:p>
    <w:p>
      <w:pPr>
        <w:jc w:val="both"/>
      </w:pPr>
      <w:r>
        <w:t>B. surrounded by many small moons</w:t>
      </w:r>
    </w:p>
    <w:p>
      <w:pPr>
        <w:jc w:val="both"/>
      </w:pPr>
      <w:r>
        <w:t>C. very far away from the Sun</w:t>
      </w:r>
    </w:p>
    <w:p>
      <w:pPr>
        <w:jc w:val="both"/>
      </w:pPr>
      <w:r>
        <w:t>D. always facing away from the Sun</w:t>
      </w:r>
    </w:p>
    <w:p>
      <w:pPr>
        <w:jc w:val="both"/>
      </w:pPr>
      <w:r>
        <w:rPr>
          <w:b/>
        </w:rPr>
        <w:t>18.</w:t>
      </w:r>
      <w:r>
        <w:t xml:space="preserve"> The planet that rotates on its side, so that it appears to roll along its orbit, is</w:t>
      </w:r>
    </w:p>
    <w:p>
      <w:pPr>
        <w:jc w:val="both"/>
      </w:pPr>
      <w:r>
        <w:t>A. Jupiter</w:t>
      </w:r>
    </w:p>
    <w:p>
      <w:pPr>
        <w:jc w:val="both"/>
      </w:pPr>
      <w:r>
        <w:t>B. Saturn</w:t>
      </w:r>
    </w:p>
    <w:p>
      <w:pPr>
        <w:jc w:val="both"/>
      </w:pPr>
      <w:r>
        <w:t>C. Uranus</w:t>
      </w:r>
    </w:p>
    <w:p>
      <w:pPr>
        <w:jc w:val="both"/>
      </w:pPr>
      <w:r>
        <w:t>D. Neptune</w:t>
      </w:r>
    </w:p>
    <w:p>
      <w:pPr>
        <w:jc w:val="both"/>
      </w:pPr>
      <w:r>
        <w:rPr>
          <w:b/>
        </w:rPr>
        <w:t>19.</w:t>
      </w:r>
      <w:r>
        <w:t xml:space="preserve"> Uranus and Neptune both appear blue or blue-green mainly because of the gas</w:t>
      </w:r>
    </w:p>
    <w:p>
      <w:pPr>
        <w:jc w:val="both"/>
      </w:pPr>
      <w:r>
        <w:t>A. water vapour from their oceans</w:t>
      </w:r>
    </w:p>
    <w:p>
      <w:pPr>
        <w:jc w:val="both"/>
      </w:pPr>
      <w:r>
        <w:t>B. methane in their atmospheres</w:t>
      </w:r>
    </w:p>
    <w:p>
      <w:pPr>
        <w:jc w:val="both"/>
      </w:pPr>
      <w:r>
        <w:t>C. carbon dioxide in their atmospheres</w:t>
      </w:r>
    </w:p>
    <w:p>
      <w:pPr>
        <w:jc w:val="both"/>
      </w:pPr>
      <w:r>
        <w:t>D. oxygen in their atmospheres</w:t>
      </w:r>
    </w:p>
    <w:p>
      <w:pPr>
        <w:jc w:val="both"/>
      </w:pPr>
      <w:r>
        <w:rPr>
          <w:b/>
        </w:rPr>
        <w:t>20.</w:t>
      </w:r>
      <w:r>
        <w:t xml:space="preserve"> Which of the following planets takes the longest time to go round the Sun once?</w:t>
      </w:r>
    </w:p>
    <w:p>
      <w:pPr>
        <w:jc w:val="both"/>
      </w:pPr>
      <w:r>
        <w:t>A. Jupiter</w:t>
      </w:r>
    </w:p>
    <w:p>
      <w:pPr>
        <w:jc w:val="both"/>
      </w:pPr>
      <w:r>
        <w:t>B. Uranus</w:t>
      </w:r>
    </w:p>
    <w:p>
      <w:pPr>
        <w:jc w:val="both"/>
      </w:pPr>
      <w:r>
        <w:t>C. Saturn</w:t>
      </w:r>
    </w:p>
    <w:p>
      <w:pPr>
        <w:jc w:val="both"/>
      </w:pPr>
      <w:r>
        <w:t>D. Neptune</w:t>
      </w:r>
    </w:p>
    <w:p>
      <w:pPr>
        <w:jc w:val="both"/>
      </w:pPr>
      <w:r>
        <w:rPr>
          <w:b/>
        </w:rPr>
        <w:t>21.</w:t>
      </w:r>
      <w:r>
        <w:t xml:space="preserve"> An outer planet takes a long time to complete one orbit mainly because</w:t>
      </w:r>
    </w:p>
    <w:p>
      <w:pPr>
        <w:jc w:val="both"/>
      </w:pPr>
      <w:r>
        <w:t>A. it is made up of gases only</w:t>
      </w:r>
    </w:p>
    <w:p>
      <w:pPr>
        <w:jc w:val="both"/>
      </w:pPr>
      <w:r>
        <w:t>B. its orbit round the Sun is very long</w:t>
      </w:r>
    </w:p>
    <w:p>
      <w:pPr>
        <w:jc w:val="both"/>
      </w:pPr>
      <w:r>
        <w:t>C. it has many moons holding it back</w:t>
      </w:r>
    </w:p>
    <w:p>
      <w:pPr>
        <w:jc w:val="both"/>
      </w:pPr>
      <w:r>
        <w:t>D. it rotates very slowly on its axis</w:t>
      </w:r>
    </w:p>
    <w:p>
      <w:pPr>
        <w:jc w:val="both"/>
      </w:pPr>
      <w:r>
        <w:rPr>
          <w:b/>
        </w:rPr>
        <w:t>22.</w:t>
      </w:r>
      <w:r>
        <w:t xml:space="preserve"> A natural body that moves round a planet is called a</w:t>
      </w:r>
    </w:p>
    <w:p>
      <w:pPr>
        <w:jc w:val="both"/>
      </w:pPr>
      <w:r>
        <w:t>A. moon (satellite)</w:t>
      </w:r>
    </w:p>
    <w:p>
      <w:pPr>
        <w:jc w:val="both"/>
      </w:pPr>
      <w:r>
        <w:t>B. star</w:t>
      </w:r>
    </w:p>
    <w:p>
      <w:pPr>
        <w:jc w:val="both"/>
      </w:pPr>
      <w:r>
        <w:t>C. comet</w:t>
      </w:r>
    </w:p>
    <w:p>
      <w:pPr>
        <w:jc w:val="both"/>
      </w:pPr>
      <w:r>
        <w:t>D. galaxy</w:t>
      </w:r>
    </w:p>
    <w:p>
      <w:pPr>
        <w:jc w:val="both"/>
      </w:pPr>
      <w:r>
        <w:rPr>
          <w:b/>
        </w:rPr>
        <w:t>23.</w:t>
      </w:r>
      <w:r>
        <w:t xml:space="preserve"> Compared with the Earth, the outer planets have</w:t>
      </w:r>
    </w:p>
    <w:p>
      <w:pPr>
        <w:jc w:val="both"/>
      </w:pPr>
      <w:r>
        <w:t>A. exactly one moon each</w:t>
      </w:r>
    </w:p>
    <w:p>
      <w:pPr>
        <w:jc w:val="both"/>
      </w:pPr>
      <w:r>
        <w:t>B. no moons at all</w:t>
      </w:r>
    </w:p>
    <w:p>
      <w:pPr>
        <w:jc w:val="both"/>
      </w:pPr>
      <w:r>
        <w:t>C. many more moons</w:t>
      </w:r>
    </w:p>
    <w:p>
      <w:pPr>
        <w:jc w:val="both"/>
      </w:pPr>
      <w:r>
        <w:t>D. only two moons each</w:t>
      </w:r>
    </w:p>
    <w:p>
      <w:pPr>
        <w:jc w:val="both"/>
      </w:pPr>
      <w:r>
        <w:rPr>
          <w:b/>
        </w:rPr>
        <w:t>24.</w:t>
      </w:r>
      <w:r>
        <w:t xml:space="preserve"> Which of the following statements about the rings of Saturn is correct?</w:t>
      </w:r>
    </w:p>
    <w:p>
      <w:pPr>
        <w:jc w:val="both"/>
      </w:pPr>
      <w:r>
        <w:t>A. They are roads built round the planet</w:t>
      </w:r>
    </w:p>
    <w:p>
      <w:pPr>
        <w:jc w:val="both"/>
      </w:pPr>
      <w:r>
        <w:t>B. They are clouds of smoke from volcanoes on the planet</w:t>
      </w:r>
    </w:p>
    <w:p>
      <w:pPr>
        <w:jc w:val="both"/>
      </w:pPr>
      <w:r>
        <w:t>C. They are made up of pieces of ice, dust and rock moving round the planet</w:t>
      </w:r>
    </w:p>
    <w:p>
      <w:pPr>
        <w:jc w:val="both"/>
      </w:pPr>
      <w:r>
        <w:t>D. They are made of solid metal joined to the planet</w:t>
      </w:r>
    </w:p>
    <w:p>
      <w:pPr>
        <w:jc w:val="both"/>
      </w:pPr>
      <w:r>
        <w:rPr>
          <w:b/>
        </w:rPr>
        <w:t>25.</w:t>
      </w:r>
      <w:r>
        <w:t xml:space="preserve"> There is no life on the outer planets mainly because they</w:t>
      </w:r>
    </w:p>
    <w:p>
      <w:pPr>
        <w:jc w:val="both"/>
      </w:pPr>
      <w:r>
        <w:t>A. have too much oxygen in their atmospheres</w:t>
      </w:r>
    </w:p>
    <w:p>
      <w:pPr>
        <w:jc w:val="both"/>
      </w:pPr>
      <w:r>
        <w:t>B. are covered with thick forests and swamps</w:t>
      </w:r>
    </w:p>
    <w:p>
      <w:pPr>
        <w:jc w:val="both"/>
      </w:pPr>
      <w:r>
        <w:t>C. are too close to the Sun and too hot</w:t>
      </w:r>
    </w:p>
    <w:p>
      <w:pPr>
        <w:jc w:val="both"/>
      </w:pPr>
      <w:r>
        <w:t>D. are extremely cold and have no liquid water or breathable air</w:t>
      </w:r>
    </w:p>
    <w:p>
      <w:pPr>
        <w:jc w:val="both"/>
      </w:pPr>
      <w:r>
        <w:rPr>
          <w:b/>
        </w:rPr>
        <w:t>26.</w:t>
      </w:r>
      <w:r>
        <w:t xml:space="preserve"> Which of the following conditions found on Earth makes life possible here but is absent on Jupiter?</w:t>
      </w:r>
    </w:p>
    <w:p>
      <w:pPr>
        <w:jc w:val="both"/>
      </w:pPr>
      <w:r>
        <w:t>A. A very strong force of gravity</w:t>
      </w:r>
    </w:p>
    <w:p>
      <w:pPr>
        <w:jc w:val="both"/>
      </w:pPr>
      <w:r>
        <w:t>B. Liquid water and oxygen in the air</w:t>
      </w:r>
    </w:p>
    <w:p>
      <w:pPr>
        <w:jc w:val="both"/>
      </w:pPr>
      <w:r>
        <w:t>C. A thick atmosphere of hydrogen</w:t>
      </w:r>
    </w:p>
    <w:p>
      <w:pPr>
        <w:jc w:val="both"/>
      </w:pPr>
      <w:r>
        <w:t>D. A long time to go round the Sun</w:t>
      </w:r>
    </w:p>
    <w:p>
      <w:pPr>
        <w:jc w:val="both"/>
      </w:pPr>
      <w:r>
        <w:rPr>
          <w:b/>
        </w:rPr>
        <w:t>27.</w:t>
      </w:r>
      <w:r>
        <w:t xml:space="preserve"> One reason why an astronaut cannot stand on the surface of Saturn is that the planet</w:t>
      </w:r>
    </w:p>
    <w:p>
      <w:pPr>
        <w:jc w:val="both"/>
      </w:pPr>
      <w:r>
        <w:t>A. is too small to carry a person</w:t>
      </w:r>
    </w:p>
    <w:p>
      <w:pPr>
        <w:jc w:val="both"/>
      </w:pPr>
      <w:r>
        <w:t>B. is covered with deep sea water</w:t>
      </w:r>
    </w:p>
    <w:p>
      <w:pPr>
        <w:jc w:val="both"/>
      </w:pPr>
      <w:r>
        <w:t>C. moves too quickly round the Sun</w:t>
      </w:r>
    </w:p>
    <w:p>
      <w:pPr>
        <w:jc w:val="both"/>
      </w:pPr>
      <w:r>
        <w:t>D. has no solid surface to stand on</w:t>
      </w:r>
    </w:p>
    <w:p>
      <w:pPr>
        <w:jc w:val="both"/>
      </w:pPr>
      <w:r>
        <w:rPr>
          <w:b/>
        </w:rPr>
        <w:t>28.</w:t>
      </w:r>
      <w:r>
        <w:t xml:space="preserve"> Which of the following is NOT a reason why there is no life on Neptune?</w:t>
      </w:r>
    </w:p>
    <w:p>
      <w:pPr>
        <w:jc w:val="both"/>
      </w:pPr>
      <w:r>
        <w:t>A. Neptune has no liquid water on a surface</w:t>
      </w:r>
    </w:p>
    <w:p>
      <w:pPr>
        <w:jc w:val="both"/>
      </w:pPr>
      <w:r>
        <w:t>B. Neptune has no orbit round the Sun</w:t>
      </w:r>
    </w:p>
    <w:p>
      <w:pPr>
        <w:jc w:val="both"/>
      </w:pPr>
      <w:r>
        <w:t>C. Neptune is extremely cold</w:t>
      </w:r>
    </w:p>
    <w:p>
      <w:pPr>
        <w:jc w:val="both"/>
      </w:pPr>
      <w:r>
        <w:t>D. The air on Neptune cannot be breathed</w:t>
      </w:r>
    </w:p>
    <w:p>
      <w:pPr>
        <w:jc w:val="both"/>
      </w:pPr>
      <w:r>
        <w:rPr>
          <w:b/>
        </w:rPr>
        <w:t>29.</w:t>
      </w:r>
      <w:r>
        <w:t xml:space="preserve"> Which of the following is NOT a member of the solar system?</w:t>
      </w:r>
    </w:p>
    <w:p>
      <w:pPr>
        <w:jc w:val="both"/>
      </w:pPr>
      <w:r>
        <w:t>A. The Moon</w:t>
      </w:r>
    </w:p>
    <w:p>
      <w:pPr>
        <w:jc w:val="both"/>
      </w:pPr>
      <w:r>
        <w:t>B. The Milky Way galaxy</w:t>
      </w:r>
    </w:p>
    <w:p>
      <w:pPr>
        <w:jc w:val="both"/>
      </w:pPr>
      <w:r>
        <w:t>C. The asteroid belt</w:t>
      </w:r>
    </w:p>
    <w:p>
      <w:pPr>
        <w:jc w:val="both"/>
      </w:pPr>
      <w:r>
        <w:t>D. The planet Uranus</w:t>
      </w:r>
    </w:p>
    <w:p>
      <w:pPr>
        <w:jc w:val="both"/>
      </w:pPr>
      <w:r>
        <w:rPr>
          <w:b/>
        </w:rPr>
        <w:t>30.</w:t>
      </w:r>
      <w:r>
        <w:t xml:space="preserve"> The small rocky bodies that move round the Sun between Mars and Jupiter are called</w:t>
      </w:r>
    </w:p>
    <w:p>
      <w:pPr>
        <w:jc w:val="both"/>
      </w:pPr>
      <w:r>
        <w:t>A. asteroids</w:t>
      </w:r>
    </w:p>
    <w:p>
      <w:pPr>
        <w:jc w:val="both"/>
      </w:pPr>
      <w:r>
        <w:t>B. stars</w:t>
      </w:r>
    </w:p>
    <w:p>
      <w:pPr>
        <w:jc w:val="both"/>
      </w:pPr>
      <w:r>
        <w:t>C. comets</w:t>
      </w:r>
    </w:p>
    <w:p>
      <w:pPr>
        <w:jc w:val="both"/>
      </w:pPr>
      <w:r>
        <w:t>D. moons</w:t>
      </w:r>
    </w:p>
    <w:p>
      <w:pPr>
        <w:jc w:val="both"/>
      </w:pPr>
      <w:r>
        <w:rPr>
          <w:b/>
        </w:rPr>
        <w:t>31.</w:t>
      </w:r>
      <w:r>
        <w:t xml:space="preserve"> Planets can be seen in the night sky because they</w:t>
      </w:r>
    </w:p>
    <w:p>
      <w:pPr>
        <w:jc w:val="both"/>
      </w:pPr>
      <w:r>
        <w:t>A. reflect light from the Sun</w:t>
      </w:r>
    </w:p>
    <w:p>
      <w:pPr>
        <w:jc w:val="both"/>
      </w:pPr>
      <w:r>
        <w:t>B. produce their own light like the Sun</w:t>
      </w:r>
    </w:p>
    <w:p>
      <w:pPr>
        <w:jc w:val="both"/>
      </w:pPr>
      <w:r>
        <w:t>C. are lit by electricity from the Earth</w:t>
      </w:r>
    </w:p>
    <w:p>
      <w:pPr>
        <w:jc w:val="both"/>
      </w:pPr>
      <w:r>
        <w:t>D. are burning gases like a candle flame</w:t>
      </w:r>
    </w:p>
    <w:p>
      <w:pPr>
        <w:jc w:val="both"/>
      </w:pPr>
      <w:r>
        <w:rPr>
          <w:b/>
        </w:rPr>
        <w:t>32.</w:t>
      </w:r>
      <w:r>
        <w:t xml:space="preserve"> Which instrument would best help pupils to observe the planets in the night sky?</w:t>
      </w:r>
    </w:p>
    <w:p>
      <w:pPr>
        <w:jc w:val="both"/>
      </w:pPr>
      <w:r>
        <w:t>A. A hand lens</w:t>
      </w:r>
    </w:p>
    <w:p>
      <w:pPr>
        <w:jc w:val="both"/>
      </w:pPr>
      <w:r>
        <w:t>B. A telescope</w:t>
      </w:r>
    </w:p>
    <w:p>
      <w:pPr>
        <w:jc w:val="both"/>
      </w:pPr>
      <w:r>
        <w:t>C. A microscope</w:t>
      </w:r>
    </w:p>
    <w:p>
      <w:pPr>
        <w:jc w:val="both"/>
      </w:pPr>
      <w:r>
        <w:t>D. A pair of spectacles</w:t>
      </w:r>
    </w:p>
    <w:p>
      <w:pPr>
        <w:jc w:val="both"/>
      </w:pPr>
      <w:r>
        <w:rPr>
          <w:b/>
        </w:rPr>
        <w:t>33.</w:t>
      </w:r>
      <w:r>
        <w:t xml:space="preserve"> A pupil wants to make a model of the outer solar system. The most suitable materials would be</w:t>
      </w:r>
    </w:p>
    <w:p>
      <w:pPr>
        <w:jc w:val="both"/>
      </w:pPr>
      <w:r>
        <w:t>A. balls of different sizes, wire and a cardboard base</w:t>
      </w:r>
    </w:p>
    <w:p>
      <w:pPr>
        <w:jc w:val="both"/>
      </w:pPr>
      <w:r>
        <w:t>B. water, salt and a measuring cylinder</w:t>
      </w:r>
    </w:p>
    <w:p>
      <w:pPr>
        <w:jc w:val="both"/>
      </w:pPr>
      <w:r>
        <w:t>C. only one ball and a sheet of plain paper</w:t>
      </w:r>
    </w:p>
    <w:p>
      <w:pPr>
        <w:jc w:val="both"/>
      </w:pPr>
      <w:r>
        <w:t>D. seeds, soil and a watering can</w:t>
      </w:r>
    </w:p>
    <w:p>
      <w:pPr>
        <w:jc w:val="both"/>
      </w:pPr>
      <w:r>
        <w:rPr>
          <w:b/>
        </w:rPr>
        <w:t>34.</w:t>
      </w:r>
      <w:r>
        <w:t xml:space="preserve"> In a model of the outer solar system, the balls representing Jupiter and Saturn should be</w:t>
      </w:r>
    </w:p>
    <w:p>
      <w:pPr>
        <w:jc w:val="both"/>
      </w:pPr>
      <w:r>
        <w:t>A. left out because they are gas giants</w:t>
      </w:r>
    </w:p>
    <w:p>
      <w:pPr>
        <w:jc w:val="both"/>
      </w:pPr>
      <w:r>
        <w:t>B. much smaller than those representing Uranus and Neptune</w:t>
      </w:r>
    </w:p>
    <w:p>
      <w:pPr>
        <w:jc w:val="both"/>
      </w:pPr>
      <w:r>
        <w:t>C. much bigger than those representing Uranus and Neptune</w:t>
      </w:r>
    </w:p>
    <w:p>
      <w:pPr>
        <w:jc w:val="both"/>
      </w:pPr>
      <w:r>
        <w:t>D. the same size as all the others</w:t>
      </w:r>
    </w:p>
    <w:p>
      <w:pPr>
        <w:jc w:val="both"/>
      </w:pPr>
      <w:r>
        <w:rPr>
          <w:b/>
        </w:rPr>
        <w:t>35.</w:t>
      </w:r>
      <w:r>
        <w:t xml:space="preserve"> The two outer planets whose diameters are closest to each other in size are</w:t>
      </w:r>
    </w:p>
    <w:p>
      <w:pPr>
        <w:jc w:val="both"/>
      </w:pPr>
      <w:r>
        <w:t>A. Saturn and Neptune</w:t>
      </w:r>
    </w:p>
    <w:p>
      <w:pPr>
        <w:jc w:val="both"/>
      </w:pPr>
      <w:r>
        <w:t>B. Jupiter and Saturn</w:t>
      </w:r>
    </w:p>
    <w:p>
      <w:pPr>
        <w:jc w:val="both"/>
      </w:pPr>
      <w:r>
        <w:t>C. Jupiter and Uranus</w:t>
      </w:r>
    </w:p>
    <w:p>
      <w:pPr>
        <w:jc w:val="both"/>
      </w:pPr>
      <w:r>
        <w:t>D. Uranus and Neptune</w:t>
      </w:r>
    </w:p>
    <w:p>
      <w:pPr>
        <w:jc w:val="both"/>
      </w:pPr>
      <w:r>
        <w:rPr>
          <w:b/>
        </w:rPr>
        <w:t>36.</w:t>
      </w:r>
      <w:r>
        <w:t xml:space="preserve"> The diameter of Jupiter is about 143 000 km and that of Neptune about 49 000 km. Jupiter is therefore about</w:t>
      </w:r>
    </w:p>
    <w:p>
      <w:pPr>
        <w:jc w:val="both"/>
      </w:pPr>
      <w:r>
        <w:t>A. ten times as wide as Neptune</w:t>
      </w:r>
    </w:p>
    <w:p>
      <w:pPr>
        <w:jc w:val="both"/>
      </w:pPr>
      <w:r>
        <w:t>B. three times as wide as Neptune</w:t>
      </w:r>
    </w:p>
    <w:p>
      <w:pPr>
        <w:jc w:val="both"/>
      </w:pPr>
      <w:r>
        <w:t>C. the same width as Neptune</w:t>
      </w:r>
    </w:p>
    <w:p>
      <w:pPr>
        <w:jc w:val="both"/>
      </w:pPr>
      <w:r>
        <w:t>D. twice as wide as Neptune</w:t>
      </w:r>
    </w:p>
    <w:p>
      <w:pPr>
        <w:jc w:val="both"/>
      </w:pPr>
      <w:r>
        <w:rPr>
          <w:b/>
        </w:rPr>
        <w:t>37.</w:t>
      </w:r>
      <w:r>
        <w:t xml:space="preserve"> Ama says all the planets are hot because they move round the Sun. The best response to Ama is that</w:t>
      </w:r>
    </w:p>
    <w:p>
      <w:pPr>
        <w:jc w:val="both"/>
      </w:pPr>
      <w:r>
        <w:t>A. the planets are hot only at night</w:t>
      </w:r>
    </w:p>
    <w:p>
      <w:pPr>
        <w:jc w:val="both"/>
      </w:pPr>
      <w:r>
        <w:t>B. planets do not receive any heat from the Sun at all</w:t>
      </w:r>
    </w:p>
    <w:p>
      <w:pPr>
        <w:jc w:val="both"/>
      </w:pPr>
      <w:r>
        <w:t>C. she is correct, since all planets receive the same heat</w:t>
      </w:r>
    </w:p>
    <w:p>
      <w:pPr>
        <w:jc w:val="both"/>
      </w:pPr>
      <w:r>
        <w:t>D. the planets far from the Sun are very cold, because they receive little heat from it</w:t>
      </w:r>
    </w:p>
    <w:p>
      <w:pPr>
        <w:jc w:val="both"/>
      </w:pPr>
      <w:r>
        <w:rPr>
          <w:b/>
        </w:rPr>
        <w:t>38.</w:t>
      </w:r>
      <w:r>
        <w:t xml:space="preserve"> Why do scientists send space probes rather than people to study the outer planets?</w:t>
      </w:r>
    </w:p>
    <w:p>
      <w:pPr>
        <w:jc w:val="both"/>
      </w:pPr>
      <w:r>
        <w:t>A. The journey is extremely long and the conditions there would kill a human being</w:t>
      </w:r>
    </w:p>
    <w:p>
      <w:pPr>
        <w:jc w:val="both"/>
      </w:pPr>
      <w:r>
        <w:t>B. The outer planets are too small for people to see</w:t>
      </w:r>
    </w:p>
    <w:p>
      <w:pPr>
        <w:jc w:val="both"/>
      </w:pPr>
      <w:r>
        <w:t>C. Space probes are more intelligent than people</w:t>
      </w:r>
    </w:p>
    <w:p>
      <w:pPr>
        <w:jc w:val="both"/>
      </w:pPr>
      <w:r>
        <w:t>D. People are not interested in the outer planets</w:t>
      </w:r>
    </w:p>
    <w:p>
      <w:pPr>
        <w:jc w:val="both"/>
      </w:pPr>
      <w:r>
        <w:rPr>
          <w:b/>
        </w:rPr>
        <w:t>39.</w:t>
      </w:r>
      <w:r>
        <w:t xml:space="preserve"> Which of the following best explains why the study of the solar system is important?</w:t>
      </w:r>
    </w:p>
    <w:p>
      <w:pPr>
        <w:jc w:val="both"/>
      </w:pPr>
      <w:r>
        <w:t>A. It makes the Sun shine more brightly on Ghana</w:t>
      </w:r>
    </w:p>
    <w:p>
      <w:pPr>
        <w:jc w:val="both"/>
      </w:pPr>
      <w:r>
        <w:t>B. It helps farmers to plant crops on Jupiter</w:t>
      </w:r>
    </w:p>
    <w:p>
      <w:pPr>
        <w:jc w:val="both"/>
      </w:pPr>
      <w:r>
        <w:t>C. It allows people to travel to Neptune for holidays</w:t>
      </w:r>
    </w:p>
    <w:p>
      <w:pPr>
        <w:jc w:val="both"/>
      </w:pPr>
      <w:r>
        <w:t>D. It helps us to understand the Earth and its place among the other bodies in space</w:t>
      </w:r>
    </w:p>
    <w:p>
      <w:pPr>
        <w:jc w:val="both"/>
      </w:pPr>
      <w:r>
        <w:rPr>
          <w:b/>
        </w:rPr>
        <w:t>40.</w:t>
      </w:r>
      <w:r>
        <w:t xml:space="preserve"> Which of these statements about the outer planets is TRUE?</w:t>
      </w:r>
    </w:p>
    <w:p>
      <w:pPr>
        <w:jc w:val="both"/>
      </w:pPr>
      <w:r>
        <w:t>A. All the outer planets look exactly the same</w:t>
      </w:r>
    </w:p>
    <w:p>
      <w:pPr>
        <w:jc w:val="both"/>
      </w:pPr>
      <w:r>
        <w:t>B. Each of the outer planets has its own peculiar features, although they are all large and cold</w:t>
      </w:r>
    </w:p>
    <w:p>
      <w:pPr>
        <w:jc w:val="both"/>
      </w:pPr>
      <w:r>
        <w:t>C. The outer planets are all smaller than the Earth</w:t>
      </w:r>
    </w:p>
    <w:p>
      <w:pPr>
        <w:jc w:val="both"/>
      </w:pPr>
      <w:r>
        <w:t>D. The outer planets are all nearer the Sun than Mars</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[9 marks]</w:t>
      </w:r>
    </w:p>
    <w:p>
      <w:pPr>
        <w:jc w:val="both"/>
      </w:pPr>
      <w:r>
        <w:t>The Earth is one of the bodies that move round the Sun.</w:t>
      </w:r>
    </w:p>
    <w:p>
      <w:pPr>
        <w:jc w:val="both"/>
      </w:pPr>
      <w:r>
        <w:rPr>
          <w:b/>
        </w:rPr>
        <w:t>(a)</w:t>
      </w:r>
      <w:r>
        <w:t xml:space="preserve"> What is meant by the </w:t>
      </w:r>
      <w:r>
        <w:rPr>
          <w:b/>
        </w:rPr>
        <w:t>solar system</w:t>
      </w:r>
      <w:r>
        <w:t xml:space="preserve">?  </w:t>
      </w:r>
      <w:r>
        <w:rPr>
          <w:b/>
        </w:rPr>
        <w:t>[2 marks]</w:t>
      </w:r>
    </w:p>
    <w:p>
      <w:pPr>
        <w:jc w:val="both"/>
      </w:pPr>
      <w:r>
        <w:rPr>
          <w:b/>
        </w:rPr>
        <w:t>(b)</w:t>
      </w:r>
      <w:r>
        <w:t xml:space="preserve"> Name the four outer planets in order, beginning with the one nearest to the Sun.  </w:t>
      </w:r>
      <w:r>
        <w:rPr>
          <w:b/>
        </w:rPr>
        <w:t>[4 marks]</w:t>
      </w:r>
    </w:p>
    <w:p>
      <w:pPr>
        <w:jc w:val="both"/>
      </w:pPr>
      <w:r>
        <w:rPr>
          <w:b/>
        </w:rPr>
        <w:t>(c)</w:t>
      </w:r>
      <w:r>
        <w:t xml:space="preserve"> Name the belt of small rocky bodies that separates the inner planets from the outer planets.  </w:t>
      </w:r>
      <w:r>
        <w:rPr>
          <w:b/>
        </w:rPr>
        <w:t>[1 mark]</w:t>
      </w:r>
    </w:p>
    <w:p>
      <w:pPr>
        <w:jc w:val="both"/>
      </w:pPr>
      <w:r>
        <w:rPr>
          <w:b/>
        </w:rPr>
        <w:t>(d)</w:t>
      </w:r>
      <w:r>
        <w:t xml:space="preserve"> Explain why the planets can be seen in the night sky, although they do not produce their own light.  </w:t>
      </w:r>
      <w:r>
        <w:rPr>
          <w:b/>
        </w:rPr>
        <w:t>[2 marks]</w:t>
      </w:r>
    </w:p>
    <w:p>
      <w:pPr>
        <w:pBdr>
          <w:bottom w:val="single" w:sz="6" w:space="1" w:color="999999"/>
        </w:pBdr>
        <w:spacing w:before="40" w:after="120"/>
      </w:pPr>
    </w:p>
    <w:p>
      <w:pPr>
        <w:spacing w:before="160" w:after="80"/>
      </w:pPr>
      <w:r>
        <w:rPr>
          <w:b/>
          <w:sz w:val="24"/>
        </w:rPr>
        <w:t>Question 2  [12 marks]</w:t>
      </w:r>
    </w:p>
    <w:p>
      <w:pPr>
        <w:jc w:val="both"/>
      </w:pPr>
      <w:r>
        <w:t>Study Fig. 1 carefully and answer the questions that follow.</w:t>
      </w:r>
    </w:p>
    <w:p>
      <w:pPr>
        <w:jc w:val="center"/>
      </w:pPr>
      <w:r>
        <w:drawing>
          <wp:inline xmlns:a="http://schemas.openxmlformats.org/drawingml/2006/main" xmlns:pic="http://schemas.openxmlformats.org/drawingml/2006/picture">
            <wp:extent cx="5120640" cy="2398108"/>
            <wp:docPr id="1" name="Picture 1"/>
            <wp:cNvGraphicFramePr>
              <a:graphicFrameLocks noChangeAspect="1"/>
            </wp:cNvGraphicFramePr>
            <a:graphic>
              <a:graphicData uri="http://schemas.openxmlformats.org/drawingml/2006/picture">
                <pic:pic>
                  <pic:nvPicPr>
                    <pic:cNvPr id="0" name="pencil_fig16_solar_system.png"/>
                    <pic:cNvPicPr/>
                  </pic:nvPicPr>
                  <pic:blipFill>
                    <a:blip r:embed="rId9"/>
                    <a:stretch>
                      <a:fillRect/>
                    </a:stretch>
                  </pic:blipFill>
                  <pic:spPr>
                    <a:xfrm>
                      <a:off x="0" y="0"/>
                      <a:ext cx="5120640" cy="2398108"/>
                    </a:xfrm>
                    <a:prstGeom prst="rect"/>
                  </pic:spPr>
                </pic:pic>
              </a:graphicData>
            </a:graphic>
          </wp:inline>
        </w:drawing>
      </w:r>
    </w:p>
    <w:p>
      <w:pPr>
        <w:spacing w:after="160"/>
        <w:jc w:val="center"/>
      </w:pPr>
      <w:r>
        <w:rPr>
          <w:i/>
          <w:sz w:val="19"/>
        </w:rPr>
        <w:t>Fig. 1: The planets of the solar system (not drawn to scale).</w:t>
      </w:r>
    </w:p>
    <w:p>
      <w:pPr>
        <w:jc w:val="both"/>
      </w:pPr>
      <w:r>
        <w:rPr>
          <w:i/>
        </w:rPr>
        <w:t>Fig. 1: The planets of the solar system (not drawn to scale).</w:t>
      </w:r>
    </w:p>
    <w:p>
      <w:pPr>
        <w:jc w:val="both"/>
      </w:pPr>
      <w:r>
        <w:rPr>
          <w:b/>
        </w:rPr>
        <w:t>(a)</w:t>
      </w:r>
      <w:r>
        <w:t xml:space="preserve"> Name the planets labelled </w:t>
      </w:r>
      <w:r>
        <w:rPr>
          <w:b/>
        </w:rPr>
        <w:t>I</w:t>
      </w:r>
      <w:r>
        <w:t xml:space="preserve">, </w:t>
      </w:r>
      <w:r>
        <w:rPr>
          <w:b/>
        </w:rPr>
        <w:t>II</w:t>
      </w:r>
      <w:r>
        <w:t xml:space="preserve">, </w:t>
      </w:r>
      <w:r>
        <w:rPr>
          <w:b/>
        </w:rPr>
        <w:t>III</w:t>
      </w:r>
      <w:r>
        <w:t xml:space="preserve"> and </w:t>
      </w:r>
      <w:r>
        <w:rPr>
          <w:b/>
        </w:rPr>
        <w:t>IV</w:t>
      </w:r>
      <w:r>
        <w:t xml:space="preserve">.  </w:t>
      </w:r>
      <w:r>
        <w:rPr>
          <w:b/>
        </w:rPr>
        <w:t>[4 marks]</w:t>
      </w:r>
    </w:p>
    <w:p>
      <w:pPr>
        <w:jc w:val="both"/>
      </w:pPr>
      <w:r>
        <w:rPr>
          <w:b/>
        </w:rPr>
        <w:t>(b)</w:t>
      </w:r>
      <w:r>
        <w:t xml:space="preserve"> Name the large oval feature drawn on the planet labelled </w:t>
      </w:r>
      <w:r>
        <w:rPr>
          <w:b/>
        </w:rPr>
        <w:t>I</w:t>
      </w:r>
      <w:r>
        <w:t xml:space="preserve">, and state what it is.  </w:t>
      </w:r>
      <w:r>
        <w:rPr>
          <w:b/>
        </w:rPr>
        <w:t>[2 marks]</w:t>
      </w:r>
    </w:p>
    <w:p>
      <w:pPr>
        <w:jc w:val="both"/>
      </w:pPr>
      <w:r>
        <w:rPr>
          <w:b/>
        </w:rPr>
        <w:t>(c)</w:t>
      </w:r>
      <w:r>
        <w:t xml:space="preserve"> Name the structure drawn around the planet labelled </w:t>
      </w:r>
      <w:r>
        <w:rPr>
          <w:b/>
        </w:rPr>
        <w:t>II</w:t>
      </w:r>
      <w:r>
        <w:t xml:space="preserve">, and state what it is made of.  </w:t>
      </w:r>
      <w:r>
        <w:rPr>
          <w:b/>
        </w:rPr>
        <w:t>[2 marks]</w:t>
      </w:r>
    </w:p>
    <w:p>
      <w:pPr>
        <w:jc w:val="both"/>
      </w:pPr>
      <w:r>
        <w:rPr>
          <w:b/>
        </w:rPr>
        <w:t>(d)</w:t>
      </w:r>
      <w:r>
        <w:t xml:space="preserve"> Which of the planets in Fig. 1 is the farthest from the Sun?  </w:t>
      </w:r>
      <w:r>
        <w:rPr>
          <w:b/>
        </w:rPr>
        <w:t>[1 mark]</w:t>
      </w:r>
    </w:p>
    <w:p>
      <w:pPr>
        <w:jc w:val="both"/>
      </w:pPr>
      <w:r>
        <w:rPr>
          <w:b/>
        </w:rPr>
        <w:t>(e)</w:t>
      </w:r>
      <w:r>
        <w:t xml:space="preserve"> State </w:t>
      </w:r>
      <w:r>
        <w:rPr>
          <w:b/>
        </w:rPr>
        <w:t>two</w:t>
      </w:r>
      <w:r>
        <w:t xml:space="preserve"> differences between the inner planets and the outer planets.  </w:t>
      </w:r>
      <w:r>
        <w:rPr>
          <w:b/>
        </w:rPr>
        <w:t>[2 marks]</w:t>
      </w:r>
    </w:p>
    <w:p>
      <w:pPr>
        <w:jc w:val="both"/>
      </w:pPr>
      <w:r>
        <w:rPr>
          <w:b/>
        </w:rPr>
        <w:t>(f)</w:t>
      </w:r>
      <w:r>
        <w:t xml:space="preserve"> Give </w:t>
      </w:r>
      <w:r>
        <w:rPr>
          <w:b/>
        </w:rPr>
        <w:t>one</w:t>
      </w:r>
      <w:r>
        <w:t xml:space="preserve"> reason why the outer planets are described as </w:t>
      </w:r>
      <w:r>
        <w:rPr>
          <w:b/>
        </w:rPr>
        <w:t>gas giants</w:t>
      </w:r>
      <w:r>
        <w:t xml:space="preserve">.  </w:t>
      </w:r>
      <w:r>
        <w:rPr>
          <w:b/>
        </w:rPr>
        <w:t>[1 mark]</w:t>
      </w:r>
    </w:p>
    <w:p>
      <w:pPr>
        <w:pBdr>
          <w:bottom w:val="single" w:sz="6" w:space="1" w:color="999999"/>
        </w:pBdr>
        <w:spacing w:before="40" w:after="120"/>
      </w:pPr>
    </w:p>
    <w:p>
      <w:pPr>
        <w:spacing w:before="160" w:after="80"/>
      </w:pPr>
      <w:r>
        <w:rPr>
          <w:b/>
          <w:sz w:val="24"/>
        </w:rPr>
        <w:t>Question 3  [10 marks]</w:t>
      </w:r>
    </w:p>
    <w:p>
      <w:pPr>
        <w:jc w:val="both"/>
      </w:pPr>
      <w:r>
        <w:t xml:space="preserve">Fig. 2 shows the diameters of the four outer planets, using the same labels </w:t>
      </w:r>
      <w:r>
        <w:rPr>
          <w:b/>
        </w:rPr>
        <w:t>I</w:t>
      </w:r>
      <w:r>
        <w:t xml:space="preserve"> to </w:t>
      </w:r>
      <w:r>
        <w:rPr>
          <w:b/>
        </w:rPr>
        <w:t>IV</w:t>
      </w:r>
      <w:r>
        <w:t xml:space="preserve"> as in Fig. 1.</w:t>
      </w:r>
    </w:p>
    <w:p>
      <w:pPr>
        <w:jc w:val="center"/>
      </w:pPr>
      <w:r>
        <w:drawing>
          <wp:inline xmlns:a="http://schemas.openxmlformats.org/drawingml/2006/main" xmlns:pic="http://schemas.openxmlformats.org/drawingml/2006/picture">
            <wp:extent cx="5120640" cy="3140123"/>
            <wp:docPr id="2" name="Picture 2"/>
            <wp:cNvGraphicFramePr>
              <a:graphicFrameLocks noChangeAspect="1"/>
            </wp:cNvGraphicFramePr>
            <a:graphic>
              <a:graphicData uri="http://schemas.openxmlformats.org/drawingml/2006/picture">
                <pic:pic>
                  <pic:nvPicPr>
                    <pic:cNvPr id="0" name="pencil_fig17_planet_sizes.png"/>
                    <pic:cNvPicPr/>
                  </pic:nvPicPr>
                  <pic:blipFill>
                    <a:blip r:embed="rId10"/>
                    <a:stretch>
                      <a:fillRect/>
                    </a:stretch>
                  </pic:blipFill>
                  <pic:spPr>
                    <a:xfrm>
                      <a:off x="0" y="0"/>
                      <a:ext cx="5120640" cy="3140123"/>
                    </a:xfrm>
                    <a:prstGeom prst="rect"/>
                  </pic:spPr>
                </pic:pic>
              </a:graphicData>
            </a:graphic>
          </wp:inline>
        </w:drawing>
      </w:r>
    </w:p>
    <w:p>
      <w:pPr>
        <w:spacing w:after="160"/>
        <w:jc w:val="center"/>
      </w:pPr>
      <w:r>
        <w:rPr>
          <w:i/>
          <w:sz w:val="19"/>
        </w:rPr>
        <w:t>Fig. 2: Diameters of the four outer planets.</w:t>
      </w:r>
    </w:p>
    <w:p>
      <w:pPr>
        <w:jc w:val="both"/>
      </w:pPr>
      <w:r>
        <w:rPr>
          <w:i/>
        </w:rPr>
        <w:t>Fig. 2: Diameters of the four outer planets.</w:t>
      </w:r>
    </w:p>
    <w:p>
      <w:pPr>
        <w:jc w:val="both"/>
      </w:pPr>
      <w:r>
        <w:rPr>
          <w:b/>
        </w:rPr>
        <w:t>(a)</w:t>
      </w:r>
      <w:r>
        <w:t xml:space="preserve"> What is the diameter of the planet labelled </w:t>
      </w:r>
      <w:r>
        <w:rPr>
          <w:b/>
        </w:rPr>
        <w:t>I</w:t>
      </w:r>
      <w:r>
        <w:t xml:space="preserve">?  </w:t>
      </w:r>
      <w:r>
        <w:rPr>
          <w:b/>
        </w:rPr>
        <w:t>[1 mark]</w:t>
      </w:r>
    </w:p>
    <w:p>
      <w:pPr>
        <w:jc w:val="both"/>
      </w:pPr>
      <w:r>
        <w:rPr>
          <w:b/>
        </w:rPr>
        <w:t>(b)</w:t>
      </w:r>
      <w:r>
        <w:t xml:space="preserve"> Which planet has the smallest diameter?  </w:t>
      </w:r>
      <w:r>
        <w:rPr>
          <w:b/>
        </w:rPr>
        <w:t>[1 mark]</w:t>
      </w:r>
    </w:p>
    <w:p>
      <w:pPr>
        <w:jc w:val="both"/>
      </w:pPr>
      <w:r>
        <w:rPr>
          <w:b/>
        </w:rPr>
        <w:t>(c)</w:t>
      </w:r>
      <w:r>
        <w:t xml:space="preserve"> Calculate the difference between the diameters of the planets labelled </w:t>
      </w:r>
      <w:r>
        <w:rPr>
          <w:b/>
        </w:rPr>
        <w:t>I</w:t>
      </w:r>
      <w:r>
        <w:t xml:space="preserve"> and </w:t>
      </w:r>
      <w:r>
        <w:rPr>
          <w:b/>
        </w:rPr>
        <w:t>IV</w:t>
      </w:r>
      <w:r>
        <w:t xml:space="preserve">. Show your working.  </w:t>
      </w:r>
      <w:r>
        <w:rPr>
          <w:b/>
        </w:rPr>
        <w:t>[2 marks]</w:t>
      </w:r>
    </w:p>
    <w:p>
      <w:pPr>
        <w:jc w:val="both"/>
      </w:pPr>
      <w:r>
        <w:rPr>
          <w:b/>
        </w:rPr>
        <w:t>(d)</w:t>
      </w:r>
      <w:r>
        <w:t xml:space="preserve"> About how many times wider is the planet labelled </w:t>
      </w:r>
      <w:r>
        <w:rPr>
          <w:b/>
        </w:rPr>
        <w:t>I</w:t>
      </w:r>
      <w:r>
        <w:t xml:space="preserve"> than the planet labelled </w:t>
      </w:r>
      <w:r>
        <w:rPr>
          <w:b/>
        </w:rPr>
        <w:t>III</w:t>
      </w:r>
      <w:r>
        <w:t xml:space="preserve">? Show your working.  </w:t>
      </w:r>
      <w:r>
        <w:rPr>
          <w:b/>
        </w:rPr>
        <w:t>[2 marks]</w:t>
      </w:r>
    </w:p>
    <w:p>
      <w:pPr>
        <w:jc w:val="both"/>
      </w:pPr>
      <w:r>
        <w:rPr>
          <w:b/>
        </w:rPr>
        <w:t>(e)</w:t>
      </w:r>
      <w:r>
        <w:t xml:space="preserve"> State </w:t>
      </w:r>
      <w:r>
        <w:rPr>
          <w:b/>
        </w:rPr>
        <w:t>two</w:t>
      </w:r>
      <w:r>
        <w:t xml:space="preserve"> properties that all the four planets in Fig. 2 have in common.  </w:t>
      </w:r>
      <w:r>
        <w:rPr>
          <w:b/>
        </w:rPr>
        <w:t>[2 marks]</w:t>
      </w:r>
    </w:p>
    <w:p>
      <w:pPr>
        <w:jc w:val="both"/>
      </w:pPr>
      <w:r>
        <w:rPr>
          <w:b/>
        </w:rPr>
        <w:t>(f)</w:t>
      </w:r>
      <w:r>
        <w:t xml:space="preserve"> Fig. 1 carries the note </w:t>
      </w:r>
      <w:r>
        <w:rPr>
          <w:i/>
        </w:rPr>
        <w:t>"not drawn to scale"</w:t>
      </w:r>
      <w:r>
        <w:t xml:space="preserve">. Explain what this means and why it is necessary.  </w:t>
      </w:r>
      <w:r>
        <w:rPr>
          <w:b/>
        </w:rPr>
        <w:t>[2 marks]</w:t>
      </w:r>
    </w:p>
    <w:p>
      <w:pPr>
        <w:pBdr>
          <w:bottom w:val="single" w:sz="6" w:space="1" w:color="999999"/>
        </w:pBdr>
        <w:spacing w:before="40" w:after="120"/>
      </w:pPr>
    </w:p>
    <w:p>
      <w:pPr>
        <w:spacing w:before="160" w:after="80"/>
      </w:pPr>
      <w:r>
        <w:rPr>
          <w:b/>
          <w:sz w:val="24"/>
        </w:rPr>
        <w:t>Question 4  [10 marks]</w:t>
      </w:r>
    </w:p>
    <w:p>
      <w:pPr>
        <w:jc w:val="both"/>
      </w:pPr>
      <w:r>
        <w:t>Each of the outer planets has features of its own.</w:t>
      </w:r>
    </w:p>
    <w:p>
      <w:pPr>
        <w:jc w:val="both"/>
      </w:pPr>
      <w:r>
        <w:rPr>
          <w:b/>
        </w:rPr>
        <w:t>(a)</w:t>
      </w:r>
      <w:r>
        <w:t xml:space="preserve"> State </w:t>
      </w:r>
      <w:r>
        <w:rPr>
          <w:b/>
        </w:rPr>
        <w:t>one</w:t>
      </w:r>
      <w:r>
        <w:t xml:space="preserve"> property that is peculiar to each of the following planets.</w:t>
      </w:r>
    </w:p>
    <w:p>
      <w:pPr>
        <w:jc w:val="both"/>
      </w:pPr>
      <w:r>
        <w:t xml:space="preserve">(i) Jupiter </w:t>
      </w:r>
      <w:r>
        <w:rPr>
          <w:b/>
        </w:rPr>
        <w:t>[1 mark]</w:t>
      </w:r>
    </w:p>
    <w:p>
      <w:pPr>
        <w:jc w:val="both"/>
      </w:pPr>
      <w:r>
        <w:t xml:space="preserve">(ii) Saturn </w:t>
      </w:r>
      <w:r>
        <w:rPr>
          <w:b/>
        </w:rPr>
        <w:t>[1 mark]</w:t>
      </w:r>
    </w:p>
    <w:p>
      <w:pPr>
        <w:jc w:val="both"/>
      </w:pPr>
      <w:r>
        <w:t xml:space="preserve">(iii) Uranus </w:t>
      </w:r>
      <w:r>
        <w:rPr>
          <w:b/>
        </w:rPr>
        <w:t>[1 mark]</w:t>
      </w:r>
    </w:p>
    <w:p>
      <w:pPr>
        <w:jc w:val="both"/>
      </w:pPr>
      <w:r>
        <w:t xml:space="preserve">(iv) Neptune </w:t>
      </w:r>
      <w:r>
        <w:rPr>
          <w:b/>
        </w:rPr>
        <w:t>[1 mark]</w:t>
      </w:r>
    </w:p>
    <w:p>
      <w:pPr>
        <w:jc w:val="both"/>
      </w:pPr>
      <w:r>
        <w:rPr>
          <w:b/>
        </w:rPr>
        <w:t>(b)</w:t>
      </w:r>
      <w:r>
        <w:t xml:space="preserve"> Explain why the outer planets are much colder than the Earth.  </w:t>
      </w:r>
      <w:r>
        <w:rPr>
          <w:b/>
        </w:rPr>
        <w:t>[2 marks]</w:t>
      </w:r>
    </w:p>
    <w:p>
      <w:pPr>
        <w:jc w:val="both"/>
      </w:pPr>
      <w:r>
        <w:rPr>
          <w:b/>
        </w:rPr>
        <w:t>(c)</w:t>
      </w:r>
      <w:r>
        <w:t xml:space="preserve"> Explain why Neptune takes a much longer time than Jupiter to go round the Sun once.  </w:t>
      </w:r>
      <w:r>
        <w:rPr>
          <w:b/>
        </w:rPr>
        <w:t>[2 marks]</w:t>
      </w:r>
    </w:p>
    <w:p>
      <w:pPr>
        <w:jc w:val="both"/>
      </w:pPr>
      <w:r>
        <w:rPr>
          <w:b/>
        </w:rPr>
        <w:t>(d)</w:t>
      </w:r>
      <w:r>
        <w:t xml:space="preserve"> What is a </w:t>
      </w:r>
      <w:r>
        <w:rPr>
          <w:b/>
        </w:rPr>
        <w:t>moon</w:t>
      </w:r>
      <w:r>
        <w:t xml:space="preserve">, and state </w:t>
      </w:r>
      <w:r>
        <w:rPr>
          <w:b/>
        </w:rPr>
        <w:t>one</w:t>
      </w:r>
      <w:r>
        <w:t xml:space="preserve"> reason why the outer planets have many of them.  </w:t>
      </w:r>
      <w:r>
        <w:rPr>
          <w:b/>
        </w:rPr>
        <w:t>[2 marks]</w:t>
      </w:r>
    </w:p>
    <w:p>
      <w:pPr>
        <w:pBdr>
          <w:bottom w:val="single" w:sz="6" w:space="1" w:color="999999"/>
        </w:pBdr>
        <w:spacing w:before="40" w:after="120"/>
      </w:pPr>
    </w:p>
    <w:p>
      <w:pPr>
        <w:spacing w:before="160" w:after="80"/>
      </w:pPr>
      <w:r>
        <w:rPr>
          <w:b/>
          <w:sz w:val="24"/>
        </w:rPr>
        <w:t>Question 5  [9 marks]</w:t>
      </w:r>
    </w:p>
    <w:p>
      <w:pPr>
        <w:jc w:val="both"/>
      </w:pPr>
      <w:r>
        <w:t>Scientists have found no life on any of the outer planets.</w:t>
      </w:r>
    </w:p>
    <w:p>
      <w:pPr>
        <w:jc w:val="both"/>
      </w:pPr>
      <w:r>
        <w:rPr>
          <w:b/>
        </w:rPr>
        <w:t>(a)</w:t>
      </w:r>
      <w:r>
        <w:t xml:space="preserve"> State </w:t>
      </w:r>
      <w:r>
        <w:rPr>
          <w:b/>
        </w:rPr>
        <w:t>three</w:t>
      </w:r>
      <w:r>
        <w:t xml:space="preserve"> conditions that living things need in order to survive.  </w:t>
      </w:r>
      <w:r>
        <w:rPr>
          <w:b/>
        </w:rPr>
        <w:t>[3 marks]</w:t>
      </w:r>
    </w:p>
    <w:p>
      <w:pPr>
        <w:jc w:val="both"/>
      </w:pPr>
      <w:r>
        <w:rPr>
          <w:b/>
        </w:rPr>
        <w:t>(b)</w:t>
      </w:r>
      <w:r>
        <w:t xml:space="preserve"> Give </w:t>
      </w:r>
      <w:r>
        <w:rPr>
          <w:b/>
        </w:rPr>
        <w:t>three</w:t>
      </w:r>
      <w:r>
        <w:t xml:space="preserve"> reasons why there is no life on Jupiter.  </w:t>
      </w:r>
      <w:r>
        <w:rPr>
          <w:b/>
        </w:rPr>
        <w:t>[3 marks]</w:t>
      </w:r>
    </w:p>
    <w:p>
      <w:pPr>
        <w:jc w:val="both"/>
      </w:pPr>
      <w:r>
        <w:rPr>
          <w:b/>
        </w:rPr>
        <w:t>(c)</w:t>
      </w:r>
      <w:r>
        <w:t xml:space="preserve"> Explain why an astronaut would not be able to stand on the surface of Saturn.  </w:t>
      </w:r>
      <w:r>
        <w:rPr>
          <w:b/>
        </w:rPr>
        <w:t>[2 marks]</w:t>
      </w:r>
    </w:p>
    <w:p>
      <w:pPr>
        <w:jc w:val="both"/>
      </w:pPr>
      <w:r>
        <w:rPr>
          <w:b/>
        </w:rPr>
        <w:t>(d)</w:t>
      </w:r>
      <w:r>
        <w:t xml:space="preserve"> Give </w:t>
      </w:r>
      <w:r>
        <w:rPr>
          <w:b/>
        </w:rPr>
        <w:t>one</w:t>
      </w:r>
      <w:r>
        <w:t xml:space="preserve"> reason why scientists send space probes, rather than people, to study the outer planets.  </w:t>
      </w:r>
      <w:r>
        <w:rPr>
          <w:b/>
        </w:rPr>
        <w:t>[1 mark]</w:t>
      </w:r>
    </w:p>
    <w:p>
      <w:pPr>
        <w:pBdr>
          <w:bottom w:val="single" w:sz="6" w:space="1" w:color="999999"/>
        </w:pBdr>
        <w:spacing w:before="40" w:after="120"/>
      </w:pPr>
    </w:p>
    <w:p>
      <w:pPr>
        <w:spacing w:before="160" w:after="80"/>
      </w:pPr>
      <w:r>
        <w:rPr>
          <w:b/>
          <w:sz w:val="24"/>
        </w:rPr>
        <w:t>Question 6  [10 marks]</w:t>
      </w:r>
    </w:p>
    <w:p>
      <w:pPr>
        <w:jc w:val="both"/>
      </w:pPr>
      <w:r>
        <w:t>Your class has been asked to construct a model of the outer solar system and display it for discussion.</w:t>
      </w:r>
    </w:p>
    <w:p>
      <w:pPr>
        <w:jc w:val="both"/>
      </w:pPr>
      <w:r>
        <w:rPr>
          <w:b/>
        </w:rPr>
        <w:t>(a)</w:t>
      </w:r>
      <w:r>
        <w:t xml:space="preserve"> Name </w:t>
      </w:r>
      <w:r>
        <w:rPr>
          <w:b/>
        </w:rPr>
        <w:t>two</w:t>
      </w:r>
      <w:r>
        <w:t xml:space="preserve"> materials your class would need for the model, and state what each would be used for.  </w:t>
      </w:r>
      <w:r>
        <w:rPr>
          <w:b/>
        </w:rPr>
        <w:t>[2 marks]</w:t>
      </w:r>
    </w:p>
    <w:p>
      <w:pPr>
        <w:jc w:val="both"/>
      </w:pPr>
      <w:r>
        <w:rPr>
          <w:b/>
        </w:rPr>
        <w:t>(b)</w:t>
      </w:r>
      <w:r>
        <w:t xml:space="preserve"> Describe </w:t>
      </w:r>
      <w:r>
        <w:rPr>
          <w:b/>
        </w:rPr>
        <w:t>four</w:t>
      </w:r>
      <w:r>
        <w:t xml:space="preserve"> steps your class would follow to construct and label the model.  </w:t>
      </w:r>
      <w:r>
        <w:rPr>
          <w:b/>
        </w:rPr>
        <w:t>[4 marks]</w:t>
      </w:r>
    </w:p>
    <w:p>
      <w:pPr>
        <w:jc w:val="both"/>
      </w:pPr>
      <w:r>
        <w:rPr>
          <w:b/>
        </w:rPr>
        <w:t>(c)</w:t>
      </w:r>
      <w:r>
        <w:t xml:space="preserve"> State </w:t>
      </w:r>
      <w:r>
        <w:rPr>
          <w:b/>
        </w:rPr>
        <w:t>two</w:t>
      </w:r>
      <w:r>
        <w:t xml:space="preserve"> things the model should show correctly about the outer planets.  </w:t>
      </w:r>
      <w:r>
        <w:rPr>
          <w:b/>
        </w:rPr>
        <w:t>[2 marks]</w:t>
      </w:r>
    </w:p>
    <w:p>
      <w:pPr>
        <w:jc w:val="both"/>
      </w:pPr>
      <w:r>
        <w:rPr>
          <w:b/>
        </w:rPr>
        <w:t>(d)</w:t>
      </w:r>
      <w:r>
        <w:t xml:space="preserve"> State </w:t>
      </w:r>
      <w:r>
        <w:rPr>
          <w:b/>
        </w:rPr>
        <w:t>two</w:t>
      </w:r>
      <w:r>
        <w:t xml:space="preserve"> ways in which the model would NOT be a true picture of the real solar system.  </w:t>
      </w:r>
      <w:r>
        <w:rPr>
          <w:b/>
        </w:rPr>
        <w:t>[2 marks]</w:t>
      </w:r>
    </w:p>
    <w:p>
      <w:pPr>
        <w:pBdr>
          <w:bottom w:val="single" w:sz="6" w:space="1" w:color="999999"/>
        </w:pBdr>
        <w:spacing w:before="40" w:after="120"/>
      </w:pP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B</w:t>
            </w:r>
          </w:p>
        </w:tc>
        <w:tc>
          <w:tcPr>
            <w:tcW w:type="dxa" w:w="2436"/>
          </w:tcPr>
          <w:p>
            <w:pPr>
              <w:spacing w:after="20"/>
            </w:pPr>
            <w:r>
              <w:rPr>
                <w:sz w:val="20"/>
              </w:rPr>
              <w:t>10.1 Composition of the Solar System</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A</w:t>
            </w:r>
          </w:p>
        </w:tc>
        <w:tc>
          <w:tcPr>
            <w:tcW w:type="dxa" w:w="2436"/>
          </w:tcPr>
          <w:p>
            <w:pPr>
              <w:spacing w:after="20"/>
            </w:pPr>
            <w:r>
              <w:rPr>
                <w:sz w:val="20"/>
              </w:rPr>
              <w:t>10.1 Composition of the Solar System</w:t>
            </w:r>
          </w:p>
        </w:tc>
        <w:tc>
          <w:tcPr>
            <w:tcW w:type="dxa" w:w="2436"/>
          </w:tcPr>
          <w:p>
            <w:pPr>
              <w:spacing w:after="20"/>
            </w:pPr>
            <w:r>
              <w:rPr>
                <w:sz w:val="20"/>
              </w:rPr>
              <w:t>Remember</w:t>
            </w:r>
          </w:p>
        </w:tc>
      </w:tr>
      <w:tr>
        <w:tc>
          <w:tcPr>
            <w:tcW w:type="dxa" w:w="2436"/>
          </w:tcPr>
          <w:p>
            <w:pPr>
              <w:spacing w:after="20"/>
            </w:pPr>
            <w:r>
              <w:rPr>
                <w:sz w:val="20"/>
              </w:rPr>
              <w:t>3</w:t>
            </w:r>
          </w:p>
        </w:tc>
        <w:tc>
          <w:tcPr>
            <w:tcW w:type="dxa" w:w="2436"/>
          </w:tcPr>
          <w:p>
            <w:pPr>
              <w:spacing w:after="20"/>
            </w:pPr>
            <w:r>
              <w:rPr>
                <w:sz w:val="20"/>
              </w:rPr>
              <w:t>A</w:t>
            </w:r>
          </w:p>
        </w:tc>
        <w:tc>
          <w:tcPr>
            <w:tcW w:type="dxa" w:w="2436"/>
          </w:tcPr>
          <w:p>
            <w:pPr>
              <w:spacing w:after="20"/>
            </w:pPr>
            <w:r>
              <w:rPr>
                <w:sz w:val="20"/>
              </w:rPr>
              <w:t>10.1 Composition of the Solar System</w:t>
            </w:r>
          </w:p>
        </w:tc>
        <w:tc>
          <w:tcPr>
            <w:tcW w:type="dxa" w:w="2436"/>
          </w:tcPr>
          <w:p>
            <w:pPr>
              <w:spacing w:after="20"/>
            </w:pPr>
            <w:r>
              <w:rPr>
                <w:sz w:val="20"/>
              </w:rPr>
              <w:t>Remember</w:t>
            </w:r>
          </w:p>
        </w:tc>
      </w:tr>
      <w:tr>
        <w:tc>
          <w:tcPr>
            <w:tcW w:type="dxa" w:w="2436"/>
          </w:tcPr>
          <w:p>
            <w:pPr>
              <w:spacing w:after="20"/>
            </w:pPr>
            <w:r>
              <w:rPr>
                <w:sz w:val="20"/>
              </w:rPr>
              <w:t>4</w:t>
            </w:r>
          </w:p>
        </w:tc>
        <w:tc>
          <w:tcPr>
            <w:tcW w:type="dxa" w:w="2436"/>
          </w:tcPr>
          <w:p>
            <w:pPr>
              <w:spacing w:after="20"/>
            </w:pPr>
            <w:r>
              <w:rPr>
                <w:sz w:val="20"/>
              </w:rPr>
              <w:t>C</w:t>
            </w:r>
          </w:p>
        </w:tc>
        <w:tc>
          <w:tcPr>
            <w:tcW w:type="dxa" w:w="2436"/>
          </w:tcPr>
          <w:p>
            <w:pPr>
              <w:spacing w:after="20"/>
            </w:pPr>
            <w:r>
              <w:rPr>
                <w:sz w:val="20"/>
              </w:rPr>
              <w:t>10.1 Composition of the Solar System</w:t>
            </w:r>
          </w:p>
        </w:tc>
        <w:tc>
          <w:tcPr>
            <w:tcW w:type="dxa" w:w="2436"/>
          </w:tcPr>
          <w:p>
            <w:pPr>
              <w:spacing w:after="20"/>
            </w:pPr>
            <w:r>
              <w:rPr>
                <w:sz w:val="20"/>
              </w:rPr>
              <w:t>Remember</w:t>
            </w:r>
          </w:p>
        </w:tc>
      </w:tr>
      <w:tr>
        <w:tc>
          <w:tcPr>
            <w:tcW w:type="dxa" w:w="2436"/>
          </w:tcPr>
          <w:p>
            <w:pPr>
              <w:spacing w:after="20"/>
            </w:pPr>
            <w:r>
              <w:rPr>
                <w:sz w:val="20"/>
              </w:rPr>
              <w:t>5</w:t>
            </w:r>
          </w:p>
        </w:tc>
        <w:tc>
          <w:tcPr>
            <w:tcW w:type="dxa" w:w="2436"/>
          </w:tcPr>
          <w:p>
            <w:pPr>
              <w:spacing w:after="20"/>
            </w:pPr>
            <w:r>
              <w:rPr>
                <w:sz w:val="20"/>
              </w:rPr>
              <w:t>D</w:t>
            </w:r>
          </w:p>
        </w:tc>
        <w:tc>
          <w:tcPr>
            <w:tcW w:type="dxa" w:w="2436"/>
          </w:tcPr>
          <w:p>
            <w:pPr>
              <w:spacing w:after="20"/>
            </w:pPr>
            <w:r>
              <w:rPr>
                <w:sz w:val="20"/>
              </w:rPr>
              <w:t>10.1 Composition of the Solar System</w:t>
            </w:r>
          </w:p>
        </w:tc>
        <w:tc>
          <w:tcPr>
            <w:tcW w:type="dxa" w:w="2436"/>
          </w:tcPr>
          <w:p>
            <w:pPr>
              <w:spacing w:after="20"/>
            </w:pPr>
            <w:r>
              <w:rPr>
                <w:sz w:val="20"/>
              </w:rPr>
              <w:t>Remember</w:t>
            </w:r>
          </w:p>
        </w:tc>
      </w:tr>
      <w:tr>
        <w:tc>
          <w:tcPr>
            <w:tcW w:type="dxa" w:w="2436"/>
          </w:tcPr>
          <w:p>
            <w:pPr>
              <w:spacing w:after="20"/>
            </w:pPr>
            <w:r>
              <w:rPr>
                <w:sz w:val="20"/>
              </w:rPr>
              <w:t>6</w:t>
            </w:r>
          </w:p>
        </w:tc>
        <w:tc>
          <w:tcPr>
            <w:tcW w:type="dxa" w:w="2436"/>
          </w:tcPr>
          <w:p>
            <w:pPr>
              <w:spacing w:after="20"/>
            </w:pPr>
            <w:r>
              <w:rPr>
                <w:sz w:val="20"/>
              </w:rPr>
              <w:t>A</w:t>
            </w:r>
          </w:p>
        </w:tc>
        <w:tc>
          <w:tcPr>
            <w:tcW w:type="dxa" w:w="2436"/>
          </w:tcPr>
          <w:p>
            <w:pPr>
              <w:spacing w:after="20"/>
            </w:pPr>
            <w:r>
              <w:rPr>
                <w:sz w:val="20"/>
              </w:rPr>
              <w:t>10.1 Composition of the Solar System</w:t>
            </w:r>
          </w:p>
        </w:tc>
        <w:tc>
          <w:tcPr>
            <w:tcW w:type="dxa" w:w="2436"/>
          </w:tcPr>
          <w:p>
            <w:pPr>
              <w:spacing w:after="20"/>
            </w:pPr>
            <w:r>
              <w:rPr>
                <w:sz w:val="20"/>
              </w:rPr>
              <w:t>Understand</w:t>
            </w:r>
          </w:p>
        </w:tc>
      </w:tr>
      <w:tr>
        <w:tc>
          <w:tcPr>
            <w:tcW w:type="dxa" w:w="2436"/>
          </w:tcPr>
          <w:p>
            <w:pPr>
              <w:spacing w:after="20"/>
            </w:pPr>
            <w:r>
              <w:rPr>
                <w:sz w:val="20"/>
              </w:rPr>
              <w:t>7</w:t>
            </w:r>
          </w:p>
        </w:tc>
        <w:tc>
          <w:tcPr>
            <w:tcW w:type="dxa" w:w="2436"/>
          </w:tcPr>
          <w:p>
            <w:pPr>
              <w:spacing w:after="20"/>
            </w:pPr>
            <w:r>
              <w:rPr>
                <w:sz w:val="20"/>
              </w:rPr>
              <w:t>B</w:t>
            </w:r>
          </w:p>
        </w:tc>
        <w:tc>
          <w:tcPr>
            <w:tcW w:type="dxa" w:w="2436"/>
          </w:tcPr>
          <w:p>
            <w:pPr>
              <w:spacing w:after="20"/>
            </w:pPr>
            <w:r>
              <w:rPr>
                <w:sz w:val="20"/>
              </w:rPr>
              <w:t>10.2 Identifying the Outer Planets</w:t>
            </w:r>
          </w:p>
        </w:tc>
        <w:tc>
          <w:tcPr>
            <w:tcW w:type="dxa" w:w="2436"/>
          </w:tcPr>
          <w:p>
            <w:pPr>
              <w:spacing w:after="20"/>
            </w:pPr>
            <w:r>
              <w:rPr>
                <w:sz w:val="20"/>
              </w:rPr>
              <w:t>Remember</w:t>
            </w:r>
          </w:p>
        </w:tc>
      </w:tr>
      <w:tr>
        <w:tc>
          <w:tcPr>
            <w:tcW w:type="dxa" w:w="2436"/>
          </w:tcPr>
          <w:p>
            <w:pPr>
              <w:spacing w:after="20"/>
            </w:pPr>
            <w:r>
              <w:rPr>
                <w:sz w:val="20"/>
              </w:rPr>
              <w:t>8</w:t>
            </w:r>
          </w:p>
        </w:tc>
        <w:tc>
          <w:tcPr>
            <w:tcW w:type="dxa" w:w="2436"/>
          </w:tcPr>
          <w:p>
            <w:pPr>
              <w:spacing w:after="20"/>
            </w:pPr>
            <w:r>
              <w:rPr>
                <w:sz w:val="20"/>
              </w:rPr>
              <w:t>C</w:t>
            </w:r>
          </w:p>
        </w:tc>
        <w:tc>
          <w:tcPr>
            <w:tcW w:type="dxa" w:w="2436"/>
          </w:tcPr>
          <w:p>
            <w:pPr>
              <w:spacing w:after="20"/>
            </w:pPr>
            <w:r>
              <w:rPr>
                <w:sz w:val="20"/>
              </w:rPr>
              <w:t>10.2 Identifying the Outer Planets</w:t>
            </w:r>
          </w:p>
        </w:tc>
        <w:tc>
          <w:tcPr>
            <w:tcW w:type="dxa" w:w="2436"/>
          </w:tcPr>
          <w:p>
            <w:pPr>
              <w:spacing w:after="20"/>
            </w:pPr>
            <w:r>
              <w:rPr>
                <w:sz w:val="20"/>
              </w:rPr>
              <w:t>Understand</w:t>
            </w:r>
          </w:p>
        </w:tc>
      </w:tr>
      <w:tr>
        <w:tc>
          <w:tcPr>
            <w:tcW w:type="dxa" w:w="2436"/>
          </w:tcPr>
          <w:p>
            <w:pPr>
              <w:spacing w:after="20"/>
            </w:pPr>
            <w:r>
              <w:rPr>
                <w:sz w:val="20"/>
              </w:rPr>
              <w:t>9</w:t>
            </w:r>
          </w:p>
        </w:tc>
        <w:tc>
          <w:tcPr>
            <w:tcW w:type="dxa" w:w="2436"/>
          </w:tcPr>
          <w:p>
            <w:pPr>
              <w:spacing w:after="20"/>
            </w:pPr>
            <w:r>
              <w:rPr>
                <w:sz w:val="20"/>
              </w:rPr>
              <w:t>C</w:t>
            </w:r>
          </w:p>
        </w:tc>
        <w:tc>
          <w:tcPr>
            <w:tcW w:type="dxa" w:w="2436"/>
          </w:tcPr>
          <w:p>
            <w:pPr>
              <w:spacing w:after="20"/>
            </w:pPr>
            <w:r>
              <w:rPr>
                <w:sz w:val="20"/>
              </w:rPr>
              <w:t>10.2 Identifying the Outer Planets</w:t>
            </w:r>
          </w:p>
        </w:tc>
        <w:tc>
          <w:tcPr>
            <w:tcW w:type="dxa" w:w="2436"/>
          </w:tcPr>
          <w:p>
            <w:pPr>
              <w:spacing w:after="20"/>
            </w:pPr>
            <w:r>
              <w:rPr>
                <w:sz w:val="20"/>
              </w:rPr>
              <w:t>Remember</w:t>
            </w:r>
          </w:p>
        </w:tc>
      </w:tr>
      <w:tr>
        <w:tc>
          <w:tcPr>
            <w:tcW w:type="dxa" w:w="2436"/>
          </w:tcPr>
          <w:p>
            <w:pPr>
              <w:spacing w:after="20"/>
            </w:pPr>
            <w:r>
              <w:rPr>
                <w:sz w:val="20"/>
              </w:rPr>
              <w:t>10</w:t>
            </w:r>
          </w:p>
        </w:tc>
        <w:tc>
          <w:tcPr>
            <w:tcW w:type="dxa" w:w="2436"/>
          </w:tcPr>
          <w:p>
            <w:pPr>
              <w:spacing w:after="20"/>
            </w:pPr>
            <w:r>
              <w:rPr>
                <w:sz w:val="20"/>
              </w:rPr>
              <w:t>A</w:t>
            </w:r>
          </w:p>
        </w:tc>
        <w:tc>
          <w:tcPr>
            <w:tcW w:type="dxa" w:w="2436"/>
          </w:tcPr>
          <w:p>
            <w:pPr>
              <w:spacing w:after="20"/>
            </w:pPr>
            <w:r>
              <w:rPr>
                <w:sz w:val="20"/>
              </w:rPr>
              <w:t>10.3 Properties Peculiar to Each Outer Planet</w:t>
            </w:r>
          </w:p>
        </w:tc>
        <w:tc>
          <w:tcPr>
            <w:tcW w:type="dxa" w:w="2436"/>
          </w:tcPr>
          <w:p>
            <w:pPr>
              <w:spacing w:after="20"/>
            </w:pPr>
            <w:r>
              <w:rPr>
                <w:sz w:val="20"/>
              </w:rPr>
              <w:t>Remember</w:t>
            </w:r>
          </w:p>
        </w:tc>
      </w:tr>
      <w:tr>
        <w:tc>
          <w:tcPr>
            <w:tcW w:type="dxa" w:w="2436"/>
          </w:tcPr>
          <w:p>
            <w:pPr>
              <w:spacing w:after="20"/>
            </w:pPr>
            <w:r>
              <w:rPr>
                <w:sz w:val="20"/>
              </w:rPr>
              <w:t>11</w:t>
            </w:r>
          </w:p>
        </w:tc>
        <w:tc>
          <w:tcPr>
            <w:tcW w:type="dxa" w:w="2436"/>
          </w:tcPr>
          <w:p>
            <w:pPr>
              <w:spacing w:after="20"/>
            </w:pPr>
            <w:r>
              <w:rPr>
                <w:sz w:val="20"/>
              </w:rPr>
              <w:t>D</w:t>
            </w:r>
          </w:p>
        </w:tc>
        <w:tc>
          <w:tcPr>
            <w:tcW w:type="dxa" w:w="2436"/>
          </w:tcPr>
          <w:p>
            <w:pPr>
              <w:spacing w:after="20"/>
            </w:pPr>
            <w:r>
              <w:rPr>
                <w:sz w:val="20"/>
              </w:rPr>
              <w:t>10.2 Identifying the Outer Planets</w:t>
            </w:r>
          </w:p>
        </w:tc>
        <w:tc>
          <w:tcPr>
            <w:tcW w:type="dxa" w:w="2436"/>
          </w:tcPr>
          <w:p>
            <w:pPr>
              <w:spacing w:after="20"/>
            </w:pPr>
            <w:r>
              <w:rPr>
                <w:sz w:val="20"/>
              </w:rPr>
              <w:t>Remember</w:t>
            </w:r>
          </w:p>
        </w:tc>
      </w:tr>
      <w:tr>
        <w:tc>
          <w:tcPr>
            <w:tcW w:type="dxa" w:w="2436"/>
          </w:tcPr>
          <w:p>
            <w:pPr>
              <w:spacing w:after="20"/>
            </w:pPr>
            <w:r>
              <w:rPr>
                <w:sz w:val="20"/>
              </w:rPr>
              <w:t>12</w:t>
            </w:r>
          </w:p>
        </w:tc>
        <w:tc>
          <w:tcPr>
            <w:tcW w:type="dxa" w:w="2436"/>
          </w:tcPr>
          <w:p>
            <w:pPr>
              <w:spacing w:after="20"/>
            </w:pPr>
            <w:r>
              <w:rPr>
                <w:sz w:val="20"/>
              </w:rPr>
              <w:t>C</w:t>
            </w:r>
          </w:p>
        </w:tc>
        <w:tc>
          <w:tcPr>
            <w:tcW w:type="dxa" w:w="2436"/>
          </w:tcPr>
          <w:p>
            <w:pPr>
              <w:spacing w:after="20"/>
            </w:pPr>
            <w:r>
              <w:rPr>
                <w:sz w:val="20"/>
              </w:rPr>
              <w:t>10.2 Identifying the Outer Planets</w:t>
            </w:r>
          </w:p>
        </w:tc>
        <w:tc>
          <w:tcPr>
            <w:tcW w:type="dxa" w:w="2436"/>
          </w:tcPr>
          <w:p>
            <w:pPr>
              <w:spacing w:after="20"/>
            </w:pPr>
            <w:r>
              <w:rPr>
                <w:sz w:val="20"/>
              </w:rPr>
              <w:t>Understand</w:t>
            </w:r>
          </w:p>
        </w:tc>
      </w:tr>
      <w:tr>
        <w:tc>
          <w:tcPr>
            <w:tcW w:type="dxa" w:w="2436"/>
          </w:tcPr>
          <w:p>
            <w:pPr>
              <w:spacing w:after="20"/>
            </w:pPr>
            <w:r>
              <w:rPr>
                <w:sz w:val="20"/>
              </w:rPr>
              <w:t>13</w:t>
            </w:r>
          </w:p>
        </w:tc>
        <w:tc>
          <w:tcPr>
            <w:tcW w:type="dxa" w:w="2436"/>
          </w:tcPr>
          <w:p>
            <w:pPr>
              <w:spacing w:after="20"/>
            </w:pPr>
            <w:r>
              <w:rPr>
                <w:sz w:val="20"/>
              </w:rPr>
              <w:t>C</w:t>
            </w:r>
          </w:p>
        </w:tc>
        <w:tc>
          <w:tcPr>
            <w:tcW w:type="dxa" w:w="2436"/>
          </w:tcPr>
          <w:p>
            <w:pPr>
              <w:spacing w:after="20"/>
            </w:pPr>
            <w:r>
              <w:rPr>
                <w:sz w:val="20"/>
              </w:rPr>
              <w:t>10.3 Properties Peculiar to Each Outer Planet</w:t>
            </w:r>
          </w:p>
        </w:tc>
        <w:tc>
          <w:tcPr>
            <w:tcW w:type="dxa" w:w="2436"/>
          </w:tcPr>
          <w:p>
            <w:pPr>
              <w:spacing w:after="20"/>
            </w:pPr>
            <w:r>
              <w:rPr>
                <w:sz w:val="20"/>
              </w:rPr>
              <w:t>Remember</w:t>
            </w:r>
          </w:p>
        </w:tc>
      </w:tr>
      <w:tr>
        <w:tc>
          <w:tcPr>
            <w:tcW w:type="dxa" w:w="2436"/>
          </w:tcPr>
          <w:p>
            <w:pPr>
              <w:spacing w:after="20"/>
            </w:pPr>
            <w:r>
              <w:rPr>
                <w:sz w:val="20"/>
              </w:rPr>
              <w:t>14</w:t>
            </w:r>
          </w:p>
        </w:tc>
        <w:tc>
          <w:tcPr>
            <w:tcW w:type="dxa" w:w="2436"/>
          </w:tcPr>
          <w:p>
            <w:pPr>
              <w:spacing w:after="20"/>
            </w:pPr>
            <w:r>
              <w:rPr>
                <w:sz w:val="20"/>
              </w:rPr>
              <w:t>D</w:t>
            </w:r>
          </w:p>
        </w:tc>
        <w:tc>
          <w:tcPr>
            <w:tcW w:type="dxa" w:w="2436"/>
          </w:tcPr>
          <w:p>
            <w:pPr>
              <w:spacing w:after="20"/>
            </w:pPr>
            <w:r>
              <w:rPr>
                <w:sz w:val="20"/>
              </w:rPr>
              <w:t>10.2 Identifying the Outer Planets</w:t>
            </w:r>
          </w:p>
        </w:tc>
        <w:tc>
          <w:tcPr>
            <w:tcW w:type="dxa" w:w="2436"/>
          </w:tcPr>
          <w:p>
            <w:pPr>
              <w:spacing w:after="20"/>
            </w:pPr>
            <w:r>
              <w:rPr>
                <w:sz w:val="20"/>
              </w:rPr>
              <w:t>Understand</w:t>
            </w:r>
          </w:p>
        </w:tc>
      </w:tr>
      <w:tr>
        <w:tc>
          <w:tcPr>
            <w:tcW w:type="dxa" w:w="2436"/>
          </w:tcPr>
          <w:p>
            <w:pPr>
              <w:spacing w:after="20"/>
            </w:pPr>
            <w:r>
              <w:rPr>
                <w:sz w:val="20"/>
              </w:rPr>
              <w:t>15</w:t>
            </w:r>
          </w:p>
        </w:tc>
        <w:tc>
          <w:tcPr>
            <w:tcW w:type="dxa" w:w="2436"/>
          </w:tcPr>
          <w:p>
            <w:pPr>
              <w:spacing w:after="20"/>
            </w:pPr>
            <w:r>
              <w:rPr>
                <w:sz w:val="20"/>
              </w:rPr>
              <w:t>A</w:t>
            </w:r>
          </w:p>
        </w:tc>
        <w:tc>
          <w:tcPr>
            <w:tcW w:type="dxa" w:w="2436"/>
          </w:tcPr>
          <w:p>
            <w:pPr>
              <w:spacing w:after="20"/>
            </w:pPr>
            <w:r>
              <w:rPr>
                <w:sz w:val="20"/>
              </w:rPr>
              <w:t>10.2 Identifying the Outer Planets</w:t>
            </w:r>
          </w:p>
        </w:tc>
        <w:tc>
          <w:tcPr>
            <w:tcW w:type="dxa" w:w="2436"/>
          </w:tcPr>
          <w:p>
            <w:pPr>
              <w:spacing w:after="20"/>
            </w:pPr>
            <w:r>
              <w:rPr>
                <w:sz w:val="20"/>
              </w:rPr>
              <w:t>Analyse</w:t>
            </w:r>
          </w:p>
        </w:tc>
      </w:tr>
      <w:tr>
        <w:tc>
          <w:tcPr>
            <w:tcW w:type="dxa" w:w="2436"/>
          </w:tcPr>
          <w:p>
            <w:pPr>
              <w:spacing w:after="20"/>
            </w:pPr>
            <w:r>
              <w:rPr>
                <w:sz w:val="20"/>
              </w:rPr>
              <w:t>16</w:t>
            </w:r>
          </w:p>
        </w:tc>
        <w:tc>
          <w:tcPr>
            <w:tcW w:type="dxa" w:w="2436"/>
          </w:tcPr>
          <w:p>
            <w:pPr>
              <w:spacing w:after="20"/>
            </w:pPr>
            <w:r>
              <w:rPr>
                <w:sz w:val="20"/>
              </w:rPr>
              <w:t>D</w:t>
            </w:r>
          </w:p>
        </w:tc>
        <w:tc>
          <w:tcPr>
            <w:tcW w:type="dxa" w:w="2436"/>
          </w:tcPr>
          <w:p>
            <w:pPr>
              <w:spacing w:after="20"/>
            </w:pPr>
            <w:r>
              <w:rPr>
                <w:sz w:val="20"/>
              </w:rPr>
              <w:t>10.2 Identifying the Outer Planets</w:t>
            </w:r>
          </w:p>
        </w:tc>
        <w:tc>
          <w:tcPr>
            <w:tcW w:type="dxa" w:w="2436"/>
          </w:tcPr>
          <w:p>
            <w:pPr>
              <w:spacing w:after="20"/>
            </w:pPr>
            <w:r>
              <w:rPr>
                <w:sz w:val="20"/>
              </w:rPr>
              <w:t>Understand</w:t>
            </w:r>
          </w:p>
        </w:tc>
      </w:tr>
      <w:tr>
        <w:tc>
          <w:tcPr>
            <w:tcW w:type="dxa" w:w="2436"/>
          </w:tcPr>
          <w:p>
            <w:pPr>
              <w:spacing w:after="20"/>
            </w:pPr>
            <w:r>
              <w:rPr>
                <w:sz w:val="20"/>
              </w:rPr>
              <w:t>17</w:t>
            </w:r>
          </w:p>
        </w:tc>
        <w:tc>
          <w:tcPr>
            <w:tcW w:type="dxa" w:w="2436"/>
          </w:tcPr>
          <w:p>
            <w:pPr>
              <w:spacing w:after="20"/>
            </w:pPr>
            <w:r>
              <w:rPr>
                <w:sz w:val="20"/>
              </w:rPr>
              <w:t>C</w:t>
            </w:r>
          </w:p>
        </w:tc>
        <w:tc>
          <w:tcPr>
            <w:tcW w:type="dxa" w:w="2436"/>
          </w:tcPr>
          <w:p>
            <w:pPr>
              <w:spacing w:after="20"/>
            </w:pPr>
            <w:r>
              <w:rPr>
                <w:sz w:val="20"/>
              </w:rPr>
              <w:t>10.3 Properties Peculiar to Each Outer Planet</w:t>
            </w:r>
          </w:p>
        </w:tc>
        <w:tc>
          <w:tcPr>
            <w:tcW w:type="dxa" w:w="2436"/>
          </w:tcPr>
          <w:p>
            <w:pPr>
              <w:spacing w:after="20"/>
            </w:pPr>
            <w:r>
              <w:rPr>
                <w:sz w:val="20"/>
              </w:rPr>
              <w:t>Understand</w:t>
            </w:r>
          </w:p>
        </w:tc>
      </w:tr>
      <w:tr>
        <w:tc>
          <w:tcPr>
            <w:tcW w:type="dxa" w:w="2436"/>
          </w:tcPr>
          <w:p>
            <w:pPr>
              <w:spacing w:after="20"/>
            </w:pPr>
            <w:r>
              <w:rPr>
                <w:sz w:val="20"/>
              </w:rPr>
              <w:t>18</w:t>
            </w:r>
          </w:p>
        </w:tc>
        <w:tc>
          <w:tcPr>
            <w:tcW w:type="dxa" w:w="2436"/>
          </w:tcPr>
          <w:p>
            <w:pPr>
              <w:spacing w:after="20"/>
            </w:pPr>
            <w:r>
              <w:rPr>
                <w:sz w:val="20"/>
              </w:rPr>
              <w:t>C</w:t>
            </w:r>
          </w:p>
        </w:tc>
        <w:tc>
          <w:tcPr>
            <w:tcW w:type="dxa" w:w="2436"/>
          </w:tcPr>
          <w:p>
            <w:pPr>
              <w:spacing w:after="20"/>
            </w:pPr>
            <w:r>
              <w:rPr>
                <w:sz w:val="20"/>
              </w:rPr>
              <w:t>10.3 Properties Peculiar to Each Outer Planet</w:t>
            </w:r>
          </w:p>
        </w:tc>
        <w:tc>
          <w:tcPr>
            <w:tcW w:type="dxa" w:w="2436"/>
          </w:tcPr>
          <w:p>
            <w:pPr>
              <w:spacing w:after="20"/>
            </w:pPr>
            <w:r>
              <w:rPr>
                <w:sz w:val="20"/>
              </w:rPr>
              <w:t>Remember</w:t>
            </w:r>
          </w:p>
        </w:tc>
      </w:tr>
      <w:tr>
        <w:tc>
          <w:tcPr>
            <w:tcW w:type="dxa" w:w="2436"/>
          </w:tcPr>
          <w:p>
            <w:pPr>
              <w:spacing w:after="20"/>
            </w:pPr>
            <w:r>
              <w:rPr>
                <w:sz w:val="20"/>
              </w:rPr>
              <w:t>19</w:t>
            </w:r>
          </w:p>
        </w:tc>
        <w:tc>
          <w:tcPr>
            <w:tcW w:type="dxa" w:w="2436"/>
          </w:tcPr>
          <w:p>
            <w:pPr>
              <w:spacing w:after="20"/>
            </w:pPr>
            <w:r>
              <w:rPr>
                <w:sz w:val="20"/>
              </w:rPr>
              <w:t>B</w:t>
            </w:r>
          </w:p>
        </w:tc>
        <w:tc>
          <w:tcPr>
            <w:tcW w:type="dxa" w:w="2436"/>
          </w:tcPr>
          <w:p>
            <w:pPr>
              <w:spacing w:after="20"/>
            </w:pPr>
            <w:r>
              <w:rPr>
                <w:sz w:val="20"/>
              </w:rPr>
              <w:t>10.3 Properties Peculiar to Each Outer Planet</w:t>
            </w:r>
          </w:p>
        </w:tc>
        <w:tc>
          <w:tcPr>
            <w:tcW w:type="dxa" w:w="2436"/>
          </w:tcPr>
          <w:p>
            <w:pPr>
              <w:spacing w:after="20"/>
            </w:pPr>
            <w:r>
              <w:rPr>
                <w:sz w:val="20"/>
              </w:rPr>
              <w:t>Understand</w:t>
            </w:r>
          </w:p>
        </w:tc>
      </w:tr>
      <w:tr>
        <w:tc>
          <w:tcPr>
            <w:tcW w:type="dxa" w:w="2436"/>
          </w:tcPr>
          <w:p>
            <w:pPr>
              <w:spacing w:after="20"/>
            </w:pPr>
            <w:r>
              <w:rPr>
                <w:sz w:val="20"/>
              </w:rPr>
              <w:t>20</w:t>
            </w:r>
          </w:p>
        </w:tc>
        <w:tc>
          <w:tcPr>
            <w:tcW w:type="dxa" w:w="2436"/>
          </w:tcPr>
          <w:p>
            <w:pPr>
              <w:spacing w:after="20"/>
            </w:pPr>
            <w:r>
              <w:rPr>
                <w:sz w:val="20"/>
              </w:rPr>
              <w:t>D</w:t>
            </w:r>
          </w:p>
        </w:tc>
        <w:tc>
          <w:tcPr>
            <w:tcW w:type="dxa" w:w="2436"/>
          </w:tcPr>
          <w:p>
            <w:pPr>
              <w:spacing w:after="20"/>
            </w:pPr>
            <w:r>
              <w:rPr>
                <w:sz w:val="20"/>
              </w:rPr>
              <w:t>10.3 Properties Peculiar to Each Outer Planet</w:t>
            </w:r>
          </w:p>
        </w:tc>
        <w:tc>
          <w:tcPr>
            <w:tcW w:type="dxa" w:w="2436"/>
          </w:tcPr>
          <w:p>
            <w:pPr>
              <w:spacing w:after="20"/>
            </w:pPr>
            <w:r>
              <w:rPr>
                <w:sz w:val="20"/>
              </w:rPr>
              <w:t>Understand</w:t>
            </w:r>
          </w:p>
        </w:tc>
      </w:tr>
      <w:tr>
        <w:tc>
          <w:tcPr>
            <w:tcW w:type="dxa" w:w="2436"/>
          </w:tcPr>
          <w:p>
            <w:pPr>
              <w:spacing w:after="20"/>
            </w:pPr>
            <w:r>
              <w:rPr>
                <w:sz w:val="20"/>
              </w:rPr>
              <w:t>21</w:t>
            </w:r>
          </w:p>
        </w:tc>
        <w:tc>
          <w:tcPr>
            <w:tcW w:type="dxa" w:w="2436"/>
          </w:tcPr>
          <w:p>
            <w:pPr>
              <w:spacing w:after="20"/>
            </w:pPr>
            <w:r>
              <w:rPr>
                <w:sz w:val="20"/>
              </w:rPr>
              <w:t>B</w:t>
            </w:r>
          </w:p>
        </w:tc>
        <w:tc>
          <w:tcPr>
            <w:tcW w:type="dxa" w:w="2436"/>
          </w:tcPr>
          <w:p>
            <w:pPr>
              <w:spacing w:after="20"/>
            </w:pPr>
            <w:r>
              <w:rPr>
                <w:sz w:val="20"/>
              </w:rPr>
              <w:t>10.3 Properties Peculiar to Each Outer Planet</w:t>
            </w:r>
          </w:p>
        </w:tc>
        <w:tc>
          <w:tcPr>
            <w:tcW w:type="dxa" w:w="2436"/>
          </w:tcPr>
          <w:p>
            <w:pPr>
              <w:spacing w:after="20"/>
            </w:pPr>
            <w:r>
              <w:rPr>
                <w:sz w:val="20"/>
              </w:rPr>
              <w:t>Analyse</w:t>
            </w:r>
          </w:p>
        </w:tc>
      </w:tr>
      <w:tr>
        <w:tc>
          <w:tcPr>
            <w:tcW w:type="dxa" w:w="2436"/>
          </w:tcPr>
          <w:p>
            <w:pPr>
              <w:spacing w:after="20"/>
            </w:pPr>
            <w:r>
              <w:rPr>
                <w:sz w:val="20"/>
              </w:rPr>
              <w:t>22</w:t>
            </w:r>
          </w:p>
        </w:tc>
        <w:tc>
          <w:tcPr>
            <w:tcW w:type="dxa" w:w="2436"/>
          </w:tcPr>
          <w:p>
            <w:pPr>
              <w:spacing w:after="20"/>
            </w:pPr>
            <w:r>
              <w:rPr>
                <w:sz w:val="20"/>
              </w:rPr>
              <w:t>A</w:t>
            </w:r>
          </w:p>
        </w:tc>
        <w:tc>
          <w:tcPr>
            <w:tcW w:type="dxa" w:w="2436"/>
          </w:tcPr>
          <w:p>
            <w:pPr>
              <w:spacing w:after="20"/>
            </w:pPr>
            <w:r>
              <w:rPr>
                <w:sz w:val="20"/>
              </w:rPr>
              <w:t>10.3 Properties Peculiar to Each Outer Planet</w:t>
            </w:r>
          </w:p>
        </w:tc>
        <w:tc>
          <w:tcPr>
            <w:tcW w:type="dxa" w:w="2436"/>
          </w:tcPr>
          <w:p>
            <w:pPr>
              <w:spacing w:after="20"/>
            </w:pPr>
            <w:r>
              <w:rPr>
                <w:sz w:val="20"/>
              </w:rPr>
              <w:t>Remember</w:t>
            </w:r>
          </w:p>
        </w:tc>
      </w:tr>
      <w:tr>
        <w:tc>
          <w:tcPr>
            <w:tcW w:type="dxa" w:w="2436"/>
          </w:tcPr>
          <w:p>
            <w:pPr>
              <w:spacing w:after="20"/>
            </w:pPr>
            <w:r>
              <w:rPr>
                <w:sz w:val="20"/>
              </w:rPr>
              <w:t>23</w:t>
            </w:r>
          </w:p>
        </w:tc>
        <w:tc>
          <w:tcPr>
            <w:tcW w:type="dxa" w:w="2436"/>
          </w:tcPr>
          <w:p>
            <w:pPr>
              <w:spacing w:after="20"/>
            </w:pPr>
            <w:r>
              <w:rPr>
                <w:sz w:val="20"/>
              </w:rPr>
              <w:t>C</w:t>
            </w:r>
          </w:p>
        </w:tc>
        <w:tc>
          <w:tcPr>
            <w:tcW w:type="dxa" w:w="2436"/>
          </w:tcPr>
          <w:p>
            <w:pPr>
              <w:spacing w:after="20"/>
            </w:pPr>
            <w:r>
              <w:rPr>
                <w:sz w:val="20"/>
              </w:rPr>
              <w:t>10.3 Properties Peculiar to Each Outer Planet</w:t>
            </w:r>
          </w:p>
        </w:tc>
        <w:tc>
          <w:tcPr>
            <w:tcW w:type="dxa" w:w="2436"/>
          </w:tcPr>
          <w:p>
            <w:pPr>
              <w:spacing w:after="20"/>
            </w:pPr>
            <w:r>
              <w:rPr>
                <w:sz w:val="20"/>
              </w:rPr>
              <w:t>Understand</w:t>
            </w:r>
          </w:p>
        </w:tc>
      </w:tr>
      <w:tr>
        <w:tc>
          <w:tcPr>
            <w:tcW w:type="dxa" w:w="2436"/>
          </w:tcPr>
          <w:p>
            <w:pPr>
              <w:spacing w:after="20"/>
            </w:pPr>
            <w:r>
              <w:rPr>
                <w:sz w:val="20"/>
              </w:rPr>
              <w:t>24</w:t>
            </w:r>
          </w:p>
        </w:tc>
        <w:tc>
          <w:tcPr>
            <w:tcW w:type="dxa" w:w="2436"/>
          </w:tcPr>
          <w:p>
            <w:pPr>
              <w:spacing w:after="20"/>
            </w:pPr>
            <w:r>
              <w:rPr>
                <w:sz w:val="20"/>
              </w:rPr>
              <w:t>C</w:t>
            </w:r>
          </w:p>
        </w:tc>
        <w:tc>
          <w:tcPr>
            <w:tcW w:type="dxa" w:w="2436"/>
          </w:tcPr>
          <w:p>
            <w:pPr>
              <w:spacing w:after="20"/>
            </w:pPr>
            <w:r>
              <w:rPr>
                <w:sz w:val="20"/>
              </w:rPr>
              <w:t>10.3 Properties Peculiar to Each Outer Planet</w:t>
            </w:r>
          </w:p>
        </w:tc>
        <w:tc>
          <w:tcPr>
            <w:tcW w:type="dxa" w:w="2436"/>
          </w:tcPr>
          <w:p>
            <w:pPr>
              <w:spacing w:after="20"/>
            </w:pPr>
            <w:r>
              <w:rPr>
                <w:sz w:val="20"/>
              </w:rPr>
              <w:t>Understand</w:t>
            </w:r>
          </w:p>
        </w:tc>
      </w:tr>
      <w:tr>
        <w:tc>
          <w:tcPr>
            <w:tcW w:type="dxa" w:w="2436"/>
          </w:tcPr>
          <w:p>
            <w:pPr>
              <w:spacing w:after="20"/>
            </w:pPr>
            <w:r>
              <w:rPr>
                <w:sz w:val="20"/>
              </w:rPr>
              <w:t>25</w:t>
            </w:r>
          </w:p>
        </w:tc>
        <w:tc>
          <w:tcPr>
            <w:tcW w:type="dxa" w:w="2436"/>
          </w:tcPr>
          <w:p>
            <w:pPr>
              <w:spacing w:after="20"/>
            </w:pPr>
            <w:r>
              <w:rPr>
                <w:sz w:val="20"/>
              </w:rPr>
              <w:t>D</w:t>
            </w:r>
          </w:p>
        </w:tc>
        <w:tc>
          <w:tcPr>
            <w:tcW w:type="dxa" w:w="2436"/>
          </w:tcPr>
          <w:p>
            <w:pPr>
              <w:spacing w:after="20"/>
            </w:pPr>
            <w:r>
              <w:rPr>
                <w:sz w:val="20"/>
              </w:rPr>
              <w:t>10.4 Why There is No Life on the Outer Planets</w:t>
            </w:r>
          </w:p>
        </w:tc>
        <w:tc>
          <w:tcPr>
            <w:tcW w:type="dxa" w:w="2436"/>
          </w:tcPr>
          <w:p>
            <w:pPr>
              <w:spacing w:after="20"/>
            </w:pPr>
            <w:r>
              <w:rPr>
                <w:sz w:val="20"/>
              </w:rPr>
              <w:t>Understand</w:t>
            </w:r>
          </w:p>
        </w:tc>
      </w:tr>
      <w:tr>
        <w:tc>
          <w:tcPr>
            <w:tcW w:type="dxa" w:w="2436"/>
          </w:tcPr>
          <w:p>
            <w:pPr>
              <w:spacing w:after="20"/>
            </w:pPr>
            <w:r>
              <w:rPr>
                <w:sz w:val="20"/>
              </w:rPr>
              <w:t>26</w:t>
            </w:r>
          </w:p>
        </w:tc>
        <w:tc>
          <w:tcPr>
            <w:tcW w:type="dxa" w:w="2436"/>
          </w:tcPr>
          <w:p>
            <w:pPr>
              <w:spacing w:after="20"/>
            </w:pPr>
            <w:r>
              <w:rPr>
                <w:sz w:val="20"/>
              </w:rPr>
              <w:t>B</w:t>
            </w:r>
          </w:p>
        </w:tc>
        <w:tc>
          <w:tcPr>
            <w:tcW w:type="dxa" w:w="2436"/>
          </w:tcPr>
          <w:p>
            <w:pPr>
              <w:spacing w:after="20"/>
            </w:pPr>
            <w:r>
              <w:rPr>
                <w:sz w:val="20"/>
              </w:rPr>
              <w:t>10.4 Why There is No Life on the Outer Planets</w:t>
            </w:r>
          </w:p>
        </w:tc>
        <w:tc>
          <w:tcPr>
            <w:tcW w:type="dxa" w:w="2436"/>
          </w:tcPr>
          <w:p>
            <w:pPr>
              <w:spacing w:after="20"/>
            </w:pPr>
            <w:r>
              <w:rPr>
                <w:sz w:val="20"/>
              </w:rPr>
              <w:t>Analyse</w:t>
            </w:r>
          </w:p>
        </w:tc>
      </w:tr>
      <w:tr>
        <w:tc>
          <w:tcPr>
            <w:tcW w:type="dxa" w:w="2436"/>
          </w:tcPr>
          <w:p>
            <w:pPr>
              <w:spacing w:after="20"/>
            </w:pPr>
            <w:r>
              <w:rPr>
                <w:sz w:val="20"/>
              </w:rPr>
              <w:t>27</w:t>
            </w:r>
          </w:p>
        </w:tc>
        <w:tc>
          <w:tcPr>
            <w:tcW w:type="dxa" w:w="2436"/>
          </w:tcPr>
          <w:p>
            <w:pPr>
              <w:spacing w:after="20"/>
            </w:pPr>
            <w:r>
              <w:rPr>
                <w:sz w:val="20"/>
              </w:rPr>
              <w:t>D</w:t>
            </w:r>
          </w:p>
        </w:tc>
        <w:tc>
          <w:tcPr>
            <w:tcW w:type="dxa" w:w="2436"/>
          </w:tcPr>
          <w:p>
            <w:pPr>
              <w:spacing w:after="20"/>
            </w:pPr>
            <w:r>
              <w:rPr>
                <w:sz w:val="20"/>
              </w:rPr>
              <w:t>10.4 Why There is No Life on the Outer Planets</w:t>
            </w:r>
          </w:p>
        </w:tc>
        <w:tc>
          <w:tcPr>
            <w:tcW w:type="dxa" w:w="2436"/>
          </w:tcPr>
          <w:p>
            <w:pPr>
              <w:spacing w:after="20"/>
            </w:pPr>
            <w:r>
              <w:rPr>
                <w:sz w:val="20"/>
              </w:rPr>
              <w:t>Analyse</w:t>
            </w:r>
          </w:p>
        </w:tc>
      </w:tr>
      <w:tr>
        <w:tc>
          <w:tcPr>
            <w:tcW w:type="dxa" w:w="2436"/>
          </w:tcPr>
          <w:p>
            <w:pPr>
              <w:spacing w:after="20"/>
            </w:pPr>
            <w:r>
              <w:rPr>
                <w:sz w:val="20"/>
              </w:rPr>
              <w:t>28</w:t>
            </w:r>
          </w:p>
        </w:tc>
        <w:tc>
          <w:tcPr>
            <w:tcW w:type="dxa" w:w="2436"/>
          </w:tcPr>
          <w:p>
            <w:pPr>
              <w:spacing w:after="20"/>
            </w:pPr>
            <w:r>
              <w:rPr>
                <w:sz w:val="20"/>
              </w:rPr>
              <w:t>B</w:t>
            </w:r>
          </w:p>
        </w:tc>
        <w:tc>
          <w:tcPr>
            <w:tcW w:type="dxa" w:w="2436"/>
          </w:tcPr>
          <w:p>
            <w:pPr>
              <w:spacing w:after="20"/>
            </w:pPr>
            <w:r>
              <w:rPr>
                <w:sz w:val="20"/>
              </w:rPr>
              <w:t>10.4 Why There is No Life on the Outer Planets</w:t>
            </w:r>
          </w:p>
        </w:tc>
        <w:tc>
          <w:tcPr>
            <w:tcW w:type="dxa" w:w="2436"/>
          </w:tcPr>
          <w:p>
            <w:pPr>
              <w:spacing w:after="20"/>
            </w:pPr>
            <w:r>
              <w:rPr>
                <w:sz w:val="20"/>
              </w:rPr>
              <w:t>Analyse</w:t>
            </w:r>
          </w:p>
        </w:tc>
      </w:tr>
      <w:tr>
        <w:tc>
          <w:tcPr>
            <w:tcW w:type="dxa" w:w="2436"/>
          </w:tcPr>
          <w:p>
            <w:pPr>
              <w:spacing w:after="20"/>
            </w:pPr>
            <w:r>
              <w:rPr>
                <w:sz w:val="20"/>
              </w:rPr>
              <w:t>29</w:t>
            </w:r>
          </w:p>
        </w:tc>
        <w:tc>
          <w:tcPr>
            <w:tcW w:type="dxa" w:w="2436"/>
          </w:tcPr>
          <w:p>
            <w:pPr>
              <w:spacing w:after="20"/>
            </w:pPr>
            <w:r>
              <w:rPr>
                <w:sz w:val="20"/>
              </w:rPr>
              <w:t>B</w:t>
            </w:r>
          </w:p>
        </w:tc>
        <w:tc>
          <w:tcPr>
            <w:tcW w:type="dxa" w:w="2436"/>
          </w:tcPr>
          <w:p>
            <w:pPr>
              <w:spacing w:after="20"/>
            </w:pPr>
            <w:r>
              <w:rPr>
                <w:sz w:val="20"/>
              </w:rPr>
              <w:t>10.1 Composition of the Solar System</w:t>
            </w:r>
          </w:p>
        </w:tc>
        <w:tc>
          <w:tcPr>
            <w:tcW w:type="dxa" w:w="2436"/>
          </w:tcPr>
          <w:p>
            <w:pPr>
              <w:spacing w:after="20"/>
            </w:pPr>
            <w:r>
              <w:rPr>
                <w:sz w:val="20"/>
              </w:rPr>
              <w:t>Understand</w:t>
            </w:r>
          </w:p>
        </w:tc>
      </w:tr>
      <w:tr>
        <w:tc>
          <w:tcPr>
            <w:tcW w:type="dxa" w:w="2436"/>
          </w:tcPr>
          <w:p>
            <w:pPr>
              <w:spacing w:after="20"/>
            </w:pPr>
            <w:r>
              <w:rPr>
                <w:sz w:val="20"/>
              </w:rPr>
              <w:t>30</w:t>
            </w:r>
          </w:p>
        </w:tc>
        <w:tc>
          <w:tcPr>
            <w:tcW w:type="dxa" w:w="2436"/>
          </w:tcPr>
          <w:p>
            <w:pPr>
              <w:spacing w:after="20"/>
            </w:pPr>
            <w:r>
              <w:rPr>
                <w:sz w:val="20"/>
              </w:rPr>
              <w:t>A</w:t>
            </w:r>
          </w:p>
        </w:tc>
        <w:tc>
          <w:tcPr>
            <w:tcW w:type="dxa" w:w="2436"/>
          </w:tcPr>
          <w:p>
            <w:pPr>
              <w:spacing w:after="20"/>
            </w:pPr>
            <w:r>
              <w:rPr>
                <w:sz w:val="20"/>
              </w:rPr>
              <w:t>10.1 Composition of the Solar System</w:t>
            </w:r>
          </w:p>
        </w:tc>
        <w:tc>
          <w:tcPr>
            <w:tcW w:type="dxa" w:w="2436"/>
          </w:tcPr>
          <w:p>
            <w:pPr>
              <w:spacing w:after="20"/>
            </w:pPr>
            <w:r>
              <w:rPr>
                <w:sz w:val="20"/>
              </w:rPr>
              <w:t>Remember</w:t>
            </w:r>
          </w:p>
        </w:tc>
      </w:tr>
      <w:tr>
        <w:tc>
          <w:tcPr>
            <w:tcW w:type="dxa" w:w="2436"/>
          </w:tcPr>
          <w:p>
            <w:pPr>
              <w:spacing w:after="20"/>
            </w:pPr>
            <w:r>
              <w:rPr>
                <w:sz w:val="20"/>
              </w:rPr>
              <w:t>31</w:t>
            </w:r>
          </w:p>
        </w:tc>
        <w:tc>
          <w:tcPr>
            <w:tcW w:type="dxa" w:w="2436"/>
          </w:tcPr>
          <w:p>
            <w:pPr>
              <w:spacing w:after="20"/>
            </w:pPr>
            <w:r>
              <w:rPr>
                <w:sz w:val="20"/>
              </w:rPr>
              <w:t>A</w:t>
            </w:r>
          </w:p>
        </w:tc>
        <w:tc>
          <w:tcPr>
            <w:tcW w:type="dxa" w:w="2436"/>
          </w:tcPr>
          <w:p>
            <w:pPr>
              <w:spacing w:after="20"/>
            </w:pPr>
            <w:r>
              <w:rPr>
                <w:sz w:val="20"/>
              </w:rPr>
              <w:t>10.1 Composition of the Solar System</w:t>
            </w:r>
          </w:p>
        </w:tc>
        <w:tc>
          <w:tcPr>
            <w:tcW w:type="dxa" w:w="2436"/>
          </w:tcPr>
          <w:p>
            <w:pPr>
              <w:spacing w:after="20"/>
            </w:pPr>
            <w:r>
              <w:rPr>
                <w:sz w:val="20"/>
              </w:rPr>
              <w:t>Understand</w:t>
            </w:r>
          </w:p>
        </w:tc>
      </w:tr>
      <w:tr>
        <w:tc>
          <w:tcPr>
            <w:tcW w:type="dxa" w:w="2436"/>
          </w:tcPr>
          <w:p>
            <w:pPr>
              <w:spacing w:after="20"/>
            </w:pPr>
            <w:r>
              <w:rPr>
                <w:sz w:val="20"/>
              </w:rPr>
              <w:t>32</w:t>
            </w:r>
          </w:p>
        </w:tc>
        <w:tc>
          <w:tcPr>
            <w:tcW w:type="dxa" w:w="2436"/>
          </w:tcPr>
          <w:p>
            <w:pPr>
              <w:spacing w:after="20"/>
            </w:pPr>
            <w:r>
              <w:rPr>
                <w:sz w:val="20"/>
              </w:rPr>
              <w:t>B</w:t>
            </w:r>
          </w:p>
        </w:tc>
        <w:tc>
          <w:tcPr>
            <w:tcW w:type="dxa" w:w="2436"/>
          </w:tcPr>
          <w:p>
            <w:pPr>
              <w:spacing w:after="20"/>
            </w:pPr>
            <w:r>
              <w:rPr>
                <w:sz w:val="20"/>
              </w:rPr>
              <w:t>10.5 Modelling and Studying the Outer Solar System</w:t>
            </w:r>
          </w:p>
        </w:tc>
        <w:tc>
          <w:tcPr>
            <w:tcW w:type="dxa" w:w="2436"/>
          </w:tcPr>
          <w:p>
            <w:pPr>
              <w:spacing w:after="20"/>
            </w:pPr>
            <w:r>
              <w:rPr>
                <w:sz w:val="20"/>
              </w:rPr>
              <w:t>Apply</w:t>
            </w:r>
          </w:p>
        </w:tc>
      </w:tr>
      <w:tr>
        <w:tc>
          <w:tcPr>
            <w:tcW w:type="dxa" w:w="2436"/>
          </w:tcPr>
          <w:p>
            <w:pPr>
              <w:spacing w:after="20"/>
            </w:pPr>
            <w:r>
              <w:rPr>
                <w:sz w:val="20"/>
              </w:rPr>
              <w:t>33</w:t>
            </w:r>
          </w:p>
        </w:tc>
        <w:tc>
          <w:tcPr>
            <w:tcW w:type="dxa" w:w="2436"/>
          </w:tcPr>
          <w:p>
            <w:pPr>
              <w:spacing w:after="20"/>
            </w:pPr>
            <w:r>
              <w:rPr>
                <w:sz w:val="20"/>
              </w:rPr>
              <w:t>A</w:t>
            </w:r>
          </w:p>
        </w:tc>
        <w:tc>
          <w:tcPr>
            <w:tcW w:type="dxa" w:w="2436"/>
          </w:tcPr>
          <w:p>
            <w:pPr>
              <w:spacing w:after="20"/>
            </w:pPr>
            <w:r>
              <w:rPr>
                <w:sz w:val="20"/>
              </w:rPr>
              <w:t>10.5 Modelling and Studying the Outer Solar System</w:t>
            </w:r>
          </w:p>
        </w:tc>
        <w:tc>
          <w:tcPr>
            <w:tcW w:type="dxa" w:w="2436"/>
          </w:tcPr>
          <w:p>
            <w:pPr>
              <w:spacing w:after="20"/>
            </w:pPr>
            <w:r>
              <w:rPr>
                <w:sz w:val="20"/>
              </w:rPr>
              <w:t>Apply</w:t>
            </w:r>
          </w:p>
        </w:tc>
      </w:tr>
      <w:tr>
        <w:tc>
          <w:tcPr>
            <w:tcW w:type="dxa" w:w="2436"/>
          </w:tcPr>
          <w:p>
            <w:pPr>
              <w:spacing w:after="20"/>
            </w:pPr>
            <w:r>
              <w:rPr>
                <w:sz w:val="20"/>
              </w:rPr>
              <w:t>34</w:t>
            </w:r>
          </w:p>
        </w:tc>
        <w:tc>
          <w:tcPr>
            <w:tcW w:type="dxa" w:w="2436"/>
          </w:tcPr>
          <w:p>
            <w:pPr>
              <w:spacing w:after="20"/>
            </w:pPr>
            <w:r>
              <w:rPr>
                <w:sz w:val="20"/>
              </w:rPr>
              <w:t>C</w:t>
            </w:r>
          </w:p>
        </w:tc>
        <w:tc>
          <w:tcPr>
            <w:tcW w:type="dxa" w:w="2436"/>
          </w:tcPr>
          <w:p>
            <w:pPr>
              <w:spacing w:after="20"/>
            </w:pPr>
            <w:r>
              <w:rPr>
                <w:sz w:val="20"/>
              </w:rPr>
              <w:t>10.5 Modelling and Studying the Outer Solar System</w:t>
            </w:r>
          </w:p>
        </w:tc>
        <w:tc>
          <w:tcPr>
            <w:tcW w:type="dxa" w:w="2436"/>
          </w:tcPr>
          <w:p>
            <w:pPr>
              <w:spacing w:after="20"/>
            </w:pPr>
            <w:r>
              <w:rPr>
                <w:sz w:val="20"/>
              </w:rPr>
              <w:t>Apply</w:t>
            </w:r>
          </w:p>
        </w:tc>
      </w:tr>
      <w:tr>
        <w:tc>
          <w:tcPr>
            <w:tcW w:type="dxa" w:w="2436"/>
          </w:tcPr>
          <w:p>
            <w:pPr>
              <w:spacing w:after="20"/>
            </w:pPr>
            <w:r>
              <w:rPr>
                <w:sz w:val="20"/>
              </w:rPr>
              <w:t>35</w:t>
            </w:r>
          </w:p>
        </w:tc>
        <w:tc>
          <w:tcPr>
            <w:tcW w:type="dxa" w:w="2436"/>
          </w:tcPr>
          <w:p>
            <w:pPr>
              <w:spacing w:after="20"/>
            </w:pPr>
            <w:r>
              <w:rPr>
                <w:sz w:val="20"/>
              </w:rPr>
              <w:t>D</w:t>
            </w:r>
          </w:p>
        </w:tc>
        <w:tc>
          <w:tcPr>
            <w:tcW w:type="dxa" w:w="2436"/>
          </w:tcPr>
          <w:p>
            <w:pPr>
              <w:spacing w:after="20"/>
            </w:pPr>
            <w:r>
              <w:rPr>
                <w:sz w:val="20"/>
              </w:rPr>
              <w:t>10.2 Identifying the Outer Planets</w:t>
            </w:r>
          </w:p>
        </w:tc>
        <w:tc>
          <w:tcPr>
            <w:tcW w:type="dxa" w:w="2436"/>
          </w:tcPr>
          <w:p>
            <w:pPr>
              <w:spacing w:after="20"/>
            </w:pPr>
            <w:r>
              <w:rPr>
                <w:sz w:val="20"/>
              </w:rPr>
              <w:t>Apply</w:t>
            </w:r>
          </w:p>
        </w:tc>
      </w:tr>
      <w:tr>
        <w:tc>
          <w:tcPr>
            <w:tcW w:type="dxa" w:w="2436"/>
          </w:tcPr>
          <w:p>
            <w:pPr>
              <w:spacing w:after="20"/>
            </w:pPr>
            <w:r>
              <w:rPr>
                <w:sz w:val="20"/>
              </w:rPr>
              <w:t>36</w:t>
            </w:r>
          </w:p>
        </w:tc>
        <w:tc>
          <w:tcPr>
            <w:tcW w:type="dxa" w:w="2436"/>
          </w:tcPr>
          <w:p>
            <w:pPr>
              <w:spacing w:after="20"/>
            </w:pPr>
            <w:r>
              <w:rPr>
                <w:sz w:val="20"/>
              </w:rPr>
              <w:t>B</w:t>
            </w:r>
          </w:p>
        </w:tc>
        <w:tc>
          <w:tcPr>
            <w:tcW w:type="dxa" w:w="2436"/>
          </w:tcPr>
          <w:p>
            <w:pPr>
              <w:spacing w:after="20"/>
            </w:pPr>
            <w:r>
              <w:rPr>
                <w:sz w:val="20"/>
              </w:rPr>
              <w:t>10.2 Identifying the Outer Planets</w:t>
            </w:r>
          </w:p>
        </w:tc>
        <w:tc>
          <w:tcPr>
            <w:tcW w:type="dxa" w:w="2436"/>
          </w:tcPr>
          <w:p>
            <w:pPr>
              <w:spacing w:after="20"/>
            </w:pPr>
            <w:r>
              <w:rPr>
                <w:sz w:val="20"/>
              </w:rPr>
              <w:t>Apply</w:t>
            </w:r>
          </w:p>
        </w:tc>
      </w:tr>
      <w:tr>
        <w:tc>
          <w:tcPr>
            <w:tcW w:type="dxa" w:w="2436"/>
          </w:tcPr>
          <w:p>
            <w:pPr>
              <w:spacing w:after="20"/>
            </w:pPr>
            <w:r>
              <w:rPr>
                <w:sz w:val="20"/>
              </w:rPr>
              <w:t>37</w:t>
            </w:r>
          </w:p>
        </w:tc>
        <w:tc>
          <w:tcPr>
            <w:tcW w:type="dxa" w:w="2436"/>
          </w:tcPr>
          <w:p>
            <w:pPr>
              <w:spacing w:after="20"/>
            </w:pPr>
            <w:r>
              <w:rPr>
                <w:sz w:val="20"/>
              </w:rPr>
              <w:t>D</w:t>
            </w:r>
          </w:p>
        </w:tc>
        <w:tc>
          <w:tcPr>
            <w:tcW w:type="dxa" w:w="2436"/>
          </w:tcPr>
          <w:p>
            <w:pPr>
              <w:spacing w:after="20"/>
            </w:pPr>
            <w:r>
              <w:rPr>
                <w:sz w:val="20"/>
              </w:rPr>
              <w:t>10.3 Properties Peculiar to Each Outer Planet</w:t>
            </w:r>
          </w:p>
        </w:tc>
        <w:tc>
          <w:tcPr>
            <w:tcW w:type="dxa" w:w="2436"/>
          </w:tcPr>
          <w:p>
            <w:pPr>
              <w:spacing w:after="20"/>
            </w:pPr>
            <w:r>
              <w:rPr>
                <w:sz w:val="20"/>
              </w:rPr>
              <w:t>Evaluate</w:t>
            </w:r>
          </w:p>
        </w:tc>
      </w:tr>
      <w:tr>
        <w:tc>
          <w:tcPr>
            <w:tcW w:type="dxa" w:w="2436"/>
          </w:tcPr>
          <w:p>
            <w:pPr>
              <w:spacing w:after="20"/>
            </w:pPr>
            <w:r>
              <w:rPr>
                <w:sz w:val="20"/>
              </w:rPr>
              <w:t>38</w:t>
            </w:r>
          </w:p>
        </w:tc>
        <w:tc>
          <w:tcPr>
            <w:tcW w:type="dxa" w:w="2436"/>
          </w:tcPr>
          <w:p>
            <w:pPr>
              <w:spacing w:after="20"/>
            </w:pPr>
            <w:r>
              <w:rPr>
                <w:sz w:val="20"/>
              </w:rPr>
              <w:t>A</w:t>
            </w:r>
          </w:p>
        </w:tc>
        <w:tc>
          <w:tcPr>
            <w:tcW w:type="dxa" w:w="2436"/>
          </w:tcPr>
          <w:p>
            <w:pPr>
              <w:spacing w:after="20"/>
            </w:pPr>
            <w:r>
              <w:rPr>
                <w:sz w:val="20"/>
              </w:rPr>
              <w:t>10.4 Why There is No Life on the Outer Planets</w:t>
            </w:r>
          </w:p>
        </w:tc>
        <w:tc>
          <w:tcPr>
            <w:tcW w:type="dxa" w:w="2436"/>
          </w:tcPr>
          <w:p>
            <w:pPr>
              <w:spacing w:after="20"/>
            </w:pPr>
            <w:r>
              <w:rPr>
                <w:sz w:val="20"/>
              </w:rPr>
              <w:t>Evaluate</w:t>
            </w:r>
          </w:p>
        </w:tc>
      </w:tr>
      <w:tr>
        <w:tc>
          <w:tcPr>
            <w:tcW w:type="dxa" w:w="2436"/>
          </w:tcPr>
          <w:p>
            <w:pPr>
              <w:spacing w:after="20"/>
            </w:pPr>
            <w:r>
              <w:rPr>
                <w:sz w:val="20"/>
              </w:rPr>
              <w:t>39</w:t>
            </w:r>
          </w:p>
        </w:tc>
        <w:tc>
          <w:tcPr>
            <w:tcW w:type="dxa" w:w="2436"/>
          </w:tcPr>
          <w:p>
            <w:pPr>
              <w:spacing w:after="20"/>
            </w:pPr>
            <w:r>
              <w:rPr>
                <w:sz w:val="20"/>
              </w:rPr>
              <w:t>D</w:t>
            </w:r>
          </w:p>
        </w:tc>
        <w:tc>
          <w:tcPr>
            <w:tcW w:type="dxa" w:w="2436"/>
          </w:tcPr>
          <w:p>
            <w:pPr>
              <w:spacing w:after="20"/>
            </w:pPr>
            <w:r>
              <w:rPr>
                <w:sz w:val="20"/>
              </w:rPr>
              <w:t>10.5 Modelling and Studying the Outer Solar System</w:t>
            </w:r>
          </w:p>
        </w:tc>
        <w:tc>
          <w:tcPr>
            <w:tcW w:type="dxa" w:w="2436"/>
          </w:tcPr>
          <w:p>
            <w:pPr>
              <w:spacing w:after="20"/>
            </w:pPr>
            <w:r>
              <w:rPr>
                <w:sz w:val="20"/>
              </w:rPr>
              <w:t>Evaluate</w:t>
            </w:r>
          </w:p>
        </w:tc>
      </w:tr>
      <w:tr>
        <w:tc>
          <w:tcPr>
            <w:tcW w:type="dxa" w:w="2436"/>
          </w:tcPr>
          <w:p>
            <w:pPr>
              <w:spacing w:after="20"/>
            </w:pPr>
            <w:r>
              <w:rPr>
                <w:sz w:val="20"/>
              </w:rPr>
              <w:t>40</w:t>
            </w:r>
          </w:p>
        </w:tc>
        <w:tc>
          <w:tcPr>
            <w:tcW w:type="dxa" w:w="2436"/>
          </w:tcPr>
          <w:p>
            <w:pPr>
              <w:spacing w:after="20"/>
            </w:pPr>
            <w:r>
              <w:rPr>
                <w:sz w:val="20"/>
              </w:rPr>
              <w:t>B</w:t>
            </w:r>
          </w:p>
        </w:tc>
        <w:tc>
          <w:tcPr>
            <w:tcW w:type="dxa" w:w="2436"/>
          </w:tcPr>
          <w:p>
            <w:pPr>
              <w:spacing w:after="20"/>
            </w:pPr>
            <w:r>
              <w:rPr>
                <w:sz w:val="20"/>
              </w:rPr>
              <w:t>10.2 Identifying the Outer Planets</w:t>
            </w:r>
          </w:p>
        </w:tc>
        <w:tc>
          <w:tcPr>
            <w:tcW w:type="dxa" w:w="2436"/>
          </w:tcPr>
          <w:p>
            <w:pPr>
              <w:spacing w:after="20"/>
            </w:pPr>
            <w:r>
              <w:rPr>
                <w:sz w:val="20"/>
              </w:rPr>
              <w:t>Evaluate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The solar system is made up of the Sun and all the bodies that move round it - the eight planets and their moons, the asteroids, comets and meteors.</w:t>
            </w:r>
          </w:p>
        </w:tc>
        <w:tc>
          <w:tcPr>
            <w:tcW w:type="dxa" w:w="2436"/>
          </w:tcPr>
          <w:p>
            <w:pPr>
              <w:spacing w:after="20"/>
            </w:pPr>
            <w:r>
              <w:rPr>
                <w:sz w:val="20"/>
              </w:rPr>
              <w:t>Composition of the Solar System</w:t>
            </w:r>
          </w:p>
        </w:tc>
        <w:tc>
          <w:tcPr>
            <w:tcW w:type="dxa" w:w="2436"/>
          </w:tcPr>
          <w:p>
            <w:pPr>
              <w:spacing w:after="20"/>
            </w:pPr>
            <w:r>
              <w:rPr>
                <w:sz w:val="20"/>
              </w:rPr>
              <w:t>Understand</w:t>
            </w:r>
          </w:p>
        </w:tc>
      </w:tr>
      <w:tr>
        <w:tc>
          <w:tcPr>
            <w:tcW w:type="dxa" w:w="2436"/>
          </w:tcPr>
          <w:p>
            <w:pPr>
              <w:spacing w:after="20"/>
            </w:pPr>
            <w:r>
              <w:rPr>
                <w:sz w:val="20"/>
              </w:rPr>
              <w:t>1 (b)</w:t>
            </w:r>
          </w:p>
        </w:tc>
        <w:tc>
          <w:tcPr>
            <w:tcW w:type="dxa" w:w="2436"/>
          </w:tcPr>
          <w:p>
            <w:pPr>
              <w:spacing w:after="20"/>
            </w:pPr>
            <w:r>
              <w:rPr>
                <w:sz w:val="20"/>
              </w:rPr>
              <w:t>Jupiter, Saturn, Uranus, Neptune - in that order.</w:t>
            </w:r>
          </w:p>
        </w:tc>
        <w:tc>
          <w:tcPr>
            <w:tcW w:type="dxa" w:w="2436"/>
          </w:tcPr>
          <w:p>
            <w:pPr>
              <w:spacing w:after="20"/>
            </w:pPr>
            <w:r>
              <w:rPr>
                <w:sz w:val="20"/>
              </w:rPr>
              <w:t>Identifying the Outer Planets</w:t>
            </w:r>
          </w:p>
        </w:tc>
        <w:tc>
          <w:tcPr>
            <w:tcW w:type="dxa" w:w="2436"/>
          </w:tcPr>
          <w:p>
            <w:pPr>
              <w:spacing w:after="20"/>
            </w:pPr>
            <w:r>
              <w:rPr>
                <w:sz w:val="20"/>
              </w:rPr>
              <w:t>Remember</w:t>
            </w:r>
          </w:p>
        </w:tc>
      </w:tr>
      <w:tr>
        <w:tc>
          <w:tcPr>
            <w:tcW w:type="dxa" w:w="2436"/>
          </w:tcPr>
          <w:p>
            <w:pPr>
              <w:spacing w:after="20"/>
            </w:pPr>
            <w:r>
              <w:rPr>
                <w:sz w:val="20"/>
              </w:rPr>
              <w:t>1 (c)</w:t>
            </w:r>
          </w:p>
        </w:tc>
        <w:tc>
          <w:tcPr>
            <w:tcW w:type="dxa" w:w="2436"/>
          </w:tcPr>
          <w:p>
            <w:pPr>
              <w:spacing w:after="20"/>
            </w:pPr>
            <w:r>
              <w:rPr>
                <w:sz w:val="20"/>
              </w:rPr>
              <w:t>The asteroid belt.</w:t>
            </w:r>
          </w:p>
        </w:tc>
        <w:tc>
          <w:tcPr>
            <w:tcW w:type="dxa" w:w="2436"/>
          </w:tcPr>
          <w:p>
            <w:pPr>
              <w:spacing w:after="20"/>
            </w:pPr>
            <w:r>
              <w:rPr>
                <w:sz w:val="20"/>
              </w:rPr>
              <w:t>Composition of the Solar System</w:t>
            </w:r>
          </w:p>
        </w:tc>
        <w:tc>
          <w:tcPr>
            <w:tcW w:type="dxa" w:w="2436"/>
          </w:tcPr>
          <w:p>
            <w:pPr>
              <w:spacing w:after="20"/>
            </w:pPr>
            <w:r>
              <w:rPr>
                <w:sz w:val="20"/>
              </w:rPr>
              <w:t>Remember</w:t>
            </w:r>
          </w:p>
        </w:tc>
      </w:tr>
      <w:tr>
        <w:tc>
          <w:tcPr>
            <w:tcW w:type="dxa" w:w="2436"/>
          </w:tcPr>
          <w:p>
            <w:pPr>
              <w:spacing w:after="20"/>
            </w:pPr>
            <w:r>
              <w:rPr>
                <w:sz w:val="20"/>
              </w:rPr>
              <w:t>1 (d)</w:t>
            </w:r>
          </w:p>
        </w:tc>
        <w:tc>
          <w:tcPr>
            <w:tcW w:type="dxa" w:w="2436"/>
          </w:tcPr>
          <w:p>
            <w:pPr>
              <w:spacing w:after="20"/>
            </w:pPr>
            <w:r>
              <w:rPr>
                <w:sz w:val="20"/>
              </w:rPr>
              <w:t>Planets have no light of their own; they are seen because they reflect the light of the Sun that falls on them to our eyes.</w:t>
            </w:r>
          </w:p>
        </w:tc>
        <w:tc>
          <w:tcPr>
            <w:tcW w:type="dxa" w:w="2436"/>
          </w:tcPr>
          <w:p>
            <w:pPr>
              <w:spacing w:after="20"/>
            </w:pPr>
            <w:r>
              <w:rPr>
                <w:sz w:val="20"/>
              </w:rPr>
              <w:t>Composition of the Solar System</w:t>
            </w:r>
          </w:p>
        </w:tc>
        <w:tc>
          <w:tcPr>
            <w:tcW w:type="dxa" w:w="2436"/>
          </w:tcPr>
          <w:p>
            <w:pPr>
              <w:spacing w:after="20"/>
            </w:pPr>
            <w:r>
              <w:rPr>
                <w:sz w:val="20"/>
              </w:rPr>
              <w:t>Understand</w:t>
            </w:r>
          </w:p>
        </w:tc>
      </w:tr>
      <w:tr>
        <w:tc>
          <w:tcPr>
            <w:tcW w:type="dxa" w:w="2436"/>
          </w:tcPr>
          <w:p>
            <w:pPr>
              <w:spacing w:after="20"/>
            </w:pPr>
            <w:r>
              <w:rPr>
                <w:sz w:val="20"/>
              </w:rPr>
              <w:t>2 (a)</w:t>
            </w:r>
          </w:p>
        </w:tc>
        <w:tc>
          <w:tcPr>
            <w:tcW w:type="dxa" w:w="2436"/>
          </w:tcPr>
          <w:p>
            <w:pPr>
              <w:spacing w:after="20"/>
            </w:pPr>
            <w:r>
              <w:rPr>
                <w:sz w:val="20"/>
              </w:rPr>
              <w:t>I - Jupiter; II - Saturn; III - Uranus; IV - Neptune.</w:t>
            </w:r>
          </w:p>
        </w:tc>
        <w:tc>
          <w:tcPr>
            <w:tcW w:type="dxa" w:w="2436"/>
          </w:tcPr>
          <w:p>
            <w:pPr>
              <w:spacing w:after="20"/>
            </w:pPr>
            <w:r>
              <w:rPr>
                <w:sz w:val="20"/>
              </w:rPr>
              <w:t>Identifying the Outer Planets</w:t>
            </w:r>
          </w:p>
        </w:tc>
        <w:tc>
          <w:tcPr>
            <w:tcW w:type="dxa" w:w="2436"/>
          </w:tcPr>
          <w:p>
            <w:pPr>
              <w:spacing w:after="20"/>
            </w:pPr>
            <w:r>
              <w:rPr>
                <w:sz w:val="20"/>
              </w:rPr>
              <w:t>Understand</w:t>
            </w:r>
          </w:p>
        </w:tc>
      </w:tr>
      <w:tr>
        <w:tc>
          <w:tcPr>
            <w:tcW w:type="dxa" w:w="2436"/>
          </w:tcPr>
          <w:p>
            <w:pPr>
              <w:spacing w:after="20"/>
            </w:pPr>
            <w:r>
              <w:rPr>
                <w:sz w:val="20"/>
              </w:rPr>
              <w:t>2 (b)</w:t>
            </w:r>
          </w:p>
        </w:tc>
        <w:tc>
          <w:tcPr>
            <w:tcW w:type="dxa" w:w="2436"/>
          </w:tcPr>
          <w:p>
            <w:pPr>
              <w:spacing w:after="20"/>
            </w:pPr>
            <w:r>
              <w:rPr>
                <w:sz w:val="20"/>
              </w:rPr>
              <w:t>The great red spot; it is a huge storm (a giant whirling storm) that has been blowing in Jupiter's atmosphere for hundreds of years.</w:t>
            </w:r>
          </w:p>
        </w:tc>
        <w:tc>
          <w:tcPr>
            <w:tcW w:type="dxa" w:w="2436"/>
          </w:tcPr>
          <w:p>
            <w:pPr>
              <w:spacing w:after="20"/>
            </w:pPr>
            <w:r>
              <w:rPr>
                <w:sz w:val="20"/>
              </w:rPr>
              <w:t>Properties Peculiar to Each Outer Planet</w:t>
            </w:r>
          </w:p>
        </w:tc>
        <w:tc>
          <w:tcPr>
            <w:tcW w:type="dxa" w:w="2436"/>
          </w:tcPr>
          <w:p>
            <w:pPr>
              <w:spacing w:after="20"/>
            </w:pPr>
            <w:r>
              <w:rPr>
                <w:sz w:val="20"/>
              </w:rPr>
              <w:t>Remember</w:t>
            </w:r>
          </w:p>
        </w:tc>
      </w:tr>
      <w:tr>
        <w:tc>
          <w:tcPr>
            <w:tcW w:type="dxa" w:w="2436"/>
          </w:tcPr>
          <w:p>
            <w:pPr>
              <w:spacing w:after="20"/>
            </w:pPr>
            <w:r>
              <w:rPr>
                <w:sz w:val="20"/>
              </w:rPr>
              <w:t>2 (c)</w:t>
            </w:r>
          </w:p>
        </w:tc>
        <w:tc>
          <w:tcPr>
            <w:tcW w:type="dxa" w:w="2436"/>
          </w:tcPr>
          <w:p>
            <w:pPr>
              <w:spacing w:after="20"/>
            </w:pPr>
            <w:r>
              <w:rPr>
                <w:sz w:val="20"/>
              </w:rPr>
              <w:t>The rings of Saturn; they are made up of countless pieces of ice, dust and rock moving round the planet.</w:t>
            </w:r>
          </w:p>
        </w:tc>
        <w:tc>
          <w:tcPr>
            <w:tcW w:type="dxa" w:w="2436"/>
          </w:tcPr>
          <w:p>
            <w:pPr>
              <w:spacing w:after="20"/>
            </w:pPr>
            <w:r>
              <w:rPr>
                <w:sz w:val="20"/>
              </w:rPr>
              <w:t>Properties Peculiar to Each Outer Planet</w:t>
            </w:r>
          </w:p>
        </w:tc>
        <w:tc>
          <w:tcPr>
            <w:tcW w:type="dxa" w:w="2436"/>
          </w:tcPr>
          <w:p>
            <w:pPr>
              <w:spacing w:after="20"/>
            </w:pPr>
            <w:r>
              <w:rPr>
                <w:sz w:val="20"/>
              </w:rPr>
              <w:t>Understand</w:t>
            </w:r>
          </w:p>
        </w:tc>
      </w:tr>
      <w:tr>
        <w:tc>
          <w:tcPr>
            <w:tcW w:type="dxa" w:w="2436"/>
          </w:tcPr>
          <w:p>
            <w:pPr>
              <w:spacing w:after="20"/>
            </w:pPr>
            <w:r>
              <w:rPr>
                <w:sz w:val="20"/>
              </w:rPr>
              <w:t>2 (d)</w:t>
            </w:r>
          </w:p>
        </w:tc>
        <w:tc>
          <w:tcPr>
            <w:tcW w:type="dxa" w:w="2436"/>
          </w:tcPr>
          <w:p>
            <w:pPr>
              <w:spacing w:after="20"/>
            </w:pPr>
            <w:r>
              <w:rPr>
                <w:sz w:val="20"/>
              </w:rPr>
              <w:t>IV (Neptune).</w:t>
            </w:r>
          </w:p>
        </w:tc>
        <w:tc>
          <w:tcPr>
            <w:tcW w:type="dxa" w:w="2436"/>
          </w:tcPr>
          <w:p>
            <w:pPr>
              <w:spacing w:after="20"/>
            </w:pPr>
            <w:r>
              <w:rPr>
                <w:sz w:val="20"/>
              </w:rPr>
              <w:t>Identifying the Outer Planets</w:t>
            </w:r>
          </w:p>
        </w:tc>
        <w:tc>
          <w:tcPr>
            <w:tcW w:type="dxa" w:w="2436"/>
          </w:tcPr>
          <w:p>
            <w:pPr>
              <w:spacing w:after="20"/>
            </w:pPr>
            <w:r>
              <w:rPr>
                <w:sz w:val="20"/>
              </w:rPr>
              <w:t>Understand</w:t>
            </w:r>
          </w:p>
        </w:tc>
      </w:tr>
      <w:tr>
        <w:tc>
          <w:tcPr>
            <w:tcW w:type="dxa" w:w="2436"/>
          </w:tcPr>
          <w:p>
            <w:pPr>
              <w:spacing w:after="20"/>
            </w:pPr>
            <w:r>
              <w:rPr>
                <w:sz w:val="20"/>
              </w:rPr>
              <w:t>2 (e)</w:t>
            </w:r>
          </w:p>
        </w:tc>
        <w:tc>
          <w:tcPr>
            <w:tcW w:type="dxa" w:w="2436"/>
          </w:tcPr>
          <w:p>
            <w:pPr>
              <w:spacing w:after="20"/>
            </w:pPr>
            <w:r>
              <w:rPr>
                <w:sz w:val="20"/>
              </w:rPr>
              <w:t>Inner planets are small, rocky with solid surfaces, nearer the Sun, warmer, with few or no moons; outer planets are very large, made mainly of gases with no solid surface, far from the Sun, very cold, with many moons and rings.</w:t>
            </w:r>
          </w:p>
        </w:tc>
        <w:tc>
          <w:tcPr>
            <w:tcW w:type="dxa" w:w="2436"/>
          </w:tcPr>
          <w:p>
            <w:pPr>
              <w:spacing w:after="20"/>
            </w:pPr>
            <w:r>
              <w:rPr>
                <w:sz w:val="20"/>
              </w:rPr>
              <w:t>Identifying the Outer Planets</w:t>
            </w:r>
          </w:p>
        </w:tc>
        <w:tc>
          <w:tcPr>
            <w:tcW w:type="dxa" w:w="2436"/>
          </w:tcPr>
          <w:p>
            <w:pPr>
              <w:spacing w:after="20"/>
            </w:pPr>
            <w:r>
              <w:rPr>
                <w:sz w:val="20"/>
              </w:rPr>
              <w:t>Analyse</w:t>
            </w:r>
          </w:p>
        </w:tc>
      </w:tr>
      <w:tr>
        <w:tc>
          <w:tcPr>
            <w:tcW w:type="dxa" w:w="2436"/>
          </w:tcPr>
          <w:p>
            <w:pPr>
              <w:spacing w:after="20"/>
            </w:pPr>
            <w:r>
              <w:rPr>
                <w:sz w:val="20"/>
              </w:rPr>
              <w:t>2 (f)</w:t>
            </w:r>
          </w:p>
        </w:tc>
        <w:tc>
          <w:tcPr>
            <w:tcW w:type="dxa" w:w="2436"/>
          </w:tcPr>
          <w:p>
            <w:pPr>
              <w:spacing w:after="20"/>
            </w:pPr>
            <w:r>
              <w:rPr>
                <w:sz w:val="20"/>
              </w:rPr>
              <w:t>They are extremely large and are made up mainly of gases rather than solid rock.</w:t>
            </w:r>
          </w:p>
        </w:tc>
        <w:tc>
          <w:tcPr>
            <w:tcW w:type="dxa" w:w="2436"/>
          </w:tcPr>
          <w:p>
            <w:pPr>
              <w:spacing w:after="20"/>
            </w:pPr>
            <w:r>
              <w:rPr>
                <w:sz w:val="20"/>
              </w:rPr>
              <w:t>Identifying the Outer Planets</w:t>
            </w:r>
          </w:p>
        </w:tc>
        <w:tc>
          <w:tcPr>
            <w:tcW w:type="dxa" w:w="2436"/>
          </w:tcPr>
          <w:p>
            <w:pPr>
              <w:spacing w:after="20"/>
            </w:pPr>
            <w:r>
              <w:rPr>
                <w:sz w:val="20"/>
              </w:rPr>
              <w:t>Understand</w:t>
            </w:r>
          </w:p>
        </w:tc>
      </w:tr>
      <w:tr>
        <w:tc>
          <w:tcPr>
            <w:tcW w:type="dxa" w:w="2436"/>
          </w:tcPr>
          <w:p>
            <w:pPr>
              <w:spacing w:after="20"/>
            </w:pPr>
            <w:r>
              <w:rPr>
                <w:sz w:val="20"/>
              </w:rPr>
              <w:t>3 (a)</w:t>
            </w:r>
          </w:p>
        </w:tc>
        <w:tc>
          <w:tcPr>
            <w:tcW w:type="dxa" w:w="2436"/>
          </w:tcPr>
          <w:p>
            <w:pPr>
              <w:spacing w:after="20"/>
            </w:pPr>
            <w:r>
              <w:rPr>
                <w:sz w:val="20"/>
              </w:rPr>
              <w:t>143 thousand km (about 143 000 km).</w:t>
            </w:r>
          </w:p>
        </w:tc>
        <w:tc>
          <w:tcPr>
            <w:tcW w:type="dxa" w:w="2436"/>
          </w:tcPr>
          <w:p>
            <w:pPr>
              <w:spacing w:after="20"/>
            </w:pPr>
            <w:r>
              <w:rPr>
                <w:sz w:val="20"/>
              </w:rPr>
              <w:t>Identifying the Outer Planets</w:t>
            </w:r>
          </w:p>
        </w:tc>
        <w:tc>
          <w:tcPr>
            <w:tcW w:type="dxa" w:w="2436"/>
          </w:tcPr>
          <w:p>
            <w:pPr>
              <w:spacing w:after="20"/>
            </w:pPr>
            <w:r>
              <w:rPr>
                <w:sz w:val="20"/>
              </w:rPr>
              <w:t>Understand</w:t>
            </w:r>
          </w:p>
        </w:tc>
      </w:tr>
      <w:tr>
        <w:tc>
          <w:tcPr>
            <w:tcW w:type="dxa" w:w="2436"/>
          </w:tcPr>
          <w:p>
            <w:pPr>
              <w:spacing w:after="20"/>
            </w:pPr>
            <w:r>
              <w:rPr>
                <w:sz w:val="20"/>
              </w:rPr>
              <w:t>3 (b)</w:t>
            </w:r>
          </w:p>
        </w:tc>
        <w:tc>
          <w:tcPr>
            <w:tcW w:type="dxa" w:w="2436"/>
          </w:tcPr>
          <w:p>
            <w:pPr>
              <w:spacing w:after="20"/>
            </w:pPr>
            <w:r>
              <w:rPr>
                <w:sz w:val="20"/>
              </w:rPr>
              <w:t>IV (Neptune), with about 49 thousand km.</w:t>
            </w:r>
          </w:p>
        </w:tc>
        <w:tc>
          <w:tcPr>
            <w:tcW w:type="dxa" w:w="2436"/>
          </w:tcPr>
          <w:p>
            <w:pPr>
              <w:spacing w:after="20"/>
            </w:pPr>
            <w:r>
              <w:rPr>
                <w:sz w:val="20"/>
              </w:rPr>
              <w:t>Identifying the Outer Planets</w:t>
            </w:r>
          </w:p>
        </w:tc>
        <w:tc>
          <w:tcPr>
            <w:tcW w:type="dxa" w:w="2436"/>
          </w:tcPr>
          <w:p>
            <w:pPr>
              <w:spacing w:after="20"/>
            </w:pPr>
            <w:r>
              <w:rPr>
                <w:sz w:val="20"/>
              </w:rPr>
              <w:t>Understand</w:t>
            </w:r>
          </w:p>
        </w:tc>
      </w:tr>
      <w:tr>
        <w:tc>
          <w:tcPr>
            <w:tcW w:type="dxa" w:w="2436"/>
          </w:tcPr>
          <w:p>
            <w:pPr>
              <w:spacing w:after="20"/>
            </w:pPr>
            <w:r>
              <w:rPr>
                <w:sz w:val="20"/>
              </w:rPr>
              <w:t>3 (c)</w:t>
            </w:r>
          </w:p>
        </w:tc>
        <w:tc>
          <w:tcPr>
            <w:tcW w:type="dxa" w:w="2436"/>
          </w:tcPr>
          <w:p>
            <w:pPr>
              <w:spacing w:after="20"/>
            </w:pPr>
            <w:r>
              <w:rPr>
                <w:sz w:val="20"/>
              </w:rPr>
              <w:t>143 - 49 = 94 thousand km (about 94 000 km).</w:t>
            </w:r>
          </w:p>
        </w:tc>
        <w:tc>
          <w:tcPr>
            <w:tcW w:type="dxa" w:w="2436"/>
          </w:tcPr>
          <w:p>
            <w:pPr>
              <w:spacing w:after="20"/>
            </w:pPr>
            <w:r>
              <w:rPr>
                <w:sz w:val="20"/>
              </w:rPr>
              <w:t>Identifying the Outer Planets</w:t>
            </w:r>
          </w:p>
        </w:tc>
        <w:tc>
          <w:tcPr>
            <w:tcW w:type="dxa" w:w="2436"/>
          </w:tcPr>
          <w:p>
            <w:pPr>
              <w:spacing w:after="20"/>
            </w:pPr>
            <w:r>
              <w:rPr>
                <w:sz w:val="20"/>
              </w:rPr>
              <w:t>Apply</w:t>
            </w:r>
          </w:p>
        </w:tc>
      </w:tr>
      <w:tr>
        <w:tc>
          <w:tcPr>
            <w:tcW w:type="dxa" w:w="2436"/>
          </w:tcPr>
          <w:p>
            <w:pPr>
              <w:spacing w:after="20"/>
            </w:pPr>
            <w:r>
              <w:rPr>
                <w:sz w:val="20"/>
              </w:rPr>
              <w:t>3 (d)</w:t>
            </w:r>
          </w:p>
        </w:tc>
        <w:tc>
          <w:tcPr>
            <w:tcW w:type="dxa" w:w="2436"/>
          </w:tcPr>
          <w:p>
            <w:pPr>
              <w:spacing w:after="20"/>
            </w:pPr>
            <w:r>
              <w:rPr>
                <w:sz w:val="20"/>
              </w:rPr>
              <w:t>143 / 51 = about 2.8, that is roughly 3 times as wide.</w:t>
            </w:r>
          </w:p>
        </w:tc>
        <w:tc>
          <w:tcPr>
            <w:tcW w:type="dxa" w:w="2436"/>
          </w:tcPr>
          <w:p>
            <w:pPr>
              <w:spacing w:after="20"/>
            </w:pPr>
            <w:r>
              <w:rPr>
                <w:sz w:val="20"/>
              </w:rPr>
              <w:t>Identifying the Outer Planets</w:t>
            </w:r>
          </w:p>
        </w:tc>
        <w:tc>
          <w:tcPr>
            <w:tcW w:type="dxa" w:w="2436"/>
          </w:tcPr>
          <w:p>
            <w:pPr>
              <w:spacing w:after="20"/>
            </w:pPr>
            <w:r>
              <w:rPr>
                <w:sz w:val="20"/>
              </w:rPr>
              <w:t>Apply</w:t>
            </w:r>
          </w:p>
        </w:tc>
      </w:tr>
      <w:tr>
        <w:tc>
          <w:tcPr>
            <w:tcW w:type="dxa" w:w="2436"/>
          </w:tcPr>
          <w:p>
            <w:pPr>
              <w:spacing w:after="20"/>
            </w:pPr>
            <w:r>
              <w:rPr>
                <w:sz w:val="20"/>
              </w:rPr>
              <w:t>3 (e)</w:t>
            </w:r>
          </w:p>
        </w:tc>
        <w:tc>
          <w:tcPr>
            <w:tcW w:type="dxa" w:w="2436"/>
          </w:tcPr>
          <w:p>
            <w:pPr>
              <w:spacing w:after="20"/>
            </w:pPr>
            <w:r>
              <w:rPr>
                <w:sz w:val="20"/>
              </w:rPr>
              <w:t>They are all much larger than the Earth; all are made mainly of gases with no solid surface; all are very cold and far from the Sun; all have many moons and ring systems; all take many years to orbit the Sun.</w:t>
            </w:r>
          </w:p>
        </w:tc>
        <w:tc>
          <w:tcPr>
            <w:tcW w:type="dxa" w:w="2436"/>
          </w:tcPr>
          <w:p>
            <w:pPr>
              <w:spacing w:after="20"/>
            </w:pPr>
            <w:r>
              <w:rPr>
                <w:sz w:val="20"/>
              </w:rPr>
              <w:t>Identifying the Outer Planets</w:t>
            </w:r>
          </w:p>
        </w:tc>
        <w:tc>
          <w:tcPr>
            <w:tcW w:type="dxa" w:w="2436"/>
          </w:tcPr>
          <w:p>
            <w:pPr>
              <w:spacing w:after="20"/>
            </w:pPr>
            <w:r>
              <w:rPr>
                <w:sz w:val="20"/>
              </w:rPr>
              <w:t>Understand</w:t>
            </w:r>
          </w:p>
        </w:tc>
      </w:tr>
      <w:tr>
        <w:tc>
          <w:tcPr>
            <w:tcW w:type="dxa" w:w="2436"/>
          </w:tcPr>
          <w:p>
            <w:pPr>
              <w:spacing w:after="20"/>
            </w:pPr>
            <w:r>
              <w:rPr>
                <w:sz w:val="20"/>
              </w:rPr>
              <w:t>3 (f)</w:t>
            </w:r>
          </w:p>
        </w:tc>
        <w:tc>
          <w:tcPr>
            <w:tcW w:type="dxa" w:w="2436"/>
          </w:tcPr>
          <w:p>
            <w:pPr>
              <w:spacing w:after="20"/>
            </w:pPr>
            <w:r>
              <w:rPr>
                <w:sz w:val="20"/>
              </w:rPr>
              <w:t>It means the sizes and distances in the drawing are not in the same proportion as the real ones. It is necessary because the real planets and the distances between them are so vast that they could not all be fitted on one page at a true scale.</w:t>
            </w:r>
          </w:p>
        </w:tc>
        <w:tc>
          <w:tcPr>
            <w:tcW w:type="dxa" w:w="2436"/>
          </w:tcPr>
          <w:p>
            <w:pPr>
              <w:spacing w:after="20"/>
            </w:pPr>
            <w:r>
              <w:rPr>
                <w:sz w:val="20"/>
              </w:rPr>
              <w:t>Modelling and Studying the Outer Solar System</w:t>
            </w:r>
          </w:p>
        </w:tc>
        <w:tc>
          <w:tcPr>
            <w:tcW w:type="dxa" w:w="2436"/>
          </w:tcPr>
          <w:p>
            <w:pPr>
              <w:spacing w:after="20"/>
            </w:pPr>
            <w:r>
              <w:rPr>
                <w:sz w:val="20"/>
              </w:rPr>
              <w:t>Evaluate</w:t>
            </w:r>
          </w:p>
        </w:tc>
      </w:tr>
      <w:tr>
        <w:tc>
          <w:tcPr>
            <w:tcW w:type="dxa" w:w="2436"/>
          </w:tcPr>
          <w:p>
            <w:pPr>
              <w:spacing w:after="20"/>
            </w:pPr>
            <w:r>
              <w:rPr>
                <w:sz w:val="20"/>
              </w:rPr>
              <w:t>4 (a)</w:t>
            </w:r>
          </w:p>
        </w:tc>
        <w:tc>
          <w:tcPr>
            <w:tcW w:type="dxa" w:w="2436"/>
          </w:tcPr>
          <w:p>
            <w:pPr>
              <w:spacing w:after="20"/>
            </w:pPr>
            <w:r>
              <w:rPr>
                <w:sz w:val="20"/>
              </w:rPr>
              <w:t>(i) Jupiter - the largest planet, with the great red spot; (ii) Saturn - famous for its bright rings and is the least dense; (iii) Uranus - rotates on its side (tilted), appears blue-green; (iv) Neptune - the farthest from the Sun, very windy and blue.</w:t>
            </w:r>
          </w:p>
        </w:tc>
        <w:tc>
          <w:tcPr>
            <w:tcW w:type="dxa" w:w="2436"/>
          </w:tcPr>
          <w:p>
            <w:pPr>
              <w:spacing w:after="20"/>
            </w:pPr>
            <w:r>
              <w:rPr>
                <w:sz w:val="20"/>
              </w:rPr>
              <w:t>Properties Peculiar to Each Outer Planet</w:t>
            </w:r>
          </w:p>
        </w:tc>
        <w:tc>
          <w:tcPr>
            <w:tcW w:type="dxa" w:w="2436"/>
          </w:tcPr>
          <w:p>
            <w:pPr>
              <w:spacing w:after="20"/>
            </w:pPr>
            <w:r>
              <w:rPr>
                <w:sz w:val="20"/>
              </w:rPr>
              <w:t>Remember</w:t>
            </w:r>
          </w:p>
        </w:tc>
      </w:tr>
      <w:tr>
        <w:tc>
          <w:tcPr>
            <w:tcW w:type="dxa" w:w="2436"/>
          </w:tcPr>
          <w:p>
            <w:pPr>
              <w:spacing w:after="20"/>
            </w:pPr>
            <w:r>
              <w:rPr>
                <w:sz w:val="20"/>
              </w:rPr>
              <w:t>4 (b)</w:t>
            </w:r>
          </w:p>
        </w:tc>
        <w:tc>
          <w:tcPr>
            <w:tcW w:type="dxa" w:w="2436"/>
          </w:tcPr>
          <w:p>
            <w:pPr>
              <w:spacing w:after="20"/>
            </w:pPr>
            <w:r>
              <w:rPr>
                <w:sz w:val="20"/>
              </w:rPr>
              <w:t>They are very far from the Sun, so very little of the Sun's heat and light reaches them; the heat spreads out over a huge distance and is very weak by the time it gets there.</w:t>
            </w:r>
          </w:p>
        </w:tc>
        <w:tc>
          <w:tcPr>
            <w:tcW w:type="dxa" w:w="2436"/>
          </w:tcPr>
          <w:p>
            <w:pPr>
              <w:spacing w:after="20"/>
            </w:pPr>
            <w:r>
              <w:rPr>
                <w:sz w:val="20"/>
              </w:rPr>
              <w:t>Properties Peculiar to Each Outer Planet</w:t>
            </w:r>
          </w:p>
        </w:tc>
        <w:tc>
          <w:tcPr>
            <w:tcW w:type="dxa" w:w="2436"/>
          </w:tcPr>
          <w:p>
            <w:pPr>
              <w:spacing w:after="20"/>
            </w:pPr>
            <w:r>
              <w:rPr>
                <w:sz w:val="20"/>
              </w:rPr>
              <w:t>Understand</w:t>
            </w:r>
          </w:p>
        </w:tc>
      </w:tr>
      <w:tr>
        <w:tc>
          <w:tcPr>
            <w:tcW w:type="dxa" w:w="2436"/>
          </w:tcPr>
          <w:p>
            <w:pPr>
              <w:spacing w:after="20"/>
            </w:pPr>
            <w:r>
              <w:rPr>
                <w:sz w:val="20"/>
              </w:rPr>
              <w:t>4 (c)</w:t>
            </w:r>
          </w:p>
        </w:tc>
        <w:tc>
          <w:tcPr>
            <w:tcW w:type="dxa" w:w="2436"/>
          </w:tcPr>
          <w:p>
            <w:pPr>
              <w:spacing w:after="20"/>
            </w:pPr>
            <w:r>
              <w:rPr>
                <w:sz w:val="20"/>
              </w:rPr>
              <w:t>Neptune is much farther from the Sun than Jupiter, so its orbit is very much longer and it has a far greater distance to travel to complete one journey round the Sun.</w:t>
            </w:r>
          </w:p>
        </w:tc>
        <w:tc>
          <w:tcPr>
            <w:tcW w:type="dxa" w:w="2436"/>
          </w:tcPr>
          <w:p>
            <w:pPr>
              <w:spacing w:after="20"/>
            </w:pPr>
            <w:r>
              <w:rPr>
                <w:sz w:val="20"/>
              </w:rPr>
              <w:t>Properties Peculiar to Each Outer Planet</w:t>
            </w:r>
          </w:p>
        </w:tc>
        <w:tc>
          <w:tcPr>
            <w:tcW w:type="dxa" w:w="2436"/>
          </w:tcPr>
          <w:p>
            <w:pPr>
              <w:spacing w:after="20"/>
            </w:pPr>
            <w:r>
              <w:rPr>
                <w:sz w:val="20"/>
              </w:rPr>
              <w:t>Analyse</w:t>
            </w:r>
          </w:p>
        </w:tc>
      </w:tr>
      <w:tr>
        <w:tc>
          <w:tcPr>
            <w:tcW w:type="dxa" w:w="2436"/>
          </w:tcPr>
          <w:p>
            <w:pPr>
              <w:spacing w:after="20"/>
            </w:pPr>
            <w:r>
              <w:rPr>
                <w:sz w:val="20"/>
              </w:rPr>
              <w:t>4 (d)</w:t>
            </w:r>
          </w:p>
        </w:tc>
        <w:tc>
          <w:tcPr>
            <w:tcW w:type="dxa" w:w="2436"/>
          </w:tcPr>
          <w:p>
            <w:pPr>
              <w:spacing w:after="20"/>
            </w:pPr>
            <w:r>
              <w:rPr>
                <w:sz w:val="20"/>
              </w:rPr>
              <w:t>A moon (natural satellite) is a natural body that moves round a planet. The outer planets are very large and have a strong force of gravity, so they are able to hold many moons.</w:t>
            </w:r>
          </w:p>
        </w:tc>
        <w:tc>
          <w:tcPr>
            <w:tcW w:type="dxa" w:w="2436"/>
          </w:tcPr>
          <w:p>
            <w:pPr>
              <w:spacing w:after="20"/>
            </w:pPr>
            <w:r>
              <w:rPr>
                <w:sz w:val="20"/>
              </w:rPr>
              <w:t>Properties Peculiar to Each Outer Planet</w:t>
            </w:r>
          </w:p>
        </w:tc>
        <w:tc>
          <w:tcPr>
            <w:tcW w:type="dxa" w:w="2436"/>
          </w:tcPr>
          <w:p>
            <w:pPr>
              <w:spacing w:after="20"/>
            </w:pPr>
            <w:r>
              <w:rPr>
                <w:sz w:val="20"/>
              </w:rPr>
              <w:t>Understand</w:t>
            </w:r>
          </w:p>
        </w:tc>
      </w:tr>
      <w:tr>
        <w:tc>
          <w:tcPr>
            <w:tcW w:type="dxa" w:w="2436"/>
          </w:tcPr>
          <w:p>
            <w:pPr>
              <w:spacing w:after="20"/>
            </w:pPr>
            <w:r>
              <w:rPr>
                <w:sz w:val="20"/>
              </w:rPr>
              <w:t>5 (a)</w:t>
            </w:r>
          </w:p>
        </w:tc>
        <w:tc>
          <w:tcPr>
            <w:tcW w:type="dxa" w:w="2436"/>
          </w:tcPr>
          <w:p>
            <w:pPr>
              <w:spacing w:after="20"/>
            </w:pPr>
            <w:r>
              <w:rPr>
                <w:sz w:val="20"/>
              </w:rPr>
              <w:t>Air (oxygen) to breathe, water, food, a suitable (moderate) temperature, and a solid surface or habitat to live on.</w:t>
            </w:r>
          </w:p>
        </w:tc>
        <w:tc>
          <w:tcPr>
            <w:tcW w:type="dxa" w:w="2436"/>
          </w:tcPr>
          <w:p>
            <w:pPr>
              <w:spacing w:after="20"/>
            </w:pPr>
            <w:r>
              <w:rPr>
                <w:sz w:val="20"/>
              </w:rPr>
              <w:t>Why There is No Life on the Outer Planets</w:t>
            </w:r>
          </w:p>
        </w:tc>
        <w:tc>
          <w:tcPr>
            <w:tcW w:type="dxa" w:w="2436"/>
          </w:tcPr>
          <w:p>
            <w:pPr>
              <w:spacing w:after="20"/>
            </w:pPr>
            <w:r>
              <w:rPr>
                <w:sz w:val="20"/>
              </w:rPr>
              <w:t>Remember</w:t>
            </w:r>
          </w:p>
        </w:tc>
      </w:tr>
      <w:tr>
        <w:tc>
          <w:tcPr>
            <w:tcW w:type="dxa" w:w="2436"/>
          </w:tcPr>
          <w:p>
            <w:pPr>
              <w:spacing w:after="20"/>
            </w:pPr>
            <w:r>
              <w:rPr>
                <w:sz w:val="20"/>
              </w:rPr>
              <w:t>5 (b)</w:t>
            </w:r>
          </w:p>
        </w:tc>
        <w:tc>
          <w:tcPr>
            <w:tcW w:type="dxa" w:w="2436"/>
          </w:tcPr>
          <w:p>
            <w:pPr>
              <w:spacing w:after="20"/>
            </w:pPr>
            <w:r>
              <w:rPr>
                <w:sz w:val="20"/>
              </w:rPr>
              <w:t>It is extremely cold, being very far from the Sun; it has no solid surface, being made mainly of gases; it has no liquid water; its atmosphere is hydrogen and helium with poisonous gases and no oxygen to breathe; violent storms blow constantly.</w:t>
            </w:r>
          </w:p>
        </w:tc>
        <w:tc>
          <w:tcPr>
            <w:tcW w:type="dxa" w:w="2436"/>
          </w:tcPr>
          <w:p>
            <w:pPr>
              <w:spacing w:after="20"/>
            </w:pPr>
            <w:r>
              <w:rPr>
                <w:sz w:val="20"/>
              </w:rPr>
              <w:t>Why There is No Life on the Outer Planets</w:t>
            </w:r>
          </w:p>
        </w:tc>
        <w:tc>
          <w:tcPr>
            <w:tcW w:type="dxa" w:w="2436"/>
          </w:tcPr>
          <w:p>
            <w:pPr>
              <w:spacing w:after="20"/>
            </w:pPr>
            <w:r>
              <w:rPr>
                <w:sz w:val="20"/>
              </w:rPr>
              <w:t>Analyse</w:t>
            </w:r>
          </w:p>
        </w:tc>
      </w:tr>
      <w:tr>
        <w:tc>
          <w:tcPr>
            <w:tcW w:type="dxa" w:w="2436"/>
          </w:tcPr>
          <w:p>
            <w:pPr>
              <w:spacing w:after="20"/>
            </w:pPr>
            <w:r>
              <w:rPr>
                <w:sz w:val="20"/>
              </w:rPr>
              <w:t>5 (c)</w:t>
            </w:r>
          </w:p>
        </w:tc>
        <w:tc>
          <w:tcPr>
            <w:tcW w:type="dxa" w:w="2436"/>
          </w:tcPr>
          <w:p>
            <w:pPr>
              <w:spacing w:after="20"/>
            </w:pPr>
            <w:r>
              <w:rPr>
                <w:sz w:val="20"/>
              </w:rPr>
              <w:t>Saturn is made up mainly of gases and has no solid surface, so there is nothing firm to stand on; the astronaut would sink into the planet, and the cold, the crushing pressure and the lack of oxygen would kill him.</w:t>
            </w:r>
          </w:p>
        </w:tc>
        <w:tc>
          <w:tcPr>
            <w:tcW w:type="dxa" w:w="2436"/>
          </w:tcPr>
          <w:p>
            <w:pPr>
              <w:spacing w:after="20"/>
            </w:pPr>
            <w:r>
              <w:rPr>
                <w:sz w:val="20"/>
              </w:rPr>
              <w:t>Why There is No Life on the Outer Planets</w:t>
            </w:r>
          </w:p>
        </w:tc>
        <w:tc>
          <w:tcPr>
            <w:tcW w:type="dxa" w:w="2436"/>
          </w:tcPr>
          <w:p>
            <w:pPr>
              <w:spacing w:after="20"/>
            </w:pPr>
            <w:r>
              <w:rPr>
                <w:sz w:val="20"/>
              </w:rPr>
              <w:t>Analyse</w:t>
            </w:r>
          </w:p>
        </w:tc>
      </w:tr>
      <w:tr>
        <w:tc>
          <w:tcPr>
            <w:tcW w:type="dxa" w:w="2436"/>
          </w:tcPr>
          <w:p>
            <w:pPr>
              <w:spacing w:after="20"/>
            </w:pPr>
            <w:r>
              <w:rPr>
                <w:sz w:val="20"/>
              </w:rPr>
              <w:t>5 (d)</w:t>
            </w:r>
          </w:p>
        </w:tc>
        <w:tc>
          <w:tcPr>
            <w:tcW w:type="dxa" w:w="2436"/>
          </w:tcPr>
          <w:p>
            <w:pPr>
              <w:spacing w:after="20"/>
            </w:pPr>
            <w:r>
              <w:rPr>
                <w:sz w:val="20"/>
              </w:rPr>
              <w:t>The journey takes many years and the conditions there would kill a human being; probes are cheaper, need no air, food or water, and can send back pictures and data without returning.</w:t>
            </w:r>
          </w:p>
        </w:tc>
        <w:tc>
          <w:tcPr>
            <w:tcW w:type="dxa" w:w="2436"/>
          </w:tcPr>
          <w:p>
            <w:pPr>
              <w:spacing w:after="20"/>
            </w:pPr>
            <w:r>
              <w:rPr>
                <w:sz w:val="20"/>
              </w:rPr>
              <w:t>Modelling and Studying the Outer Solar System</w:t>
            </w:r>
          </w:p>
        </w:tc>
        <w:tc>
          <w:tcPr>
            <w:tcW w:type="dxa" w:w="2436"/>
          </w:tcPr>
          <w:p>
            <w:pPr>
              <w:spacing w:after="20"/>
            </w:pPr>
            <w:r>
              <w:rPr>
                <w:sz w:val="20"/>
              </w:rPr>
              <w:t>Evaluate</w:t>
            </w:r>
          </w:p>
        </w:tc>
      </w:tr>
      <w:tr>
        <w:tc>
          <w:tcPr>
            <w:tcW w:type="dxa" w:w="2436"/>
          </w:tcPr>
          <w:p>
            <w:pPr>
              <w:spacing w:after="20"/>
            </w:pPr>
            <w:r>
              <w:rPr>
                <w:sz w:val="20"/>
              </w:rPr>
              <w:t>6 (a)</w:t>
            </w:r>
          </w:p>
        </w:tc>
        <w:tc>
          <w:tcPr>
            <w:tcW w:type="dxa" w:w="2436"/>
          </w:tcPr>
          <w:p>
            <w:pPr>
              <w:spacing w:after="20"/>
            </w:pPr>
            <w:r>
              <w:rPr>
                <w:sz w:val="20"/>
              </w:rPr>
              <w:t>Balls or moulded clay of different sizes for the planets; a large ball or card circle for the Sun; wire, string or sticks to hold the planets; a cardboard or wooden base; paint and paper labels.</w:t>
            </w:r>
          </w:p>
        </w:tc>
        <w:tc>
          <w:tcPr>
            <w:tcW w:type="dxa" w:w="2436"/>
          </w:tcPr>
          <w:p>
            <w:pPr>
              <w:spacing w:after="20"/>
            </w:pPr>
            <w:r>
              <w:rPr>
                <w:sz w:val="20"/>
              </w:rPr>
              <w:t>Modelling and Studying the Outer Solar System</w:t>
            </w:r>
          </w:p>
        </w:tc>
        <w:tc>
          <w:tcPr>
            <w:tcW w:type="dxa" w:w="2436"/>
          </w:tcPr>
          <w:p>
            <w:pPr>
              <w:spacing w:after="20"/>
            </w:pPr>
            <w:r>
              <w:rPr>
                <w:sz w:val="20"/>
              </w:rPr>
              <w:t>Apply</w:t>
            </w:r>
          </w:p>
        </w:tc>
      </w:tr>
      <w:tr>
        <w:tc>
          <w:tcPr>
            <w:tcW w:type="dxa" w:w="2436"/>
          </w:tcPr>
          <w:p>
            <w:pPr>
              <w:spacing w:after="20"/>
            </w:pPr>
            <w:r>
              <w:rPr>
                <w:sz w:val="20"/>
              </w:rPr>
              <w:t>6 (b)</w:t>
            </w:r>
          </w:p>
        </w:tc>
        <w:tc>
          <w:tcPr>
            <w:tcW w:type="dxa" w:w="2436"/>
          </w:tcPr>
          <w:p>
            <w:pPr>
              <w:spacing w:after="20"/>
            </w:pPr>
            <w:r>
              <w:rPr>
                <w:sz w:val="20"/>
              </w:rPr>
              <w:t>Find out the order, relative sizes and distances of the four planets; make or choose balls of the right relative sizes; paint them in their colours and add Saturn's rings; fix them with wire to the base in the correct order and spacing from the Sun; label each planet and write a title, then display and explain it.</w:t>
            </w:r>
          </w:p>
        </w:tc>
        <w:tc>
          <w:tcPr>
            <w:tcW w:type="dxa" w:w="2436"/>
          </w:tcPr>
          <w:p>
            <w:pPr>
              <w:spacing w:after="20"/>
            </w:pPr>
            <w:r>
              <w:rPr>
                <w:sz w:val="20"/>
              </w:rPr>
              <w:t>Modelling and Studying the Outer Solar System</w:t>
            </w:r>
          </w:p>
        </w:tc>
        <w:tc>
          <w:tcPr>
            <w:tcW w:type="dxa" w:w="2436"/>
          </w:tcPr>
          <w:p>
            <w:pPr>
              <w:spacing w:after="20"/>
            </w:pPr>
            <w:r>
              <w:rPr>
                <w:sz w:val="20"/>
              </w:rPr>
              <w:t>Create</w:t>
            </w:r>
          </w:p>
        </w:tc>
      </w:tr>
      <w:tr>
        <w:tc>
          <w:tcPr>
            <w:tcW w:type="dxa" w:w="2436"/>
          </w:tcPr>
          <w:p>
            <w:pPr>
              <w:spacing w:after="20"/>
            </w:pPr>
            <w:r>
              <w:rPr>
                <w:sz w:val="20"/>
              </w:rPr>
              <w:t>6 (c)</w:t>
            </w:r>
          </w:p>
        </w:tc>
        <w:tc>
          <w:tcPr>
            <w:tcW w:type="dxa" w:w="2436"/>
          </w:tcPr>
          <w:p>
            <w:pPr>
              <w:spacing w:after="20"/>
            </w:pPr>
            <w:r>
              <w:rPr>
                <w:sz w:val="20"/>
              </w:rPr>
              <w:t>The correct order of the four planets from the Sun; that Jupiter is the largest and Saturn the next; that Saturn has rings; that each planet moves in its own orbit round the Sun; the relative sizes of the planets.</w:t>
            </w:r>
          </w:p>
        </w:tc>
        <w:tc>
          <w:tcPr>
            <w:tcW w:type="dxa" w:w="2436"/>
          </w:tcPr>
          <w:p>
            <w:pPr>
              <w:spacing w:after="20"/>
            </w:pPr>
            <w:r>
              <w:rPr>
                <w:sz w:val="20"/>
              </w:rPr>
              <w:t>Modelling and Studying the Outer Solar System</w:t>
            </w:r>
          </w:p>
        </w:tc>
        <w:tc>
          <w:tcPr>
            <w:tcW w:type="dxa" w:w="2436"/>
          </w:tcPr>
          <w:p>
            <w:pPr>
              <w:spacing w:after="20"/>
            </w:pPr>
            <w:r>
              <w:rPr>
                <w:sz w:val="20"/>
              </w:rPr>
              <w:t>Evaluate</w:t>
            </w:r>
          </w:p>
        </w:tc>
      </w:tr>
      <w:tr>
        <w:tc>
          <w:tcPr>
            <w:tcW w:type="dxa" w:w="2436"/>
          </w:tcPr>
          <w:p>
            <w:pPr>
              <w:spacing w:after="20"/>
            </w:pPr>
            <w:r>
              <w:rPr>
                <w:sz w:val="20"/>
              </w:rPr>
              <w:t>6 (d)</w:t>
            </w:r>
          </w:p>
        </w:tc>
        <w:tc>
          <w:tcPr>
            <w:tcW w:type="dxa" w:w="2436"/>
          </w:tcPr>
          <w:p>
            <w:pPr>
              <w:spacing w:after="20"/>
            </w:pPr>
            <w:r>
              <w:rPr>
                <w:sz w:val="20"/>
              </w:rPr>
              <w:t>The distances and sizes cannot be shown to true scale; the planets are not really joined to anything but move freely; the model does not show the planets moving or rotating; it cannot show the gases, the storms, the moons or the real colours and temperatures.</w:t>
            </w:r>
          </w:p>
        </w:tc>
        <w:tc>
          <w:tcPr>
            <w:tcW w:type="dxa" w:w="2436"/>
          </w:tcPr>
          <w:p>
            <w:pPr>
              <w:spacing w:after="20"/>
            </w:pPr>
            <w:r>
              <w:rPr>
                <w:sz w:val="20"/>
              </w:rPr>
              <w:t>Modelling and Studying the Outer Solar System</w:t>
            </w:r>
          </w:p>
        </w:tc>
        <w:tc>
          <w:tcPr>
            <w:tcW w:type="dxa" w:w="2436"/>
          </w:tcPr>
          <w:p>
            <w:pPr>
              <w:spacing w:after="20"/>
            </w:pPr>
            <w:r>
              <w:rPr>
                <w:sz w:val="20"/>
              </w:rPr>
              <w:t>Evaluate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Award marks for correct points, not for repeating the question. (3) In calculations, award a method mark for correct working even where the final answer is wrong. (4) For design and modelling tasks, award method marks. (5) Where a candidate gives more answers than are asked for, mark only the first ones up to the number required.)</w:t>
      </w:r>
    </w:p>
    <w:p>
      <w:pPr>
        <w:spacing w:before="160" w:after="80"/>
      </w:pPr>
      <w:r>
        <w:rPr>
          <w:b/>
          <w:sz w:val="24"/>
        </w:rPr>
        <w:t>Question 1 (9 marks)</w:t>
      </w:r>
    </w:p>
    <w:p>
      <w:pPr>
        <w:jc w:val="both"/>
      </w:pPr>
      <w:r>
        <w:rPr>
          <w:b/>
        </w:rPr>
        <w:t>(a)</w:t>
      </w:r>
      <w:r>
        <w:t xml:space="preserve"> [2 marks]</w:t>
      </w:r>
    </w:p>
    <w:p>
      <w:pPr>
        <w:pStyle w:val="ListBullet"/>
      </w:pPr>
      <w:r>
        <w:rPr>
          <w:sz w:val="23"/>
        </w:rPr>
        <w:t xml:space="preserve">The solar system is the </w:t>
      </w:r>
      <w:r>
        <w:rPr>
          <w:b/>
          <w:sz w:val="23"/>
        </w:rPr>
        <w:t>Sun together with all the bodies that move round it</w:t>
      </w:r>
      <w:r>
        <w:rPr>
          <w:sz w:val="23"/>
        </w:rPr>
        <w:t xml:space="preserve"> (1 mark).</w:t>
      </w:r>
    </w:p>
    <w:p>
      <w:pPr>
        <w:pStyle w:val="ListBullet"/>
      </w:pPr>
      <w:r>
        <w:rPr>
          <w:sz w:val="23"/>
        </w:rPr>
        <w:t xml:space="preserve">These bodies are the </w:t>
      </w:r>
      <w:r>
        <w:rPr>
          <w:b/>
          <w:sz w:val="23"/>
        </w:rPr>
        <w:t>eight planets and their moons, the asteroids, comets and meteors</w:t>
      </w:r>
      <w:r>
        <w:rPr>
          <w:sz w:val="23"/>
        </w:rPr>
        <w:t xml:space="preserve"> (1 mark).</w:t>
      </w:r>
    </w:p>
    <w:p>
      <w:pPr>
        <w:pStyle w:val="ListBullet"/>
      </w:pPr>
      <w:r>
        <w:rPr>
          <w:i/>
          <w:sz w:val="23"/>
        </w:rPr>
        <w:t>Marking note: 2 marks, 1 mark each. Award 1 mark for ‘the Sun and the planets’; the second mark needs other members such as moons, asteroids or comets.</w:t>
      </w:r>
    </w:p>
    <w:p>
      <w:pPr>
        <w:jc w:val="both"/>
      </w:pPr>
      <w:r>
        <w:rPr>
          <w:b/>
        </w:rPr>
        <w:t>(b)</w:t>
      </w:r>
      <w:r>
        <w:t xml:space="preserve"> [4 marks]</w:t>
      </w:r>
    </w:p>
    <w:p>
      <w:pPr>
        <w:pStyle w:val="ListBullet"/>
      </w:pPr>
      <w:r>
        <w:rPr>
          <w:b/>
          <w:sz w:val="23"/>
        </w:rPr>
        <w:t>Jupiter</w:t>
      </w:r>
    </w:p>
    <w:p>
      <w:pPr>
        <w:pStyle w:val="ListBullet"/>
      </w:pPr>
      <w:r>
        <w:rPr>
          <w:b/>
          <w:sz w:val="23"/>
        </w:rPr>
        <w:t>Saturn</w:t>
      </w:r>
    </w:p>
    <w:p>
      <w:pPr>
        <w:pStyle w:val="ListBullet"/>
      </w:pPr>
      <w:r>
        <w:rPr>
          <w:b/>
          <w:sz w:val="23"/>
        </w:rPr>
        <w:t>Uranus</w:t>
      </w:r>
    </w:p>
    <w:p>
      <w:pPr>
        <w:pStyle w:val="ListBullet"/>
      </w:pPr>
      <w:r>
        <w:rPr>
          <w:b/>
          <w:sz w:val="23"/>
        </w:rPr>
        <w:t>Neptune</w:t>
      </w:r>
    </w:p>
    <w:p>
      <w:pPr>
        <w:pStyle w:val="ListBullet"/>
      </w:pPr>
      <w:r>
        <w:rPr>
          <w:i/>
          <w:sz w:val="23"/>
        </w:rPr>
        <w:t>Marking note: 1 mark each, and the order must be correct for full marks (4 marks). All four named but in the wrong order scores a maximum of 2 marks.</w:t>
      </w:r>
    </w:p>
    <w:p>
      <w:pPr>
        <w:jc w:val="both"/>
      </w:pPr>
      <w:r>
        <w:rPr>
          <w:b/>
        </w:rPr>
        <w:t>(c)</w:t>
      </w:r>
      <w:r>
        <w:t xml:space="preserve"> [1 marks]</w:t>
      </w:r>
    </w:p>
    <w:p>
      <w:pPr>
        <w:pStyle w:val="ListBullet"/>
      </w:pPr>
      <w:r>
        <w:rPr>
          <w:sz w:val="23"/>
        </w:rPr>
        <w:t xml:space="preserve">The </w:t>
      </w:r>
      <w:r>
        <w:rPr>
          <w:b/>
          <w:sz w:val="23"/>
        </w:rPr>
        <w:t>asteroid belt</w:t>
      </w:r>
    </w:p>
    <w:p>
      <w:pPr>
        <w:pStyle w:val="ListBullet"/>
      </w:pPr>
      <w:r>
        <w:rPr>
          <w:i/>
          <w:sz w:val="23"/>
        </w:rPr>
        <w:t>Marking note: 1 mark. Accept ‘belt of asteroids’.</w:t>
      </w:r>
    </w:p>
    <w:p>
      <w:pPr>
        <w:jc w:val="both"/>
      </w:pPr>
      <w:r>
        <w:rPr>
          <w:b/>
        </w:rPr>
        <w:t>(d)</w:t>
      </w:r>
      <w:r>
        <w:t xml:space="preserve"> [2 marks]</w:t>
      </w:r>
    </w:p>
    <w:p>
      <w:pPr>
        <w:pStyle w:val="ListBullet"/>
      </w:pPr>
      <w:r>
        <w:rPr>
          <w:sz w:val="23"/>
        </w:rPr>
        <w:t xml:space="preserve">The planets </w:t>
      </w:r>
      <w:r>
        <w:rPr>
          <w:b/>
          <w:sz w:val="23"/>
        </w:rPr>
        <w:t>do not produce light of their own</w:t>
      </w:r>
      <w:r>
        <w:rPr>
          <w:sz w:val="23"/>
        </w:rPr>
        <w:t>, unlike the Sun and the other stars (1 mark).</w:t>
      </w:r>
    </w:p>
    <w:p>
      <w:pPr>
        <w:pStyle w:val="ListBullet"/>
      </w:pPr>
      <w:r>
        <w:rPr>
          <w:sz w:val="23"/>
        </w:rPr>
        <w:t xml:space="preserve">They are seen because they </w:t>
      </w:r>
      <w:r>
        <w:rPr>
          <w:b/>
          <w:sz w:val="23"/>
        </w:rPr>
        <w:t>reflect the light of the Sun</w:t>
      </w:r>
      <w:r>
        <w:rPr>
          <w:sz w:val="23"/>
        </w:rPr>
        <w:t xml:space="preserve"> that falls on them towards the Earth (1 mark).</w:t>
      </w:r>
    </w:p>
    <w:p>
      <w:pPr>
        <w:pStyle w:val="ListBullet"/>
      </w:pPr>
      <w:r>
        <w:rPr>
          <w:i/>
          <w:sz w:val="23"/>
        </w:rPr>
        <w:t xml:space="preserve">Marking note: 2 marks, 1 mark each. The word </w:t>
      </w:r>
      <w:r>
        <w:rPr>
          <w:i/>
          <w:sz w:val="23"/>
        </w:rPr>
        <w:t>reflect</w:t>
      </w:r>
      <w:r>
        <w:rPr>
          <w:i/>
          <w:sz w:val="23"/>
        </w:rPr>
        <w:t xml:space="preserve"> (or ‘the Sun's light bounces off them’) must appear for the second mark.</w:t>
      </w:r>
    </w:p>
    <w:p>
      <w:pPr>
        <w:spacing w:before="160" w:after="80"/>
      </w:pPr>
      <w:r>
        <w:rPr>
          <w:b/>
          <w:sz w:val="24"/>
        </w:rPr>
        <w:t>Question 2 (12 marks)</w:t>
      </w:r>
    </w:p>
    <w:p>
      <w:pPr>
        <w:jc w:val="both"/>
      </w:pPr>
      <w:r>
        <w:rPr>
          <w:b/>
        </w:rPr>
        <w:t>(a)</w:t>
      </w:r>
      <w:r>
        <w:t xml:space="preserve"> [4 marks]</w:t>
      </w:r>
    </w:p>
    <w:p>
      <w:pPr>
        <w:pStyle w:val="ListBullet"/>
      </w:pPr>
      <w:r>
        <w:rPr>
          <w:sz w:val="23"/>
        </w:rPr>
        <w:t xml:space="preserve">I - </w:t>
      </w:r>
      <w:r>
        <w:rPr>
          <w:b/>
          <w:sz w:val="23"/>
        </w:rPr>
        <w:t>Jupiter</w:t>
      </w:r>
    </w:p>
    <w:p>
      <w:pPr>
        <w:pStyle w:val="ListBullet"/>
      </w:pPr>
      <w:r>
        <w:rPr>
          <w:sz w:val="23"/>
        </w:rPr>
        <w:t xml:space="preserve">II - </w:t>
      </w:r>
      <w:r>
        <w:rPr>
          <w:b/>
          <w:sz w:val="23"/>
        </w:rPr>
        <w:t>Saturn</w:t>
      </w:r>
    </w:p>
    <w:p>
      <w:pPr>
        <w:pStyle w:val="ListBullet"/>
      </w:pPr>
      <w:r>
        <w:rPr>
          <w:sz w:val="23"/>
        </w:rPr>
        <w:t xml:space="preserve">III - </w:t>
      </w:r>
      <w:r>
        <w:rPr>
          <w:b/>
          <w:sz w:val="23"/>
        </w:rPr>
        <w:t>Uranus</w:t>
      </w:r>
    </w:p>
    <w:p>
      <w:pPr>
        <w:pStyle w:val="ListBullet"/>
      </w:pPr>
      <w:r>
        <w:rPr>
          <w:sz w:val="23"/>
        </w:rPr>
        <w:t xml:space="preserve">IV - </w:t>
      </w:r>
      <w:r>
        <w:rPr>
          <w:b/>
          <w:sz w:val="23"/>
        </w:rPr>
        <w:t>Neptune</w:t>
      </w:r>
    </w:p>
    <w:p>
      <w:pPr>
        <w:pStyle w:val="ListBullet"/>
      </w:pPr>
      <w:r>
        <w:rPr>
          <w:i/>
          <w:sz w:val="23"/>
        </w:rPr>
        <w:t>Marking note: 1 mark each (4 marks). The name must be matched to the correct number. Candidates should use the clues in the figure: I is the largest and II carries the rings.</w:t>
      </w:r>
    </w:p>
    <w:p>
      <w:pPr>
        <w:jc w:val="both"/>
      </w:pPr>
      <w:r>
        <w:rPr>
          <w:b/>
        </w:rPr>
        <w:t>(b)</w:t>
      </w:r>
      <w:r>
        <w:t xml:space="preserve"> [2 marks]</w:t>
      </w:r>
    </w:p>
    <w:p>
      <w:pPr>
        <w:pStyle w:val="ListBullet"/>
      </w:pPr>
      <w:r>
        <w:rPr>
          <w:sz w:val="23"/>
        </w:rPr>
        <w:t xml:space="preserve">The </w:t>
      </w:r>
      <w:r>
        <w:rPr>
          <w:b/>
          <w:sz w:val="23"/>
        </w:rPr>
        <w:t>great red spot</w:t>
      </w:r>
      <w:r>
        <w:rPr>
          <w:sz w:val="23"/>
        </w:rPr>
        <w:t xml:space="preserve"> (1 mark)</w:t>
      </w:r>
    </w:p>
    <w:p>
      <w:pPr>
        <w:pStyle w:val="ListBullet"/>
      </w:pPr>
      <w:r>
        <w:rPr>
          <w:sz w:val="23"/>
        </w:rPr>
        <w:t xml:space="preserve">It is a </w:t>
      </w:r>
      <w:r>
        <w:rPr>
          <w:b/>
          <w:sz w:val="23"/>
        </w:rPr>
        <w:t>huge storm</w:t>
      </w:r>
      <w:r>
        <w:rPr>
          <w:sz w:val="23"/>
        </w:rPr>
        <w:t xml:space="preserve"> whirling in the atmosphere of the planet, larger than the Earth and lasting for hundreds of years (1 mark).</w:t>
      </w:r>
    </w:p>
    <w:p>
      <w:pPr>
        <w:pStyle w:val="ListBullet"/>
      </w:pPr>
      <w:r>
        <w:rPr>
          <w:i/>
          <w:sz w:val="23"/>
        </w:rPr>
        <w:t>Marking note: 2 marks, 1 mark each. Accept ‘red spot’ for the name. The second mark requires the idea of a storm; ‘a big red mark’ earns no mark.</w:t>
      </w:r>
    </w:p>
    <w:p>
      <w:pPr>
        <w:jc w:val="both"/>
      </w:pPr>
      <w:r>
        <w:rPr>
          <w:b/>
        </w:rPr>
        <w:t>(c)</w:t>
      </w:r>
      <w:r>
        <w:t xml:space="preserve"> [2 marks]</w:t>
      </w:r>
    </w:p>
    <w:p>
      <w:pPr>
        <w:pStyle w:val="ListBullet"/>
      </w:pPr>
      <w:r>
        <w:rPr>
          <w:sz w:val="23"/>
        </w:rPr>
        <w:t xml:space="preserve">The </w:t>
      </w:r>
      <w:r>
        <w:rPr>
          <w:b/>
          <w:sz w:val="23"/>
        </w:rPr>
        <w:t>rings</w:t>
      </w:r>
      <w:r>
        <w:rPr>
          <w:sz w:val="23"/>
        </w:rPr>
        <w:t xml:space="preserve"> (of Saturn) (1 mark)</w:t>
      </w:r>
    </w:p>
    <w:p>
      <w:pPr>
        <w:pStyle w:val="ListBullet"/>
      </w:pPr>
      <w:r>
        <w:rPr>
          <w:sz w:val="23"/>
        </w:rPr>
        <w:t xml:space="preserve">They are made up of </w:t>
      </w:r>
      <w:r>
        <w:rPr>
          <w:b/>
          <w:sz w:val="23"/>
        </w:rPr>
        <w:t>many pieces of ice, dust and rock</w:t>
      </w:r>
      <w:r>
        <w:rPr>
          <w:sz w:val="23"/>
        </w:rPr>
        <w:t xml:space="preserve"> moving round the planet (1 mark).</w:t>
      </w:r>
    </w:p>
    <w:p>
      <w:pPr>
        <w:pStyle w:val="ListBullet"/>
      </w:pPr>
      <w:r>
        <w:rPr>
          <w:i/>
          <w:sz w:val="23"/>
        </w:rPr>
        <w:t>Marking note: 2 marks, 1 mark each. Do NOT award the second mark for ‘solid metal’ or ‘a solid band’ - the rings are not solid.</w:t>
      </w:r>
    </w:p>
    <w:p>
      <w:pPr>
        <w:jc w:val="both"/>
      </w:pPr>
      <w:r>
        <w:rPr>
          <w:b/>
        </w:rPr>
        <w:t>(d)</w:t>
      </w:r>
      <w:r>
        <w:t xml:space="preserve"> [1 marks]</w:t>
      </w:r>
    </w:p>
    <w:p>
      <w:pPr>
        <w:pStyle w:val="ListBullet"/>
      </w:pPr>
      <w:r>
        <w:rPr>
          <w:b/>
          <w:sz w:val="23"/>
        </w:rPr>
        <w:t>IV</w:t>
      </w:r>
      <w:r>
        <w:rPr>
          <w:sz w:val="23"/>
        </w:rPr>
        <w:t xml:space="preserve"> - Neptune</w:t>
      </w:r>
    </w:p>
    <w:p>
      <w:pPr>
        <w:pStyle w:val="ListBullet"/>
      </w:pPr>
      <w:r>
        <w:rPr>
          <w:i/>
          <w:sz w:val="23"/>
        </w:rPr>
        <w:t>Marking note: 1 mark. Accept either the number or the name.</w:t>
      </w:r>
    </w:p>
    <w:p>
      <w:pPr>
        <w:jc w:val="both"/>
      </w:pPr>
      <w:r>
        <w:rPr>
          <w:b/>
        </w:rPr>
        <w:t>(e)</w:t>
      </w:r>
      <w:r>
        <w:t xml:space="preserve"> [2 marks]</w:t>
      </w:r>
    </w:p>
    <w:p>
      <w:pPr>
        <w:pStyle w:val="ListBullet"/>
      </w:pPr>
      <w:r>
        <w:rPr>
          <w:sz w:val="23"/>
        </w:rPr>
        <w:t xml:space="preserve">The inner planets are </w:t>
      </w:r>
      <w:r>
        <w:rPr>
          <w:b/>
          <w:sz w:val="23"/>
        </w:rPr>
        <w:t>small and rocky with solid surfaces</w:t>
      </w:r>
      <w:r>
        <w:rPr>
          <w:sz w:val="23"/>
        </w:rPr>
        <w:t xml:space="preserve">, while the outer planets are </w:t>
      </w:r>
      <w:r>
        <w:rPr>
          <w:b/>
          <w:sz w:val="23"/>
        </w:rPr>
        <w:t>very large and made mainly of gases</w:t>
      </w:r>
      <w:r>
        <w:rPr>
          <w:sz w:val="23"/>
        </w:rPr>
        <w:t>.</w:t>
      </w:r>
    </w:p>
    <w:p>
      <w:pPr>
        <w:pStyle w:val="ListBullet"/>
      </w:pPr>
      <w:r>
        <w:rPr>
          <w:sz w:val="23"/>
        </w:rPr>
        <w:t xml:space="preserve">The inner planets are </w:t>
      </w:r>
      <w:r>
        <w:rPr>
          <w:b/>
          <w:sz w:val="23"/>
        </w:rPr>
        <w:t>nearer the Sun and warmer</w:t>
      </w:r>
      <w:r>
        <w:rPr>
          <w:sz w:val="23"/>
        </w:rPr>
        <w:t xml:space="preserve">, while the outer planets are </w:t>
      </w:r>
      <w:r>
        <w:rPr>
          <w:b/>
          <w:sz w:val="23"/>
        </w:rPr>
        <w:t>far from the Sun and very cold</w:t>
      </w:r>
      <w:r>
        <w:rPr>
          <w:sz w:val="23"/>
        </w:rPr>
        <w:t>.</w:t>
      </w:r>
    </w:p>
    <w:p>
      <w:pPr>
        <w:pStyle w:val="ListBullet"/>
      </w:pPr>
      <w:r>
        <w:rPr>
          <w:sz w:val="23"/>
        </w:rPr>
        <w:t xml:space="preserve">The inner planets have </w:t>
      </w:r>
      <w:r>
        <w:rPr>
          <w:b/>
          <w:sz w:val="23"/>
        </w:rPr>
        <w:t>few or no moons</w:t>
      </w:r>
      <w:r>
        <w:rPr>
          <w:sz w:val="23"/>
        </w:rPr>
        <w:t xml:space="preserve">, while the outer planets have </w:t>
      </w:r>
      <w:r>
        <w:rPr>
          <w:b/>
          <w:sz w:val="23"/>
        </w:rPr>
        <w:t>many moons</w:t>
      </w:r>
      <w:r>
        <w:rPr>
          <w:sz w:val="23"/>
        </w:rPr>
        <w:t xml:space="preserve"> (and rings).</w:t>
      </w:r>
    </w:p>
    <w:p>
      <w:pPr>
        <w:pStyle w:val="ListBullet"/>
      </w:pPr>
      <w:r>
        <w:rPr>
          <w:i/>
          <w:sz w:val="23"/>
        </w:rPr>
        <w:t>Marking note: 1 mark each for any TWO correct differences (2 marks). The answer must compare the two groups; a statement about only one group earns no mark.</w:t>
      </w:r>
    </w:p>
    <w:p>
      <w:pPr>
        <w:jc w:val="both"/>
      </w:pPr>
      <w:r>
        <w:rPr>
          <w:b/>
        </w:rPr>
        <w:t>(f)</w:t>
      </w:r>
      <w:r>
        <w:t xml:space="preserve"> [1 marks]</w:t>
      </w:r>
    </w:p>
    <w:p>
      <w:pPr>
        <w:pStyle w:val="ListBullet"/>
      </w:pPr>
      <w:r>
        <w:rPr>
          <w:sz w:val="23"/>
        </w:rPr>
        <w:t xml:space="preserve">They are </w:t>
      </w:r>
      <w:r>
        <w:rPr>
          <w:b/>
          <w:sz w:val="23"/>
        </w:rPr>
        <w:t>extremely large (giant)</w:t>
      </w:r>
      <w:r>
        <w:rPr>
          <w:sz w:val="23"/>
        </w:rPr>
        <w:t xml:space="preserve"> and are made up </w:t>
      </w:r>
      <w:r>
        <w:rPr>
          <w:b/>
          <w:sz w:val="23"/>
        </w:rPr>
        <w:t>mainly of gases</w:t>
      </w:r>
      <w:r>
        <w:rPr>
          <w:sz w:val="23"/>
        </w:rPr>
        <w:t>, not of solid rock.</w:t>
      </w:r>
    </w:p>
    <w:p>
      <w:pPr>
        <w:pStyle w:val="ListBullet"/>
      </w:pPr>
      <w:r>
        <w:rPr>
          <w:i/>
          <w:sz w:val="23"/>
        </w:rPr>
        <w:t>Marking note: 1 mark. Both the size and the gas must appear; ‘they are big’ alone earns no mark.</w:t>
      </w:r>
    </w:p>
    <w:p>
      <w:pPr>
        <w:spacing w:before="160" w:after="80"/>
      </w:pPr>
      <w:r>
        <w:rPr>
          <w:b/>
          <w:sz w:val="24"/>
        </w:rPr>
        <w:t>Question 3 (10 marks)</w:t>
      </w:r>
    </w:p>
    <w:p>
      <w:pPr>
        <w:jc w:val="both"/>
      </w:pPr>
      <w:r>
        <w:rPr>
          <w:b/>
        </w:rPr>
        <w:t>(a)</w:t>
      </w:r>
      <w:r>
        <w:t xml:space="preserve"> [1 marks]</w:t>
      </w:r>
    </w:p>
    <w:p>
      <w:pPr>
        <w:pStyle w:val="ListBullet"/>
      </w:pPr>
      <w:r>
        <w:rPr>
          <w:b/>
          <w:sz w:val="23"/>
        </w:rPr>
        <w:t>143 thousand km</w:t>
      </w:r>
      <w:r>
        <w:rPr>
          <w:sz w:val="23"/>
        </w:rPr>
        <w:t xml:space="preserve"> (about 143 000 km)</w:t>
      </w:r>
    </w:p>
    <w:p>
      <w:pPr>
        <w:pStyle w:val="ListBullet"/>
      </w:pPr>
      <w:r>
        <w:rPr>
          <w:i/>
          <w:sz w:val="23"/>
        </w:rPr>
        <w:t>Marking note: 1 mark. The unit must be given; accept 143 000 km.</w:t>
      </w:r>
    </w:p>
    <w:p>
      <w:pPr>
        <w:jc w:val="both"/>
      </w:pPr>
      <w:r>
        <w:rPr>
          <w:b/>
        </w:rPr>
        <w:t>(b)</w:t>
      </w:r>
      <w:r>
        <w:t xml:space="preserve"> [1 marks]</w:t>
      </w:r>
    </w:p>
    <w:p>
      <w:pPr>
        <w:pStyle w:val="ListBullet"/>
      </w:pPr>
      <w:r>
        <w:rPr>
          <w:b/>
          <w:sz w:val="23"/>
        </w:rPr>
        <w:t>IV</w:t>
      </w:r>
      <w:r>
        <w:rPr>
          <w:sz w:val="23"/>
        </w:rPr>
        <w:t xml:space="preserve"> (Neptune)</w:t>
      </w:r>
    </w:p>
    <w:p>
      <w:pPr>
        <w:pStyle w:val="ListBullet"/>
      </w:pPr>
      <w:r>
        <w:rPr>
          <w:i/>
          <w:sz w:val="23"/>
        </w:rPr>
        <w:t>Marking note: 1 mark. Accept either the number or the name.</w:t>
      </w:r>
    </w:p>
    <w:p>
      <w:pPr>
        <w:jc w:val="both"/>
      </w:pPr>
      <w:r>
        <w:rPr>
          <w:b/>
        </w:rPr>
        <w:t>(c)</w:t>
      </w:r>
      <w:r>
        <w:t xml:space="preserve"> [2 marks]</w:t>
      </w:r>
    </w:p>
    <w:p>
      <w:pPr>
        <w:pStyle w:val="ListBullet"/>
      </w:pPr>
      <w:r>
        <w:rPr>
          <w:sz w:val="23"/>
        </w:rPr>
        <w:t>Difference = 143 - 49 (1 mark)</w:t>
      </w:r>
    </w:p>
    <w:p>
      <w:pPr>
        <w:pStyle w:val="ListBullet"/>
      </w:pPr>
      <w:r>
        <w:rPr>
          <w:sz w:val="23"/>
        </w:rPr>
        <w:t xml:space="preserve">= </w:t>
      </w:r>
      <w:r>
        <w:rPr>
          <w:b/>
          <w:sz w:val="23"/>
        </w:rPr>
        <w:t>94 thousand km</w:t>
      </w:r>
      <w:r>
        <w:rPr>
          <w:sz w:val="23"/>
        </w:rPr>
        <w:t xml:space="preserve"> (about 94 000 km) (1 mark)</w:t>
      </w:r>
    </w:p>
    <w:p>
      <w:pPr>
        <w:pStyle w:val="ListBullet"/>
      </w:pPr>
      <w:r>
        <w:rPr>
          <w:i/>
          <w:sz w:val="23"/>
        </w:rPr>
        <w:t>Marking note: 2 marks: 1 method mark for the subtraction and 1 mark for the answer with the unit. A bare correct answer scores both marks.</w:t>
      </w:r>
    </w:p>
    <w:p>
      <w:pPr>
        <w:jc w:val="both"/>
      </w:pPr>
      <w:r>
        <w:rPr>
          <w:b/>
        </w:rPr>
        <w:t>(d)</w:t>
      </w:r>
      <w:r>
        <w:t xml:space="preserve"> [2 marks]</w:t>
      </w:r>
    </w:p>
    <w:p>
      <w:pPr>
        <w:pStyle w:val="ListBullet"/>
      </w:pPr>
      <w:r>
        <w:rPr>
          <w:sz w:val="23"/>
        </w:rPr>
        <w:t>143 ÷ 51 (1 mark)</w:t>
      </w:r>
    </w:p>
    <w:p>
      <w:pPr>
        <w:pStyle w:val="ListBullet"/>
      </w:pPr>
      <w:r>
        <w:rPr>
          <w:sz w:val="23"/>
        </w:rPr>
        <w:t xml:space="preserve">= about 2.8, that is </w:t>
      </w:r>
      <w:r>
        <w:rPr>
          <w:b/>
          <w:sz w:val="23"/>
        </w:rPr>
        <w:t>roughly 3 times</w:t>
      </w:r>
      <w:r>
        <w:rPr>
          <w:sz w:val="23"/>
        </w:rPr>
        <w:t xml:space="preserve"> as wide (1 mark)</w:t>
      </w:r>
    </w:p>
    <w:p>
      <w:pPr>
        <w:pStyle w:val="ListBullet"/>
      </w:pPr>
      <w:r>
        <w:rPr>
          <w:i/>
          <w:sz w:val="23"/>
        </w:rPr>
        <w:t>Marking note: 2 marks: 1 method mark for the division and 1 mark for the answer. Accept any answer between 2.5 and 3 described as ‘about 3 times’. The answer has no unit, since it is a comparison.</w:t>
      </w:r>
    </w:p>
    <w:p>
      <w:pPr>
        <w:jc w:val="both"/>
      </w:pPr>
      <w:r>
        <w:rPr>
          <w:b/>
        </w:rPr>
        <w:t>(e)</w:t>
      </w:r>
      <w:r>
        <w:t xml:space="preserve"> [2 marks]</w:t>
      </w:r>
    </w:p>
    <w:p>
      <w:pPr>
        <w:pStyle w:val="ListBullet"/>
      </w:pPr>
      <w:r>
        <w:rPr>
          <w:sz w:val="23"/>
        </w:rPr>
        <w:t xml:space="preserve">They are all </w:t>
      </w:r>
      <w:r>
        <w:rPr>
          <w:b/>
          <w:sz w:val="23"/>
        </w:rPr>
        <w:t>much larger than the Earth</w:t>
      </w:r>
      <w:r>
        <w:rPr>
          <w:sz w:val="23"/>
        </w:rPr>
        <w:t xml:space="preserve"> and are </w:t>
      </w:r>
      <w:r>
        <w:rPr>
          <w:b/>
          <w:sz w:val="23"/>
        </w:rPr>
        <w:t>made up mainly of gases</w:t>
      </w:r>
      <w:r>
        <w:rPr>
          <w:sz w:val="23"/>
        </w:rPr>
        <w:t xml:space="preserve"> (no solid surface to stand on).</w:t>
      </w:r>
    </w:p>
    <w:p>
      <w:pPr>
        <w:pStyle w:val="ListBullet"/>
      </w:pPr>
      <w:r>
        <w:rPr>
          <w:sz w:val="23"/>
        </w:rPr>
        <w:t xml:space="preserve">They are all </w:t>
      </w:r>
      <w:r>
        <w:rPr>
          <w:b/>
          <w:sz w:val="23"/>
        </w:rPr>
        <w:t>very far from the Sun and very cold</w:t>
      </w:r>
      <w:r>
        <w:rPr>
          <w:sz w:val="23"/>
        </w:rPr>
        <w:t xml:space="preserve">, all have </w:t>
      </w:r>
      <w:r>
        <w:rPr>
          <w:b/>
          <w:sz w:val="23"/>
        </w:rPr>
        <w:t>many moons</w:t>
      </w:r>
      <w:r>
        <w:rPr>
          <w:sz w:val="23"/>
        </w:rPr>
        <w:t xml:space="preserve">, and each takes </w:t>
      </w:r>
      <w:r>
        <w:rPr>
          <w:b/>
          <w:sz w:val="23"/>
        </w:rPr>
        <w:t>many Earth years</w:t>
      </w:r>
      <w:r>
        <w:rPr>
          <w:sz w:val="23"/>
        </w:rPr>
        <w:t xml:space="preserve"> to go round the Sun once.</w:t>
      </w:r>
    </w:p>
    <w:p>
      <w:pPr>
        <w:pStyle w:val="ListBullet"/>
      </w:pPr>
      <w:r>
        <w:rPr>
          <w:i/>
          <w:sz w:val="23"/>
        </w:rPr>
        <w:t>Marking note: 1 mark each for any TWO correct shared properties (2 marks). Do NOT accept ‘they are all planets’, which is given in the question.</w:t>
      </w:r>
    </w:p>
    <w:p>
      <w:pPr>
        <w:jc w:val="both"/>
      </w:pPr>
      <w:r>
        <w:rPr>
          <w:b/>
        </w:rPr>
        <w:t>(f)</w:t>
      </w:r>
      <w:r>
        <w:t xml:space="preserve"> [2 marks]</w:t>
      </w:r>
    </w:p>
    <w:p>
      <w:pPr>
        <w:pStyle w:val="ListBullet"/>
      </w:pPr>
      <w:r>
        <w:rPr>
          <w:sz w:val="23"/>
        </w:rPr>
        <w:t xml:space="preserve">It means that the </w:t>
      </w:r>
      <w:r>
        <w:rPr>
          <w:b/>
          <w:sz w:val="23"/>
        </w:rPr>
        <w:t>sizes of the planets and the distances between them are not in their true proportions</w:t>
      </w:r>
      <w:r>
        <w:rPr>
          <w:sz w:val="23"/>
        </w:rPr>
        <w:t xml:space="preserve"> in the drawing (1 mark).</w:t>
      </w:r>
    </w:p>
    <w:p>
      <w:pPr>
        <w:pStyle w:val="ListBullet"/>
      </w:pPr>
      <w:r>
        <w:rPr>
          <w:sz w:val="23"/>
        </w:rPr>
        <w:t xml:space="preserve">It is necessary because the </w:t>
      </w:r>
      <w:r>
        <w:rPr>
          <w:b/>
          <w:sz w:val="23"/>
        </w:rPr>
        <w:t>real distances and sizes are far too vast</w:t>
      </w:r>
      <w:r>
        <w:rPr>
          <w:sz w:val="23"/>
        </w:rPr>
        <w:t xml:space="preserve"> to be drawn in proportion on one page - the small planets would be invisible (1 mark).</w:t>
      </w:r>
    </w:p>
    <w:p>
      <w:pPr>
        <w:pStyle w:val="ListBullet"/>
      </w:pPr>
      <w:r>
        <w:rPr>
          <w:i/>
          <w:sz w:val="23"/>
        </w:rPr>
        <w:t>Marking note: 2 marks, 1 mark each. The first mark is for explaining the phrase; the second is for the reason.</w:t>
      </w:r>
    </w:p>
    <w:p>
      <w:pPr>
        <w:spacing w:before="160" w:after="80"/>
      </w:pPr>
      <w:r>
        <w:rPr>
          <w:b/>
          <w:sz w:val="24"/>
        </w:rPr>
        <w:t>Question 4 (10 marks)</w:t>
      </w:r>
    </w:p>
    <w:p>
      <w:pPr>
        <w:jc w:val="both"/>
      </w:pPr>
      <w:r>
        <w:rPr>
          <w:b/>
        </w:rPr>
        <w:t>(a)</w:t>
      </w:r>
      <w:r>
        <w:t xml:space="preserve"> [4 marks]</w:t>
      </w:r>
    </w:p>
    <w:p>
      <w:pPr>
        <w:pStyle w:val="ListBullet"/>
      </w:pPr>
      <w:r>
        <w:rPr>
          <w:sz w:val="23"/>
        </w:rPr>
        <w:t xml:space="preserve">(i) Jupiter - the </w:t>
      </w:r>
      <w:r>
        <w:rPr>
          <w:b/>
          <w:sz w:val="23"/>
        </w:rPr>
        <w:t>largest planet</w:t>
      </w:r>
      <w:r>
        <w:rPr>
          <w:sz w:val="23"/>
        </w:rPr>
        <w:t xml:space="preserve"> in the solar system, with the </w:t>
      </w:r>
      <w:r>
        <w:rPr>
          <w:b/>
          <w:sz w:val="23"/>
        </w:rPr>
        <w:t>great red spot</w:t>
      </w:r>
      <w:r>
        <w:rPr>
          <w:sz w:val="23"/>
        </w:rPr>
        <w:t xml:space="preserve"> (a giant storm)</w:t>
      </w:r>
    </w:p>
    <w:p>
      <w:pPr>
        <w:pStyle w:val="ListBullet"/>
      </w:pPr>
      <w:r>
        <w:rPr>
          <w:sz w:val="23"/>
        </w:rPr>
        <w:t xml:space="preserve">(ii) Saturn - famous for its </w:t>
      </w:r>
      <w:r>
        <w:rPr>
          <w:b/>
          <w:sz w:val="23"/>
        </w:rPr>
        <w:t>bright, wide rings</w:t>
      </w:r>
      <w:r>
        <w:rPr>
          <w:sz w:val="23"/>
        </w:rPr>
        <w:t xml:space="preserve"> of ice and rock</w:t>
      </w:r>
    </w:p>
    <w:p>
      <w:pPr>
        <w:pStyle w:val="ListBullet"/>
      </w:pPr>
      <w:r>
        <w:rPr>
          <w:sz w:val="23"/>
        </w:rPr>
        <w:t xml:space="preserve">(iii) Uranus - </w:t>
      </w:r>
      <w:r>
        <w:rPr>
          <w:b/>
          <w:sz w:val="23"/>
        </w:rPr>
        <w:t>rotates on its side</w:t>
      </w:r>
      <w:r>
        <w:rPr>
          <w:sz w:val="23"/>
        </w:rPr>
        <w:t>, so that it appears to roll along its orbit; it looks blue-green</w:t>
      </w:r>
    </w:p>
    <w:p>
      <w:pPr>
        <w:pStyle w:val="ListBullet"/>
      </w:pPr>
      <w:r>
        <w:rPr>
          <w:sz w:val="23"/>
        </w:rPr>
        <w:t xml:space="preserve">(iv) Neptune - the </w:t>
      </w:r>
      <w:r>
        <w:rPr>
          <w:b/>
          <w:sz w:val="23"/>
        </w:rPr>
        <w:t>farthest planet from the Sun</w:t>
      </w:r>
      <w:r>
        <w:rPr>
          <w:sz w:val="23"/>
        </w:rPr>
        <w:t>, deep blue, with the strongest winds and the longest orbit</w:t>
      </w:r>
    </w:p>
    <w:p>
      <w:pPr>
        <w:pStyle w:val="ListBullet"/>
      </w:pPr>
      <w:r>
        <w:rPr>
          <w:i/>
          <w:sz w:val="23"/>
        </w:rPr>
        <w:t>Marking note: 1 mark each (4 marks). The property must be peculiar to that planet. Do NOT award a mark for ‘it is big and cold’, which is true of all four.</w:t>
      </w:r>
    </w:p>
    <w:p>
      <w:pPr>
        <w:jc w:val="both"/>
      </w:pPr>
      <w:r>
        <w:rPr>
          <w:b/>
        </w:rPr>
        <w:t>(b)</w:t>
      </w:r>
      <w:r>
        <w:t xml:space="preserve"> [2 marks]</w:t>
      </w:r>
    </w:p>
    <w:p>
      <w:pPr>
        <w:pStyle w:val="ListBullet"/>
      </w:pPr>
      <w:r>
        <w:rPr>
          <w:sz w:val="23"/>
        </w:rPr>
        <w:t xml:space="preserve">They are </w:t>
      </w:r>
      <w:r>
        <w:rPr>
          <w:b/>
          <w:sz w:val="23"/>
        </w:rPr>
        <w:t>very far away from the Sun</w:t>
      </w:r>
      <w:r>
        <w:rPr>
          <w:sz w:val="23"/>
        </w:rPr>
        <w:t xml:space="preserve"> compared with the Earth (1 mark).</w:t>
      </w:r>
    </w:p>
    <w:p>
      <w:pPr>
        <w:pStyle w:val="ListBullet"/>
      </w:pPr>
      <w:r>
        <w:rPr>
          <w:sz w:val="23"/>
        </w:rPr>
        <w:t xml:space="preserve">So </w:t>
      </w:r>
      <w:r>
        <w:rPr>
          <w:b/>
          <w:sz w:val="23"/>
        </w:rPr>
        <w:t>very little of the Sun's heat and light reaches them</w:t>
      </w:r>
      <w:r>
        <w:rPr>
          <w:sz w:val="23"/>
        </w:rPr>
        <w:t xml:space="preserve"> - the heat spreads out and is very weak at that distance (1 mark).</w:t>
      </w:r>
    </w:p>
    <w:p>
      <w:pPr>
        <w:pStyle w:val="ListBullet"/>
      </w:pPr>
      <w:r>
        <w:rPr>
          <w:i/>
          <w:sz w:val="23"/>
        </w:rPr>
        <w:t>Marking note: 2 marks, 1 mark each. Do NOT accept ‘they are covered with ice’ as the reason - the ice is a result of the cold, not its cause.</w:t>
      </w:r>
    </w:p>
    <w:p>
      <w:pPr>
        <w:jc w:val="both"/>
      </w:pPr>
      <w:r>
        <w:rPr>
          <w:b/>
        </w:rPr>
        <w:t>(c)</w:t>
      </w:r>
      <w:r>
        <w:t xml:space="preserve"> [2 marks]</w:t>
      </w:r>
    </w:p>
    <w:p>
      <w:pPr>
        <w:pStyle w:val="ListBullet"/>
      </w:pPr>
      <w:r>
        <w:rPr>
          <w:sz w:val="23"/>
        </w:rPr>
        <w:t xml:space="preserve">Neptune is </w:t>
      </w:r>
      <w:r>
        <w:rPr>
          <w:b/>
          <w:sz w:val="23"/>
        </w:rPr>
        <w:t>much farther from the Sun</w:t>
      </w:r>
      <w:r>
        <w:rPr>
          <w:sz w:val="23"/>
        </w:rPr>
        <w:t xml:space="preserve"> than Jupiter (1 mark).</w:t>
      </w:r>
    </w:p>
    <w:p>
      <w:pPr>
        <w:pStyle w:val="ListBullet"/>
      </w:pPr>
      <w:r>
        <w:rPr>
          <w:sz w:val="23"/>
        </w:rPr>
        <w:t xml:space="preserve">So its </w:t>
      </w:r>
      <w:r>
        <w:rPr>
          <w:b/>
          <w:sz w:val="23"/>
        </w:rPr>
        <w:t>orbit (path round the Sun) is very much longer</w:t>
      </w:r>
      <w:r>
        <w:rPr>
          <w:sz w:val="23"/>
        </w:rPr>
        <w:t>, and it has a far greater distance to cover to complete one journey (1 mark).</w:t>
      </w:r>
    </w:p>
    <w:p>
      <w:pPr>
        <w:pStyle w:val="ListBullet"/>
      </w:pPr>
      <w:r>
        <w:rPr>
          <w:i/>
          <w:sz w:val="23"/>
        </w:rPr>
        <w:t>Marking note: 2 marks, 1 mark each. Accept the additional point that it also travels more slowly along its orbit. Do NOT accept ‘it is lazy’ or ‘it is heavier’.</w:t>
      </w:r>
    </w:p>
    <w:p>
      <w:pPr>
        <w:jc w:val="both"/>
      </w:pPr>
      <w:r>
        <w:rPr>
          <w:b/>
        </w:rPr>
        <w:t>(d)</w:t>
      </w:r>
      <w:r>
        <w:t xml:space="preserve"> [2 marks]</w:t>
      </w:r>
    </w:p>
    <w:p>
      <w:pPr>
        <w:pStyle w:val="ListBullet"/>
      </w:pPr>
      <w:r>
        <w:rPr>
          <w:sz w:val="23"/>
        </w:rPr>
        <w:t xml:space="preserve">A moon (natural satellite) is a </w:t>
      </w:r>
      <w:r>
        <w:rPr>
          <w:b/>
          <w:sz w:val="23"/>
        </w:rPr>
        <w:t>natural body that moves round a planet</w:t>
      </w:r>
      <w:r>
        <w:rPr>
          <w:sz w:val="23"/>
        </w:rPr>
        <w:t xml:space="preserve"> (1 mark).</w:t>
      </w:r>
    </w:p>
    <w:p>
      <w:pPr>
        <w:pStyle w:val="ListBullet"/>
      </w:pPr>
      <w:r>
        <w:rPr>
          <w:sz w:val="23"/>
        </w:rPr>
        <w:t xml:space="preserve">The outer planets are </w:t>
      </w:r>
      <w:r>
        <w:rPr>
          <w:b/>
          <w:sz w:val="23"/>
        </w:rPr>
        <w:t>very large and have a strong pull (force of gravity)</w:t>
      </w:r>
      <w:r>
        <w:rPr>
          <w:sz w:val="23"/>
        </w:rPr>
        <w:t>, so they can hold many moons in orbit round them (1 mark).</w:t>
      </w:r>
    </w:p>
    <w:p>
      <w:pPr>
        <w:pStyle w:val="ListBullet"/>
      </w:pPr>
      <w:r>
        <w:rPr>
          <w:i/>
          <w:sz w:val="23"/>
        </w:rPr>
        <w:t>Marking note: 2 marks, 1 mark each. Accept ‘satellite’ for moon. Do NOT accept ‘a moon is a small star’.</w:t>
      </w:r>
    </w:p>
    <w:p>
      <w:pPr>
        <w:spacing w:before="160" w:after="80"/>
      </w:pPr>
      <w:r>
        <w:rPr>
          <w:b/>
          <w:sz w:val="24"/>
        </w:rPr>
        <w:t>Question 5 (9 marks)</w:t>
      </w:r>
    </w:p>
    <w:p>
      <w:pPr>
        <w:jc w:val="both"/>
      </w:pPr>
      <w:r>
        <w:rPr>
          <w:b/>
        </w:rPr>
        <w:t>(a)</w:t>
      </w:r>
      <w:r>
        <w:t xml:space="preserve"> [3 marks]</w:t>
      </w:r>
    </w:p>
    <w:p>
      <w:pPr>
        <w:pStyle w:val="ListBullet"/>
      </w:pPr>
      <w:r>
        <w:rPr>
          <w:b/>
          <w:sz w:val="23"/>
        </w:rPr>
        <w:t>Air (oxygen) to breathe</w:t>
      </w:r>
    </w:p>
    <w:p>
      <w:pPr>
        <w:pStyle w:val="ListBullet"/>
      </w:pPr>
      <w:r>
        <w:rPr>
          <w:b/>
          <w:sz w:val="23"/>
        </w:rPr>
        <w:t>Water</w:t>
      </w:r>
    </w:p>
    <w:p>
      <w:pPr>
        <w:pStyle w:val="ListBullet"/>
      </w:pPr>
      <w:r>
        <w:rPr>
          <w:b/>
          <w:sz w:val="23"/>
        </w:rPr>
        <w:t>Food</w:t>
      </w:r>
      <w:r>
        <w:rPr>
          <w:sz w:val="23"/>
        </w:rPr>
        <w:t xml:space="preserve"> and a </w:t>
      </w:r>
      <w:r>
        <w:rPr>
          <w:b/>
          <w:sz w:val="23"/>
        </w:rPr>
        <w:t>suitable, moderate temperature</w:t>
      </w:r>
      <w:r>
        <w:rPr>
          <w:sz w:val="23"/>
        </w:rPr>
        <w:t xml:space="preserve"> (not extremely hot or cold)</w:t>
      </w:r>
    </w:p>
    <w:p>
      <w:pPr>
        <w:pStyle w:val="ListBullet"/>
      </w:pPr>
      <w:r>
        <w:rPr>
          <w:sz w:val="23"/>
        </w:rPr>
        <w:t xml:space="preserve">A </w:t>
      </w:r>
      <w:r>
        <w:rPr>
          <w:b/>
          <w:sz w:val="23"/>
        </w:rPr>
        <w:t>suitable surface or habitat</w:t>
      </w:r>
      <w:r>
        <w:rPr>
          <w:sz w:val="23"/>
        </w:rPr>
        <w:t xml:space="preserve"> to live on</w:t>
      </w:r>
    </w:p>
    <w:p>
      <w:pPr>
        <w:pStyle w:val="ListBullet"/>
      </w:pPr>
      <w:r>
        <w:rPr>
          <w:i/>
          <w:sz w:val="23"/>
        </w:rPr>
        <w:t>Marking note: 1 mark each for any THREE correct conditions (3 marks).</w:t>
      </w:r>
    </w:p>
    <w:p>
      <w:pPr>
        <w:jc w:val="both"/>
      </w:pPr>
      <w:r>
        <w:rPr>
          <w:b/>
        </w:rPr>
        <w:t>(b)</w:t>
      </w:r>
      <w:r>
        <w:t xml:space="preserve"> [3 marks]</w:t>
      </w:r>
    </w:p>
    <w:p>
      <w:pPr>
        <w:pStyle w:val="ListBullet"/>
      </w:pPr>
      <w:r>
        <w:rPr>
          <w:sz w:val="23"/>
        </w:rPr>
        <w:t xml:space="preserve">It is </w:t>
      </w:r>
      <w:r>
        <w:rPr>
          <w:b/>
          <w:sz w:val="23"/>
        </w:rPr>
        <w:t>extremely cold</w:t>
      </w:r>
      <w:r>
        <w:rPr>
          <w:sz w:val="23"/>
        </w:rPr>
        <w:t>, because it is very far from the Sun.</w:t>
      </w:r>
    </w:p>
    <w:p>
      <w:pPr>
        <w:pStyle w:val="ListBullet"/>
      </w:pPr>
      <w:r>
        <w:rPr>
          <w:sz w:val="23"/>
        </w:rPr>
        <w:t xml:space="preserve">It has </w:t>
      </w:r>
      <w:r>
        <w:rPr>
          <w:b/>
          <w:sz w:val="23"/>
        </w:rPr>
        <w:t>no solid surface</w:t>
      </w:r>
      <w:r>
        <w:rPr>
          <w:sz w:val="23"/>
        </w:rPr>
        <w:t xml:space="preserve"> and </w:t>
      </w:r>
      <w:r>
        <w:rPr>
          <w:b/>
          <w:sz w:val="23"/>
        </w:rPr>
        <w:t>no liquid water</w:t>
      </w:r>
      <w:r>
        <w:rPr>
          <w:sz w:val="23"/>
        </w:rPr>
        <w:t xml:space="preserve"> - it is made up mainly of gases.</w:t>
      </w:r>
    </w:p>
    <w:p>
      <w:pPr>
        <w:pStyle w:val="ListBullet"/>
      </w:pPr>
      <w:r>
        <w:rPr>
          <w:sz w:val="23"/>
        </w:rPr>
        <w:t xml:space="preserve">Its </w:t>
      </w:r>
      <w:r>
        <w:rPr>
          <w:b/>
          <w:sz w:val="23"/>
        </w:rPr>
        <w:t>atmosphere has no oxygen</w:t>
      </w:r>
      <w:r>
        <w:rPr>
          <w:sz w:val="23"/>
        </w:rPr>
        <w:t xml:space="preserve"> to breathe (it is mainly hydrogen and helium, with poisonous gases), and </w:t>
      </w:r>
      <w:r>
        <w:rPr>
          <w:b/>
          <w:sz w:val="23"/>
        </w:rPr>
        <w:t>violent storms</w:t>
      </w:r>
      <w:r>
        <w:rPr>
          <w:sz w:val="23"/>
        </w:rPr>
        <w:t xml:space="preserve"> blow there constantly.</w:t>
      </w:r>
    </w:p>
    <w:p>
      <w:pPr>
        <w:pStyle w:val="ListBullet"/>
      </w:pPr>
      <w:r>
        <w:rPr>
          <w:i/>
          <w:sz w:val="23"/>
        </w:rPr>
        <w:t>Marking note: 1 mark each for any THREE correct reasons (3 marks). The reasons must be about conditions on the planet. Do NOT accept ‘it is too far to travel to’ - that is about reaching it, not about life existing there.</w:t>
      </w:r>
    </w:p>
    <w:p>
      <w:pPr>
        <w:jc w:val="both"/>
      </w:pPr>
      <w:r>
        <w:rPr>
          <w:b/>
        </w:rPr>
        <w:t>(c)</w:t>
      </w:r>
      <w:r>
        <w:t xml:space="preserve"> [2 marks]</w:t>
      </w:r>
    </w:p>
    <w:p>
      <w:pPr>
        <w:pStyle w:val="ListBullet"/>
      </w:pPr>
      <w:r>
        <w:rPr>
          <w:sz w:val="23"/>
        </w:rPr>
        <w:t xml:space="preserve">Saturn is made up </w:t>
      </w:r>
      <w:r>
        <w:rPr>
          <w:b/>
          <w:sz w:val="23"/>
        </w:rPr>
        <w:t>mainly of gases and has no solid surface</w:t>
      </w:r>
      <w:r>
        <w:rPr>
          <w:sz w:val="23"/>
        </w:rPr>
        <w:t xml:space="preserve">, so there is nothing firm to stand on and the astronaut would </w:t>
      </w:r>
      <w:r>
        <w:rPr>
          <w:b/>
          <w:sz w:val="23"/>
        </w:rPr>
        <w:t>sink into the planet</w:t>
      </w:r>
      <w:r>
        <w:rPr>
          <w:sz w:val="23"/>
        </w:rPr>
        <w:t xml:space="preserve"> (1 mark).</w:t>
      </w:r>
    </w:p>
    <w:p>
      <w:pPr>
        <w:pStyle w:val="ListBullet"/>
      </w:pPr>
      <w:r>
        <w:rPr>
          <w:sz w:val="23"/>
        </w:rPr>
        <w:t xml:space="preserve">Besides, the </w:t>
      </w:r>
      <w:r>
        <w:rPr>
          <w:b/>
          <w:sz w:val="23"/>
        </w:rPr>
        <w:t>extreme cold, the crushing pressure and the absence of oxygen</w:t>
      </w:r>
      <w:r>
        <w:rPr>
          <w:sz w:val="23"/>
        </w:rPr>
        <w:t xml:space="preserve"> would make survival impossible (1 mark).</w:t>
      </w:r>
    </w:p>
    <w:p>
      <w:pPr>
        <w:pStyle w:val="ListBullet"/>
      </w:pPr>
      <w:r>
        <w:rPr>
          <w:i/>
          <w:sz w:val="23"/>
        </w:rPr>
        <w:t>Marking note: 2 marks, 1 mark each. The absence of a solid surface must appear for the first mark.</w:t>
      </w:r>
    </w:p>
    <w:p>
      <w:pPr>
        <w:jc w:val="both"/>
      </w:pPr>
      <w:r>
        <w:rPr>
          <w:b/>
        </w:rPr>
        <w:t>(d)</w:t>
      </w:r>
      <w:r>
        <w:t xml:space="preserve"> [1 marks]</w:t>
      </w:r>
    </w:p>
    <w:p>
      <w:pPr>
        <w:pStyle w:val="ListBullet"/>
      </w:pPr>
      <w:r>
        <w:rPr>
          <w:sz w:val="23"/>
        </w:rPr>
        <w:t xml:space="preserve">The </w:t>
      </w:r>
      <w:r>
        <w:rPr>
          <w:b/>
          <w:sz w:val="23"/>
        </w:rPr>
        <w:t>journey takes many years and the conditions would kill a human being</w:t>
      </w:r>
      <w:r>
        <w:rPr>
          <w:sz w:val="23"/>
        </w:rPr>
        <w:t xml:space="preserve">; a probe needs </w:t>
      </w:r>
      <w:r>
        <w:rPr>
          <w:b/>
          <w:sz w:val="23"/>
        </w:rPr>
        <w:t>no air, food or water</w:t>
      </w:r>
      <w:r>
        <w:rPr>
          <w:sz w:val="23"/>
        </w:rPr>
        <w:t>, is cheaper and safer, and can send back pictures and readings without returning.</w:t>
      </w:r>
    </w:p>
    <w:p>
      <w:pPr>
        <w:pStyle w:val="ListBullet"/>
      </w:pPr>
      <w:r>
        <w:rPr>
          <w:i/>
          <w:sz w:val="23"/>
        </w:rPr>
        <w:t>Marking note: 1 mark for any one sound reason.</w:t>
      </w:r>
    </w:p>
    <w:p>
      <w:pPr>
        <w:spacing w:before="160" w:after="80"/>
      </w:pPr>
      <w:r>
        <w:rPr>
          <w:b/>
          <w:sz w:val="24"/>
        </w:rPr>
        <w:t>Question 6 (10 marks)</w:t>
      </w:r>
    </w:p>
    <w:p>
      <w:pPr>
        <w:jc w:val="both"/>
      </w:pPr>
      <w:r>
        <w:rPr>
          <w:b/>
        </w:rPr>
        <w:t>(a)</w:t>
      </w:r>
      <w:r>
        <w:t xml:space="preserve"> [2 marks]</w:t>
      </w:r>
    </w:p>
    <w:p>
      <w:pPr>
        <w:pStyle w:val="ListBullet"/>
      </w:pPr>
      <w:r>
        <w:rPr>
          <w:b/>
          <w:sz w:val="23"/>
        </w:rPr>
        <w:t>Balls of different sizes</w:t>
      </w:r>
      <w:r>
        <w:rPr>
          <w:sz w:val="23"/>
        </w:rPr>
        <w:t xml:space="preserve"> (or moulded clay, paper mâché, calabash pieces) - to </w:t>
      </w:r>
      <w:r>
        <w:rPr>
          <w:b/>
          <w:sz w:val="23"/>
        </w:rPr>
        <w:t>represent the four planets and the Sun</w:t>
      </w:r>
      <w:r>
        <w:rPr>
          <w:sz w:val="23"/>
        </w:rPr>
        <w:t>.</w:t>
      </w:r>
    </w:p>
    <w:p>
      <w:pPr>
        <w:pStyle w:val="ListBullet"/>
      </w:pPr>
      <w:r>
        <w:rPr>
          <w:b/>
          <w:sz w:val="23"/>
        </w:rPr>
        <w:t>Wire, string or thin sticks and a cardboard or wooden base</w:t>
      </w:r>
      <w:r>
        <w:rPr>
          <w:sz w:val="23"/>
        </w:rPr>
        <w:t xml:space="preserve"> - to </w:t>
      </w:r>
      <w:r>
        <w:rPr>
          <w:b/>
          <w:sz w:val="23"/>
        </w:rPr>
        <w:t>hold the planets in position</w:t>
      </w:r>
      <w:r>
        <w:rPr>
          <w:sz w:val="23"/>
        </w:rPr>
        <w:t xml:space="preserve"> at their different distances; </w:t>
      </w:r>
      <w:r>
        <w:rPr>
          <w:b/>
          <w:sz w:val="23"/>
        </w:rPr>
        <w:t>paint and paper labels</w:t>
      </w:r>
      <w:r>
        <w:rPr>
          <w:sz w:val="23"/>
        </w:rPr>
        <w:t xml:space="preserve"> to colour and name them.</w:t>
      </w:r>
    </w:p>
    <w:p>
      <w:pPr>
        <w:pStyle w:val="ListBullet"/>
      </w:pPr>
      <w:r>
        <w:rPr>
          <w:i/>
          <w:sz w:val="23"/>
        </w:rPr>
        <w:t>Marking note: 1 mark for each material correctly named WITH its use, maximum 2 marks. A material named without a use earns no mark. Accept any local material that would really work.</w:t>
      </w:r>
    </w:p>
    <w:p>
      <w:pPr>
        <w:jc w:val="both"/>
      </w:pPr>
      <w:r>
        <w:rPr>
          <w:b/>
        </w:rPr>
        <w:t>(b)</w:t>
      </w:r>
      <w:r>
        <w:t xml:space="preserve"> [4 marks]</w:t>
      </w:r>
    </w:p>
    <w:p>
      <w:pPr>
        <w:pStyle w:val="ListBullet"/>
      </w:pPr>
      <w:r>
        <w:rPr>
          <w:b/>
          <w:sz w:val="23"/>
        </w:rPr>
        <w:t>Find out the correct order, relative sizes and distances</w:t>
      </w:r>
      <w:r>
        <w:rPr>
          <w:sz w:val="23"/>
        </w:rPr>
        <w:t xml:space="preserve"> of Jupiter, Saturn, Uranus and Neptune from books or the internet.</w:t>
      </w:r>
    </w:p>
    <w:p>
      <w:pPr>
        <w:pStyle w:val="ListBullet"/>
      </w:pPr>
      <w:r>
        <w:rPr>
          <w:b/>
          <w:sz w:val="23"/>
        </w:rPr>
        <w:t>Make or choose balls of the right relative sizes</w:t>
      </w:r>
      <w:r>
        <w:rPr>
          <w:sz w:val="23"/>
        </w:rPr>
        <w:t xml:space="preserve"> - the biggest for Jupiter, a slightly smaller one for Saturn, and two smaller ones for Uranus and Neptune.</w:t>
      </w:r>
    </w:p>
    <w:p>
      <w:pPr>
        <w:pStyle w:val="ListBullet"/>
      </w:pPr>
      <w:r>
        <w:rPr>
          <w:b/>
          <w:sz w:val="23"/>
        </w:rPr>
        <w:t>Paint each planet in its colour</w:t>
      </w:r>
      <w:r>
        <w:rPr>
          <w:sz w:val="23"/>
        </w:rPr>
        <w:t xml:space="preserve"> and add a card ring round Saturn.</w:t>
      </w:r>
    </w:p>
    <w:p>
      <w:pPr>
        <w:pStyle w:val="ListBullet"/>
      </w:pPr>
      <w:r>
        <w:rPr>
          <w:b/>
          <w:sz w:val="23"/>
        </w:rPr>
        <w:t>Fix the planets with wire or string to the base in the correct order</w:t>
      </w:r>
      <w:r>
        <w:rPr>
          <w:sz w:val="23"/>
        </w:rPr>
        <w:t xml:space="preserve">, spacing them out from the Sun, then </w:t>
      </w:r>
      <w:r>
        <w:rPr>
          <w:b/>
          <w:sz w:val="23"/>
        </w:rPr>
        <w:t>label each one, write a title and display the model</w:t>
      </w:r>
      <w:r>
        <w:rPr>
          <w:sz w:val="23"/>
        </w:rPr>
        <w:t xml:space="preserve"> for the class to discuss.</w:t>
      </w:r>
    </w:p>
    <w:p>
      <w:pPr>
        <w:pStyle w:val="ListBullet"/>
      </w:pPr>
      <w:r>
        <w:rPr>
          <w:i/>
          <w:sz w:val="23"/>
        </w:rPr>
        <w:t>Marking note: 1 mark each for any FOUR sensible steps in a workable order (4 marks). This is the ‘construct a model and display it for discussion’ exemplar, so award method marks. The correct ORDER of the planets must appear somewhere for full marks.</w:t>
      </w:r>
    </w:p>
    <w:p>
      <w:pPr>
        <w:jc w:val="both"/>
      </w:pPr>
      <w:r>
        <w:rPr>
          <w:b/>
        </w:rPr>
        <w:t>(c)</w:t>
      </w:r>
      <w:r>
        <w:t xml:space="preserve"> [2 marks]</w:t>
      </w:r>
    </w:p>
    <w:p>
      <w:pPr>
        <w:pStyle w:val="ListBullet"/>
      </w:pPr>
      <w:r>
        <w:rPr>
          <w:sz w:val="23"/>
        </w:rPr>
        <w:t xml:space="preserve">The </w:t>
      </w:r>
      <w:r>
        <w:rPr>
          <w:b/>
          <w:sz w:val="23"/>
        </w:rPr>
        <w:t>correct order</w:t>
      </w:r>
      <w:r>
        <w:rPr>
          <w:sz w:val="23"/>
        </w:rPr>
        <w:t xml:space="preserve"> of the planets from the Sun, with each in </w:t>
      </w:r>
      <w:r>
        <w:rPr>
          <w:b/>
          <w:sz w:val="23"/>
        </w:rPr>
        <w:t>its own separate orbit</w:t>
      </w:r>
      <w:r>
        <w:rPr>
          <w:sz w:val="23"/>
        </w:rPr>
        <w:t>.</w:t>
      </w:r>
    </w:p>
    <w:p>
      <w:pPr>
        <w:pStyle w:val="ListBullet"/>
      </w:pPr>
      <w:r>
        <w:rPr>
          <w:sz w:val="23"/>
        </w:rPr>
        <w:t xml:space="preserve">The </w:t>
      </w:r>
      <w:r>
        <w:rPr>
          <w:b/>
          <w:sz w:val="23"/>
        </w:rPr>
        <w:t>relative sizes</w:t>
      </w:r>
      <w:r>
        <w:rPr>
          <w:sz w:val="23"/>
        </w:rPr>
        <w:t xml:space="preserve"> - Jupiter the largest, then Saturn, with Uranus and Neptune much smaller - and the </w:t>
      </w:r>
      <w:r>
        <w:rPr>
          <w:b/>
          <w:sz w:val="23"/>
        </w:rPr>
        <w:t>rings round Saturn</w:t>
      </w:r>
      <w:r>
        <w:rPr>
          <w:sz w:val="23"/>
        </w:rPr>
        <w:t>.</w:t>
      </w:r>
    </w:p>
    <w:p>
      <w:pPr>
        <w:pStyle w:val="ListBullet"/>
      </w:pPr>
      <w:r>
        <w:rPr>
          <w:i/>
          <w:sz w:val="23"/>
        </w:rPr>
        <w:t>Marking note: 1 mark each for any TWO correct points (2 marks).</w:t>
      </w:r>
    </w:p>
    <w:p>
      <w:pPr>
        <w:jc w:val="both"/>
      </w:pPr>
      <w:r>
        <w:rPr>
          <w:b/>
        </w:rPr>
        <w:t>(d)</w:t>
      </w:r>
      <w:r>
        <w:t xml:space="preserve"> [2 marks]</w:t>
      </w:r>
    </w:p>
    <w:p>
      <w:pPr>
        <w:pStyle w:val="ListBullet"/>
      </w:pPr>
      <w:r>
        <w:rPr>
          <w:sz w:val="23"/>
        </w:rPr>
        <w:t xml:space="preserve">The </w:t>
      </w:r>
      <w:r>
        <w:rPr>
          <w:b/>
          <w:sz w:val="23"/>
        </w:rPr>
        <w:t>sizes and the distances are not to true scale</w:t>
      </w:r>
      <w:r>
        <w:rPr>
          <w:sz w:val="23"/>
        </w:rPr>
        <w:t xml:space="preserve"> - the real distances are far too vast to show on a table.</w:t>
      </w:r>
    </w:p>
    <w:p>
      <w:pPr>
        <w:pStyle w:val="ListBullet"/>
      </w:pPr>
      <w:r>
        <w:rPr>
          <w:sz w:val="23"/>
        </w:rPr>
        <w:t xml:space="preserve">The planets in the model are </w:t>
      </w:r>
      <w:r>
        <w:rPr>
          <w:b/>
          <w:sz w:val="23"/>
        </w:rPr>
        <w:t>held by wire and do not move</w:t>
      </w:r>
      <w:r>
        <w:rPr>
          <w:sz w:val="23"/>
        </w:rPr>
        <w:t xml:space="preserve">, whereas the real planets </w:t>
      </w:r>
      <w:r>
        <w:rPr>
          <w:b/>
          <w:sz w:val="23"/>
        </w:rPr>
        <w:t>move freely in orbit and rotate</w:t>
      </w:r>
      <w:r>
        <w:rPr>
          <w:sz w:val="23"/>
        </w:rPr>
        <w:t>; the model also cannot show the gases, the storms, the many moons or the extreme cold.</w:t>
      </w:r>
    </w:p>
    <w:p>
      <w:pPr>
        <w:pStyle w:val="ListBullet"/>
      </w:pPr>
      <w:r>
        <w:rPr>
          <w:i/>
          <w:sz w:val="23"/>
        </w:rPr>
        <w:t>Marking note: 1 mark each for any TWO correct limitations (2 marks). This item rewards candidates who understand that a model is only a representation; accept any sound limitation.</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3: Systems | </w:t>
      </w:r>
      <w:r>
        <w:rPr>
          <w:b/>
        </w:rPr>
        <w:t>Sub-strand:</w:t>
      </w:r>
      <w:r>
        <w:t xml:space="preserve"> 2: The Solar System | </w:t>
      </w:r>
      <w:r>
        <w:rPr>
          <w:b/>
        </w:rPr>
        <w:t>Class:</w:t>
      </w:r>
      <w:r>
        <w:t xml:space="preserve"> Basic 8 (JHS 2)</w:t>
      </w:r>
    </w:p>
    <w:p>
      <w:pPr>
        <w:jc w:val="both"/>
      </w:pPr>
      <w:r>
        <w:rPr>
          <w:b/>
        </w:rPr>
        <w:t>Content Standard:</w:t>
      </w:r>
      <w:r>
        <w:t xml:space="preserve"> </w:t>
      </w:r>
      <w:r>
        <w:rPr>
          <w:b/>
        </w:rPr>
        <w:t>B8/JHS2.3.2.1</w:t>
      </w:r>
      <w:r>
        <w:t xml:space="preserve"> - Demonstrate knowledge of the outer planets of the solar system.</w:t>
      </w:r>
    </w:p>
    <w:p>
      <w:pPr>
        <w:jc w:val="both"/>
      </w:pPr>
      <w:r>
        <w:t>Source: NaCCA Science Common Core Programme Curriculum (B7/JHS1-B9/JHS3), 2021 edition, Strand 3: Systems, Sub-Strand 2: The Solar System, Basic 8, page 66, content standard B8/JHS2.3.2.1. The indicator and its five exemplars are quoted from the curriculum, not invented: describe the composition of the solar system using charts, pictures and digital content; identify and draw the planets that form the outer solar system; discuss the properties that are peculiar to each of the planets Jupiter, Saturn, Uranus and Neptune; search and explain why there is no life on Jupiter, Saturn, Uranus and Neptune; and construct a model of the outer solar system and display it for discussion.</w:t>
      </w:r>
    </w:p>
    <w:p>
      <w:pPr>
        <w:jc w:val="both"/>
      </w:pPr>
      <w:r>
        <w:t>Note: The NaCCA document prints this standard as 'B8/JHS2.3.2.1' with the single indicator B8/JHS2.3.2.1.1. The school's content-standard sheets use the shorter coded form (B8.3.2.1 for the same standard); both forms are given in the blueprint so that the paper matches your records and the curriculum document. Because the sub-strand carries only one indicator, the blueprint separates the items by exemplar instead, so that you can see which of the five exemplars each item serves.</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10.1 Composition of the Solar System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10.1 Composition of the Solar System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10.1 Composition of the Solar System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10.1 Composition of the Solar System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10.1 Composition of the Solar System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10.1 Composition of the Solar System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10.2 Identifying the Outer Planets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10.2 Identifying the Outer Planets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10.2 Identifying the Outer Planets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10.3 Properties Peculiar to Each Outer Planet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10.2 Identifying the Outer Planets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10.2 Identifying the Outer Planets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10.3 Properties Peculiar to Each Outer Planet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10.2 Identifying the Outer Planets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10.2 Identifying the Outer Planets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10.2 Identifying the Outer Planets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10.3 Properties Peculiar to Each Outer Planet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10.3 Properties Peculiar to Each Outer Planet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10.3 Properties Peculiar to Each Outer Planet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10.3 Properties Peculiar to Each Outer Planet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10.3 Properties Peculiar to Each Outer Planet</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10.3 Properties Peculiar to Each Outer Planet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10.3 Properties Peculiar to Each Outer Planet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10.3 Properties Peculiar to Each Outer Planet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10.4 Why There is No Life on the Outer Planets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10.4 Why There is No Life on the Outer Planets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10.4 Why There is No Life on the Outer Planets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10.4 Why There is No Life on the Outer Planets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10.1 Composition of the Solar System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10.1 Composition of the Solar System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10.1 Composition of the Solar System</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10.5 Modelling and Studying the Outer Solar System</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10.5 Modelling and Studying the Outer Solar System</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10.5 Modelling and Studying the Outer Solar System</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10.2 Identifying the Outer Planets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10.2 Identifying the Outer Planets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10.3 Properties Peculiar to Each Outer Planet</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10.4 Why There is No Life on the Outer Planets</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10.5 Modelling and Studying the Outer Solar System</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10.2 Identifying the Outer Planets</w:t>
            </w:r>
          </w:p>
        </w:tc>
        <w:tc>
          <w:tcPr>
            <w:tcW w:type="dxa" w:w="1392"/>
          </w:tcPr>
          <w:p>
            <w:pPr>
              <w:spacing w:after="20"/>
            </w:pPr>
            <w:r>
              <w:rPr>
                <w:sz w:val="20"/>
              </w:rPr>
              <w:t>Evaluate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10.1 Composition of the Solar System</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B1b</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10.2 Identifying the Outer Planets</w:t>
            </w:r>
          </w:p>
        </w:tc>
        <w:tc>
          <w:tcPr>
            <w:tcW w:type="dxa" w:w="1392"/>
          </w:tcPr>
          <w:p>
            <w:pPr>
              <w:spacing w:after="20"/>
            </w:pPr>
            <w:r>
              <w:rPr>
                <w:sz w:val="20"/>
              </w:rPr>
              <w:t>Remember</w:t>
            </w:r>
          </w:p>
        </w:tc>
        <w:tc>
          <w:tcPr>
            <w:tcW w:type="dxa" w:w="1392"/>
          </w:tcPr>
          <w:p>
            <w:pPr>
              <w:spacing w:after="20"/>
            </w:pPr>
            <w:r>
              <w:rPr>
                <w:sz w:val="20"/>
              </w:rPr>
              <w:t>4</w:t>
            </w:r>
          </w:p>
        </w:tc>
      </w:tr>
      <w:tr>
        <w:tc>
          <w:tcPr>
            <w:tcW w:type="dxa" w:w="1392"/>
          </w:tcPr>
          <w:p>
            <w:pPr>
              <w:spacing w:after="20"/>
            </w:pPr>
            <w:r>
              <w:rPr>
                <w:sz w:val="20"/>
              </w:rPr>
              <w:t>B1c</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10.1 Composition of the Solar System</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B1d</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10.1 Composition of the Solar System</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B2a</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10.2 Identifying the Outer Planets</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B2b</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10.3 Properties Peculiar to Each Outer Planet</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B2c</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10.3 Properties Peculiar to Each Outer Planet</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B2d</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10.2 Identifying the Outer Planets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B2e</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10.2 Identifying the Outer Planets</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B2f</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10.2 Identifying the Outer Planets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B3a</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10.2 Identifying the Outer Planets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B3b</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10.2 Identifying the Outer Planets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B3c</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10.2 Identifying the Outer Planets</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B3d</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10.2 Identifying the Outer Planets</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B3e</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10.2 Identifying the Outer Planets</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B3f</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10.5 Modelling and Studying the Outer Solar System</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B4a</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10.3 Properties Peculiar to Each Outer Planet</w:t>
            </w:r>
          </w:p>
        </w:tc>
        <w:tc>
          <w:tcPr>
            <w:tcW w:type="dxa" w:w="1392"/>
          </w:tcPr>
          <w:p>
            <w:pPr>
              <w:spacing w:after="20"/>
            </w:pPr>
            <w:r>
              <w:rPr>
                <w:sz w:val="20"/>
              </w:rPr>
              <w:t>Remember</w:t>
            </w:r>
          </w:p>
        </w:tc>
        <w:tc>
          <w:tcPr>
            <w:tcW w:type="dxa" w:w="1392"/>
          </w:tcPr>
          <w:p>
            <w:pPr>
              <w:spacing w:after="20"/>
            </w:pPr>
            <w:r>
              <w:rPr>
                <w:sz w:val="20"/>
              </w:rPr>
              <w:t>4</w:t>
            </w:r>
          </w:p>
        </w:tc>
      </w:tr>
      <w:tr>
        <w:tc>
          <w:tcPr>
            <w:tcW w:type="dxa" w:w="1392"/>
          </w:tcPr>
          <w:p>
            <w:pPr>
              <w:spacing w:after="20"/>
            </w:pPr>
            <w:r>
              <w:rPr>
                <w:sz w:val="20"/>
              </w:rPr>
              <w:t>B4b</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10.3 Properties Peculiar to Each Outer Planet</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B4c</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10.3 Properties Peculiar to Each Outer Planet</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B4d</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10.3 Properties Peculiar to Each Outer Planet</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B5a</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10.4 Why There is No Life on the Outer Planets</w:t>
            </w:r>
          </w:p>
        </w:tc>
        <w:tc>
          <w:tcPr>
            <w:tcW w:type="dxa" w:w="1392"/>
          </w:tcPr>
          <w:p>
            <w:pPr>
              <w:spacing w:after="20"/>
            </w:pPr>
            <w:r>
              <w:rPr>
                <w:sz w:val="20"/>
              </w:rPr>
              <w:t>Remember</w:t>
            </w:r>
          </w:p>
        </w:tc>
        <w:tc>
          <w:tcPr>
            <w:tcW w:type="dxa" w:w="1392"/>
          </w:tcPr>
          <w:p>
            <w:pPr>
              <w:spacing w:after="20"/>
            </w:pPr>
            <w:r>
              <w:rPr>
                <w:sz w:val="20"/>
              </w:rPr>
              <w:t>3</w:t>
            </w:r>
          </w:p>
        </w:tc>
      </w:tr>
      <w:tr>
        <w:tc>
          <w:tcPr>
            <w:tcW w:type="dxa" w:w="1392"/>
          </w:tcPr>
          <w:p>
            <w:pPr>
              <w:spacing w:after="20"/>
            </w:pPr>
            <w:r>
              <w:rPr>
                <w:sz w:val="20"/>
              </w:rPr>
              <w:t>B5b</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10.4 Why There is No Life on the Outer Planets</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B5c</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10.4 Why There is No Life on the Outer Planets</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B5d</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10.5 Modelling and Studying the Outer Solar System</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B6a</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10.5 Modelling and Studying the Outer Solar System</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B6b</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10.5 Modelling and Studying the Outer Solar System</w:t>
            </w:r>
          </w:p>
        </w:tc>
        <w:tc>
          <w:tcPr>
            <w:tcW w:type="dxa" w:w="1392"/>
          </w:tcPr>
          <w:p>
            <w:pPr>
              <w:spacing w:after="20"/>
            </w:pPr>
            <w:r>
              <w:rPr>
                <w:sz w:val="20"/>
              </w:rPr>
              <w:t>Create</w:t>
            </w:r>
          </w:p>
        </w:tc>
        <w:tc>
          <w:tcPr>
            <w:tcW w:type="dxa" w:w="1392"/>
          </w:tcPr>
          <w:p>
            <w:pPr>
              <w:spacing w:after="20"/>
            </w:pPr>
            <w:r>
              <w:rPr>
                <w:sz w:val="20"/>
              </w:rPr>
              <w:t>4</w:t>
            </w:r>
          </w:p>
        </w:tc>
      </w:tr>
      <w:tr>
        <w:tc>
          <w:tcPr>
            <w:tcW w:type="dxa" w:w="1392"/>
          </w:tcPr>
          <w:p>
            <w:pPr>
              <w:spacing w:after="20"/>
            </w:pPr>
            <w:r>
              <w:rPr>
                <w:sz w:val="20"/>
              </w:rPr>
              <w:t>B6c</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10.5 Modelling and Studying the Outer Solar System</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B6d</w:t>
            </w:r>
          </w:p>
        </w:tc>
        <w:tc>
          <w:tcPr>
            <w:tcW w:type="dxa" w:w="1392"/>
          </w:tcPr>
          <w:p>
            <w:pPr>
              <w:spacing w:after="20"/>
            </w:pPr>
            <w:r>
              <w:rPr>
                <w:sz w:val="20"/>
              </w:rPr>
              <w:t>2: The Solar System</w:t>
            </w:r>
          </w:p>
        </w:tc>
        <w:tc>
          <w:tcPr>
            <w:tcW w:type="dxa" w:w="1392"/>
          </w:tcPr>
          <w:p>
            <w:pPr>
              <w:spacing w:after="20"/>
            </w:pPr>
            <w:r>
              <w:rPr>
                <w:sz w:val="20"/>
              </w:rPr>
              <w:t>B8/JHS2.3.2.1.1</w:t>
            </w:r>
          </w:p>
        </w:tc>
        <w:tc>
          <w:tcPr>
            <w:tcW w:type="dxa" w:w="1392"/>
          </w:tcPr>
          <w:p>
            <w:pPr>
              <w:spacing w:after="20"/>
            </w:pPr>
            <w:r>
              <w:rPr>
                <w:sz w:val="20"/>
              </w:rPr>
              <w:t>I1 - Identify the outer planets of the solar system and describe their properties.</w:t>
            </w:r>
          </w:p>
        </w:tc>
        <w:tc>
          <w:tcPr>
            <w:tcW w:type="dxa" w:w="1392"/>
          </w:tcPr>
          <w:p>
            <w:pPr>
              <w:spacing w:after="20"/>
            </w:pPr>
            <w:r>
              <w:rPr>
                <w:sz w:val="20"/>
              </w:rPr>
              <w:t>10.5 Modelling and Studying the Outer Solar System</w:t>
            </w:r>
          </w:p>
        </w:tc>
        <w:tc>
          <w:tcPr>
            <w:tcW w:type="dxa" w:w="1392"/>
          </w:tcPr>
          <w:p>
            <w:pPr>
              <w:spacing w:after="20"/>
            </w:pPr>
            <w:r>
              <w:rPr>
                <w:sz w:val="20"/>
              </w:rPr>
              <w:t>Evaluate</w:t>
            </w:r>
          </w:p>
        </w:tc>
        <w:tc>
          <w:tcPr>
            <w:tcW w:type="dxa" w:w="1392"/>
          </w:tcPr>
          <w:p>
            <w:pPr>
              <w:spacing w:after="20"/>
            </w:pPr>
            <w:r>
              <w:rPr>
                <w:sz w:val="20"/>
              </w:rPr>
              <w:t>2</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10.1 Composition of the Solar System</w:t>
            </w:r>
          </w:p>
        </w:tc>
        <w:tc>
          <w:tcPr>
            <w:tcW w:type="dxa" w:w="1949"/>
          </w:tcPr>
          <w:p>
            <w:pPr>
              <w:spacing w:after="20"/>
            </w:pPr>
            <w:r>
              <w:rPr>
                <w:sz w:val="20"/>
              </w:rPr>
              <w:t>12</w:t>
            </w:r>
          </w:p>
        </w:tc>
        <w:tc>
          <w:tcPr>
            <w:tcW w:type="dxa" w:w="1949"/>
          </w:tcPr>
          <w:p>
            <w:pPr>
              <w:spacing w:after="20"/>
            </w:pPr>
            <w:r>
              <w:rPr>
                <w:sz w:val="20"/>
              </w:rPr>
              <w:t>14</w:t>
            </w:r>
          </w:p>
        </w:tc>
        <w:tc>
          <w:tcPr>
            <w:tcW w:type="dxa" w:w="1949"/>
          </w:tcPr>
          <w:p>
            <w:pPr>
              <w:spacing w:after="20"/>
            </w:pPr>
            <w:r>
              <w:rPr>
                <w:sz w:val="20"/>
              </w:rPr>
              <w:t>14.0%</w:t>
            </w:r>
          </w:p>
        </w:tc>
        <w:tc>
          <w:tcPr>
            <w:tcW w:type="dxa" w:w="1949"/>
          </w:tcPr>
          <w:p>
            <w:pPr>
              <w:spacing w:after="20"/>
            </w:pPr>
            <w:r>
              <w:rPr>
                <w:sz w:val="20"/>
              </w:rPr>
              <w:t>CC, DL</w:t>
            </w:r>
          </w:p>
        </w:tc>
      </w:tr>
      <w:tr>
        <w:tc>
          <w:tcPr>
            <w:tcW w:type="dxa" w:w="1949"/>
          </w:tcPr>
          <w:p>
            <w:pPr>
              <w:spacing w:after="20"/>
            </w:pPr>
            <w:r>
              <w:rPr>
                <w:sz w:val="20"/>
              </w:rPr>
              <w:t>10.2 Identifying the Outer Planets</w:t>
            </w:r>
          </w:p>
        </w:tc>
        <w:tc>
          <w:tcPr>
            <w:tcW w:type="dxa" w:w="1949"/>
          </w:tcPr>
          <w:p>
            <w:pPr>
              <w:spacing w:after="20"/>
            </w:pPr>
            <w:r>
              <w:rPr>
                <w:sz w:val="20"/>
              </w:rPr>
              <w:t>21</w:t>
            </w:r>
          </w:p>
        </w:tc>
        <w:tc>
          <w:tcPr>
            <w:tcW w:type="dxa" w:w="1949"/>
          </w:tcPr>
          <w:p>
            <w:pPr>
              <w:spacing w:after="20"/>
            </w:pPr>
            <w:r>
              <w:rPr>
                <w:sz w:val="20"/>
              </w:rPr>
              <w:t>31</w:t>
            </w:r>
          </w:p>
        </w:tc>
        <w:tc>
          <w:tcPr>
            <w:tcW w:type="dxa" w:w="1949"/>
          </w:tcPr>
          <w:p>
            <w:pPr>
              <w:spacing w:after="20"/>
            </w:pPr>
            <w:r>
              <w:rPr>
                <w:sz w:val="20"/>
              </w:rPr>
              <w:t>31.0%</w:t>
            </w:r>
          </w:p>
        </w:tc>
        <w:tc>
          <w:tcPr>
            <w:tcW w:type="dxa" w:w="1949"/>
          </w:tcPr>
          <w:p>
            <w:pPr>
              <w:spacing w:after="20"/>
            </w:pPr>
            <w:r>
              <w:rPr>
                <w:sz w:val="20"/>
              </w:rPr>
              <w:t>CP, DL</w:t>
            </w:r>
          </w:p>
        </w:tc>
      </w:tr>
      <w:tr>
        <w:tc>
          <w:tcPr>
            <w:tcW w:type="dxa" w:w="1949"/>
          </w:tcPr>
          <w:p>
            <w:pPr>
              <w:spacing w:after="20"/>
            </w:pPr>
            <w:r>
              <w:rPr>
                <w:sz w:val="20"/>
              </w:rPr>
              <w:t>10.3 Properties Peculiar to Each Outer Planet</w:t>
            </w:r>
          </w:p>
        </w:tc>
        <w:tc>
          <w:tcPr>
            <w:tcW w:type="dxa" w:w="1949"/>
          </w:tcPr>
          <w:p>
            <w:pPr>
              <w:spacing w:after="20"/>
            </w:pPr>
            <w:r>
              <w:rPr>
                <w:sz w:val="20"/>
              </w:rPr>
              <w:t>17</w:t>
            </w:r>
          </w:p>
        </w:tc>
        <w:tc>
          <w:tcPr>
            <w:tcW w:type="dxa" w:w="1949"/>
          </w:tcPr>
          <w:p>
            <w:pPr>
              <w:spacing w:after="20"/>
            </w:pPr>
            <w:r>
              <w:rPr>
                <w:sz w:val="20"/>
              </w:rPr>
              <w:t>25</w:t>
            </w:r>
          </w:p>
        </w:tc>
        <w:tc>
          <w:tcPr>
            <w:tcW w:type="dxa" w:w="1949"/>
          </w:tcPr>
          <w:p>
            <w:pPr>
              <w:spacing w:after="20"/>
            </w:pPr>
            <w:r>
              <w:rPr>
                <w:sz w:val="20"/>
              </w:rPr>
              <w:t>25.0%</w:t>
            </w:r>
          </w:p>
        </w:tc>
        <w:tc>
          <w:tcPr>
            <w:tcW w:type="dxa" w:w="1949"/>
          </w:tcPr>
          <w:p>
            <w:pPr>
              <w:spacing w:after="20"/>
            </w:pPr>
            <w:r>
              <w:rPr>
                <w:sz w:val="20"/>
              </w:rPr>
              <w:t>CP, CC</w:t>
            </w:r>
          </w:p>
        </w:tc>
      </w:tr>
      <w:tr>
        <w:tc>
          <w:tcPr>
            <w:tcW w:type="dxa" w:w="1949"/>
          </w:tcPr>
          <w:p>
            <w:pPr>
              <w:spacing w:after="20"/>
            </w:pPr>
            <w:r>
              <w:rPr>
                <w:sz w:val="20"/>
              </w:rPr>
              <w:t>10.4 Why There is No Life on the Outer Planets</w:t>
            </w:r>
          </w:p>
        </w:tc>
        <w:tc>
          <w:tcPr>
            <w:tcW w:type="dxa" w:w="1949"/>
          </w:tcPr>
          <w:p>
            <w:pPr>
              <w:spacing w:after="20"/>
            </w:pPr>
            <w:r>
              <w:rPr>
                <w:sz w:val="20"/>
              </w:rPr>
              <w:t>8</w:t>
            </w:r>
          </w:p>
        </w:tc>
        <w:tc>
          <w:tcPr>
            <w:tcW w:type="dxa" w:w="1949"/>
          </w:tcPr>
          <w:p>
            <w:pPr>
              <w:spacing w:after="20"/>
            </w:pPr>
            <w:r>
              <w:rPr>
                <w:sz w:val="20"/>
              </w:rPr>
              <w:t>13</w:t>
            </w:r>
          </w:p>
        </w:tc>
        <w:tc>
          <w:tcPr>
            <w:tcW w:type="dxa" w:w="1949"/>
          </w:tcPr>
          <w:p>
            <w:pPr>
              <w:spacing w:after="20"/>
            </w:pPr>
            <w:r>
              <w:rPr>
                <w:sz w:val="20"/>
              </w:rPr>
              <w:t>13.0%</w:t>
            </w:r>
          </w:p>
        </w:tc>
        <w:tc>
          <w:tcPr>
            <w:tcW w:type="dxa" w:w="1949"/>
          </w:tcPr>
          <w:p>
            <w:pPr>
              <w:spacing w:after="20"/>
            </w:pPr>
            <w:r>
              <w:rPr>
                <w:sz w:val="20"/>
              </w:rPr>
              <w:t>DL, CP</w:t>
            </w:r>
          </w:p>
        </w:tc>
      </w:tr>
      <w:tr>
        <w:tc>
          <w:tcPr>
            <w:tcW w:type="dxa" w:w="1949"/>
          </w:tcPr>
          <w:p>
            <w:pPr>
              <w:spacing w:after="20"/>
            </w:pPr>
            <w:r>
              <w:rPr>
                <w:sz w:val="20"/>
              </w:rPr>
              <w:t>10.5 Modelling and Studying the Outer Solar System</w:t>
            </w:r>
          </w:p>
        </w:tc>
        <w:tc>
          <w:tcPr>
            <w:tcW w:type="dxa" w:w="1949"/>
          </w:tcPr>
          <w:p>
            <w:pPr>
              <w:spacing w:after="20"/>
            </w:pPr>
            <w:r>
              <w:rPr>
                <w:sz w:val="20"/>
              </w:rPr>
              <w:t>10</w:t>
            </w:r>
          </w:p>
        </w:tc>
        <w:tc>
          <w:tcPr>
            <w:tcW w:type="dxa" w:w="1949"/>
          </w:tcPr>
          <w:p>
            <w:pPr>
              <w:spacing w:after="20"/>
            </w:pPr>
            <w:r>
              <w:rPr>
                <w:sz w:val="20"/>
              </w:rPr>
              <w:t>17</w:t>
            </w:r>
          </w:p>
        </w:tc>
        <w:tc>
          <w:tcPr>
            <w:tcW w:type="dxa" w:w="1949"/>
          </w:tcPr>
          <w:p>
            <w:pPr>
              <w:spacing w:after="20"/>
            </w:pPr>
            <w:r>
              <w:rPr>
                <w:sz w:val="20"/>
              </w:rPr>
              <w:t>17.0%</w:t>
            </w:r>
          </w:p>
        </w:tc>
        <w:tc>
          <w:tcPr>
            <w:tcW w:type="dxa" w:w="1949"/>
          </w:tcPr>
          <w:p>
            <w:pPr>
              <w:spacing w:after="20"/>
            </w:pPr>
            <w:r>
              <w:rPr>
                <w:sz w:val="20"/>
              </w:rPr>
              <w:t>CI, CP, CC</w:t>
            </w:r>
          </w:p>
        </w:tc>
      </w:tr>
      <w:tr>
        <w:tc>
          <w:tcPr>
            <w:tcW w:type="dxa" w:w="1949"/>
          </w:tcPr>
          <w:p>
            <w:pPr>
              <w:spacing w:after="20"/>
            </w:pPr>
            <w:r>
              <w:rPr>
                <w:b/>
                <w:sz w:val="20"/>
              </w:rPr>
              <w:t>TOTAL</w:t>
            </w:r>
          </w:p>
        </w:tc>
        <w:tc>
          <w:tcPr>
            <w:tcW w:type="dxa" w:w="1949"/>
          </w:tcPr>
          <w:p>
            <w:pPr>
              <w:spacing w:after="20"/>
            </w:pPr>
            <w:r>
              <w:rPr>
                <w:b/>
                <w:sz w:val="20"/>
              </w:rPr>
              <w:t>68</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CP = Critical Thinking and Problem Solving; DL = Digital Literacy; CI = Creativity and Innovation.</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13</w:t>
            </w:r>
          </w:p>
        </w:tc>
        <w:tc>
          <w:tcPr>
            <w:tcW w:type="dxa" w:w="1949"/>
          </w:tcPr>
          <w:p>
            <w:pPr>
              <w:spacing w:after="20"/>
            </w:pPr>
            <w:r>
              <w:rPr>
                <w:sz w:val="20"/>
              </w:rPr>
              <w:t>14</w:t>
            </w:r>
          </w:p>
        </w:tc>
        <w:tc>
          <w:tcPr>
            <w:tcW w:type="dxa" w:w="1949"/>
          </w:tcPr>
          <w:p>
            <w:pPr>
              <w:spacing w:after="20"/>
            </w:pPr>
            <w:r>
              <w:rPr>
                <w:sz w:val="20"/>
              </w:rPr>
              <w:t>27</w:t>
            </w:r>
          </w:p>
        </w:tc>
        <w:tc>
          <w:tcPr>
            <w:tcW w:type="dxa" w:w="1949"/>
          </w:tcPr>
          <w:p>
            <w:pPr>
              <w:spacing w:after="20"/>
            </w:pPr>
            <w:r>
              <w:rPr>
                <w:sz w:val="20"/>
              </w:rPr>
              <w:t>27.0%</w:t>
            </w:r>
          </w:p>
        </w:tc>
      </w:tr>
      <w:tr>
        <w:tc>
          <w:tcPr>
            <w:tcW w:type="dxa" w:w="1949"/>
          </w:tcPr>
          <w:p>
            <w:pPr>
              <w:spacing w:after="20"/>
            </w:pPr>
            <w:r>
              <w:rPr>
                <w:sz w:val="20"/>
              </w:rPr>
              <w:t>Understand</w:t>
            </w:r>
          </w:p>
        </w:tc>
        <w:tc>
          <w:tcPr>
            <w:tcW w:type="dxa" w:w="1949"/>
          </w:tcPr>
          <w:p>
            <w:pPr>
              <w:spacing w:after="20"/>
            </w:pPr>
            <w:r>
              <w:rPr>
                <w:sz w:val="20"/>
              </w:rPr>
              <w:t>13</w:t>
            </w:r>
          </w:p>
        </w:tc>
        <w:tc>
          <w:tcPr>
            <w:tcW w:type="dxa" w:w="1949"/>
          </w:tcPr>
          <w:p>
            <w:pPr>
              <w:spacing w:after="20"/>
            </w:pPr>
            <w:r>
              <w:rPr>
                <w:sz w:val="20"/>
              </w:rPr>
              <w:t>20</w:t>
            </w:r>
          </w:p>
        </w:tc>
        <w:tc>
          <w:tcPr>
            <w:tcW w:type="dxa" w:w="1949"/>
          </w:tcPr>
          <w:p>
            <w:pPr>
              <w:spacing w:after="20"/>
            </w:pPr>
            <w:r>
              <w:rPr>
                <w:sz w:val="20"/>
              </w:rPr>
              <w:t>33</w:t>
            </w:r>
          </w:p>
        </w:tc>
        <w:tc>
          <w:tcPr>
            <w:tcW w:type="dxa" w:w="1949"/>
          </w:tcPr>
          <w:p>
            <w:pPr>
              <w:spacing w:after="20"/>
            </w:pPr>
            <w:r>
              <w:rPr>
                <w:sz w:val="20"/>
              </w:rPr>
              <w:t>33.0%</w:t>
            </w:r>
          </w:p>
        </w:tc>
      </w:tr>
      <w:tr>
        <w:tc>
          <w:tcPr>
            <w:tcW w:type="dxa" w:w="1949"/>
          </w:tcPr>
          <w:p>
            <w:pPr>
              <w:spacing w:after="20"/>
            </w:pPr>
            <w:r>
              <w:rPr>
                <w:sz w:val="20"/>
              </w:rPr>
              <w:t>Apply</w:t>
            </w:r>
          </w:p>
        </w:tc>
        <w:tc>
          <w:tcPr>
            <w:tcW w:type="dxa" w:w="1949"/>
          </w:tcPr>
          <w:p>
            <w:pPr>
              <w:spacing w:after="20"/>
            </w:pPr>
            <w:r>
              <w:rPr>
                <w:sz w:val="20"/>
              </w:rPr>
              <w:t>5</w:t>
            </w:r>
          </w:p>
        </w:tc>
        <w:tc>
          <w:tcPr>
            <w:tcW w:type="dxa" w:w="1949"/>
          </w:tcPr>
          <w:p>
            <w:pPr>
              <w:spacing w:after="20"/>
            </w:pPr>
            <w:r>
              <w:rPr>
                <w:sz w:val="20"/>
              </w:rPr>
              <w:t>6</w:t>
            </w:r>
          </w:p>
        </w:tc>
        <w:tc>
          <w:tcPr>
            <w:tcW w:type="dxa" w:w="1949"/>
          </w:tcPr>
          <w:p>
            <w:pPr>
              <w:spacing w:after="20"/>
            </w:pPr>
            <w:r>
              <w:rPr>
                <w:sz w:val="20"/>
              </w:rPr>
              <w:t>11</w:t>
            </w:r>
          </w:p>
        </w:tc>
        <w:tc>
          <w:tcPr>
            <w:tcW w:type="dxa" w:w="1949"/>
          </w:tcPr>
          <w:p>
            <w:pPr>
              <w:spacing w:after="20"/>
            </w:pPr>
            <w:r>
              <w:rPr>
                <w:sz w:val="20"/>
              </w:rPr>
              <w:t>11.0%</w:t>
            </w:r>
          </w:p>
        </w:tc>
      </w:tr>
      <w:tr>
        <w:tc>
          <w:tcPr>
            <w:tcW w:type="dxa" w:w="1949"/>
          </w:tcPr>
          <w:p>
            <w:pPr>
              <w:spacing w:after="20"/>
            </w:pPr>
            <w:r>
              <w:rPr>
                <w:sz w:val="20"/>
              </w:rPr>
              <w:t>Analyse</w:t>
            </w:r>
          </w:p>
        </w:tc>
        <w:tc>
          <w:tcPr>
            <w:tcW w:type="dxa" w:w="1949"/>
          </w:tcPr>
          <w:p>
            <w:pPr>
              <w:spacing w:after="20"/>
            </w:pPr>
            <w:r>
              <w:rPr>
                <w:sz w:val="20"/>
              </w:rPr>
              <w:t>5</w:t>
            </w:r>
          </w:p>
        </w:tc>
        <w:tc>
          <w:tcPr>
            <w:tcW w:type="dxa" w:w="1949"/>
          </w:tcPr>
          <w:p>
            <w:pPr>
              <w:spacing w:after="20"/>
            </w:pPr>
            <w:r>
              <w:rPr>
                <w:sz w:val="20"/>
              </w:rPr>
              <w:t>9</w:t>
            </w:r>
          </w:p>
        </w:tc>
        <w:tc>
          <w:tcPr>
            <w:tcW w:type="dxa" w:w="1949"/>
          </w:tcPr>
          <w:p>
            <w:pPr>
              <w:spacing w:after="20"/>
            </w:pPr>
            <w:r>
              <w:rPr>
                <w:sz w:val="20"/>
              </w:rPr>
              <w:t>14</w:t>
            </w:r>
          </w:p>
        </w:tc>
        <w:tc>
          <w:tcPr>
            <w:tcW w:type="dxa" w:w="1949"/>
          </w:tcPr>
          <w:p>
            <w:pPr>
              <w:spacing w:after="20"/>
            </w:pPr>
            <w:r>
              <w:rPr>
                <w:sz w:val="20"/>
              </w:rPr>
              <w:t>14.0%</w:t>
            </w:r>
          </w:p>
        </w:tc>
      </w:tr>
      <w:tr>
        <w:tc>
          <w:tcPr>
            <w:tcW w:type="dxa" w:w="1949"/>
          </w:tcPr>
          <w:p>
            <w:pPr>
              <w:spacing w:after="20"/>
            </w:pPr>
            <w:r>
              <w:rPr>
                <w:sz w:val="20"/>
              </w:rPr>
              <w:t>Evaluate</w:t>
            </w:r>
          </w:p>
        </w:tc>
        <w:tc>
          <w:tcPr>
            <w:tcW w:type="dxa" w:w="1949"/>
          </w:tcPr>
          <w:p>
            <w:pPr>
              <w:spacing w:after="20"/>
            </w:pPr>
            <w:r>
              <w:rPr>
                <w:sz w:val="20"/>
              </w:rPr>
              <w:t>4</w:t>
            </w:r>
          </w:p>
        </w:tc>
        <w:tc>
          <w:tcPr>
            <w:tcW w:type="dxa" w:w="1949"/>
          </w:tcPr>
          <w:p>
            <w:pPr>
              <w:spacing w:after="20"/>
            </w:pPr>
            <w:r>
              <w:rPr>
                <w:sz w:val="20"/>
              </w:rPr>
              <w:t>7</w:t>
            </w:r>
          </w:p>
        </w:tc>
        <w:tc>
          <w:tcPr>
            <w:tcW w:type="dxa" w:w="1949"/>
          </w:tcPr>
          <w:p>
            <w:pPr>
              <w:spacing w:after="20"/>
            </w:pPr>
            <w:r>
              <w:rPr>
                <w:sz w:val="20"/>
              </w:rPr>
              <w:t>11</w:t>
            </w:r>
          </w:p>
        </w:tc>
        <w:tc>
          <w:tcPr>
            <w:tcW w:type="dxa" w:w="1949"/>
          </w:tcPr>
          <w:p>
            <w:pPr>
              <w:spacing w:after="20"/>
            </w:pPr>
            <w:r>
              <w:rPr>
                <w:sz w:val="20"/>
              </w:rPr>
              <w:t>11.0%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4</w:t>
            </w:r>
          </w:p>
        </w:tc>
        <w:tc>
          <w:tcPr>
            <w:tcW w:type="dxa" w:w="1949"/>
          </w:tcPr>
          <w:p>
            <w:pPr>
              <w:spacing w:after="20"/>
            </w:pPr>
            <w:r>
              <w:rPr>
                <w:sz w:val="20"/>
              </w:rPr>
              <w:t>4</w:t>
            </w:r>
          </w:p>
        </w:tc>
        <w:tc>
          <w:tcPr>
            <w:tcW w:type="dxa" w:w="1949"/>
          </w:tcPr>
          <w:p>
            <w:pPr>
              <w:spacing w:after="20"/>
            </w:pPr>
            <w:r>
              <w:rPr>
                <w:sz w:val="20"/>
              </w:rPr>
              <w:t>4.0%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28</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68</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question within supplied curriculum scope</w:t>
            </w:r>
          </w:p>
        </w:tc>
        <w:tc>
          <w:tcPr>
            <w:tcW w:type="dxa" w:w="4873"/>
          </w:tcPr>
          <w:p>
            <w:pPr>
              <w:spacing w:after="20"/>
            </w:pPr>
            <w:r>
              <w:rPr>
                <w:sz w:val="20"/>
              </w:rPr>
              <w:t>Yes - all items fall under Strand 3, Sub-Strand 2 (The Solar System), content standard B8/JHS2.3.2.1 and its single indicator B8/JHS2.3.2.1.1 (identify the outer planets of the solar system and describe their properties). All five exemplars are examined: describing the composition of the solar system using charts and pictures; identifying and drawing the planets of the outer solar system; discussing the properties peculiar to Jupiter, Saturn, Uranus and Neptune; explaining why there is no life on those four planets; and constructing a model of the outer solar system and displaying it for discussion.</w:t>
            </w:r>
          </w:p>
        </w:tc>
      </w:tr>
      <w:tr>
        <w:tc>
          <w:tcPr>
            <w:tcW w:type="dxa" w:w="4873"/>
          </w:tcPr>
          <w:p>
            <w:pPr>
              <w:spacing w:after="20"/>
            </w:pPr>
            <w:r>
              <w:rPr>
                <w:sz w:val="20"/>
              </w:rPr>
              <w:t>Appropriate for the class</w:t>
            </w:r>
          </w:p>
        </w:tc>
        <w:tc>
          <w:tcPr>
            <w:tcW w:type="dxa" w:w="4873"/>
          </w:tcPr>
          <w:p>
            <w:pPr>
              <w:spacing w:after="20"/>
            </w:pPr>
            <w:r>
              <w:rPr>
                <w:sz w:val="20"/>
              </w:rPr>
              <w:t>Yes - B8 level; pupils identify the outer planets from a chart, read a bar chart of diameters, describe the peculiar features of each planet and plan a model. Orbital mechanics, the law of gravitation, planetary mass calculations and the dwarf-planet debate are NOT examined, since they sit outside this indicator.</w:t>
            </w:r>
          </w:p>
        </w:tc>
      </w:tr>
      <w:tr>
        <w:tc>
          <w:tcPr>
            <w:tcW w:type="dxa" w:w="4873"/>
          </w:tcPr>
          <w:p>
            <w:pPr>
              <w:spacing w:after="20"/>
            </w:pPr>
            <w:r>
              <w:rPr>
                <w:sz w:val="20"/>
              </w:rPr>
              <w:t>Genuinely BECE-style</w:t>
            </w:r>
          </w:p>
        </w:tc>
        <w:tc>
          <w:tcPr>
            <w:tcW w:type="dxa" w:w="4873"/>
          </w:tcPr>
          <w:p>
            <w:pPr>
              <w:spacing w:after="20"/>
            </w:pPr>
            <w:r>
              <w:rPr>
                <w:sz w:val="20"/>
              </w:rPr>
              <w:t>Yes - 40 four-option objectives plus structured theory with printed mark allocations, two figure-based questions (a chart of the solar system and a bar chart of diameters), two calculations, and a modelling task that includes the limitations of the model.</w:t>
            </w:r>
          </w:p>
        </w:tc>
      </w:tr>
      <w:tr>
        <w:tc>
          <w:tcPr>
            <w:tcW w:type="dxa" w:w="4873"/>
          </w:tcPr>
          <w:p>
            <w:pPr>
              <w:spacing w:after="20"/>
            </w:pPr>
            <w:r>
              <w:rPr>
                <w:sz w:val="20"/>
              </w:rPr>
              <w:t>Sufficient application and reasoning</w:t>
            </w:r>
          </w:p>
        </w:tc>
        <w:tc>
          <w:tcPr>
            <w:tcW w:type="dxa" w:w="4873"/>
          </w:tcPr>
          <w:p>
            <w:pPr>
              <w:spacing w:after="20"/>
            </w:pPr>
            <w:r>
              <w:rPr>
                <w:sz w:val="20"/>
              </w:rPr>
              <w:t>Yes - 34 of 100 marks (34%) at Apply level or above (Apply 11, Analyse 10, Evaluate 9, Create 4). The reasoning load sits in comparing the inner and outer planets, explaining why Neptune's year is so long, why an astronaut could not stand on Saturn, and in judging what a model can and cannot show.</w:t>
            </w:r>
          </w:p>
        </w:tc>
      </w:tr>
      <w:tr>
        <w:tc>
          <w:tcPr>
            <w:tcW w:type="dxa" w:w="4873"/>
          </w:tcPr>
          <w:p>
            <w:pPr>
              <w:spacing w:after="20"/>
            </w:pPr>
            <w:r>
              <w:rPr>
                <w:sz w:val="20"/>
              </w:rPr>
              <w:t>Plausible MCQ distractors</w:t>
            </w:r>
          </w:p>
        </w:tc>
        <w:tc>
          <w:tcPr>
            <w:tcW w:type="dxa" w:w="4873"/>
          </w:tcPr>
          <w:p>
            <w:pPr>
              <w:spacing w:after="20"/>
            </w:pPr>
            <w:r>
              <w:rPr>
                <w:sz w:val="20"/>
              </w:rPr>
              <w:t>Yes - drawn from the same content family as the key: a neighbouring outer planet, an inner planet, and the common confusions between star, planet, moon and comet.</w:t>
            </w:r>
          </w:p>
        </w:tc>
      </w:tr>
      <w:tr>
        <w:tc>
          <w:tcPr>
            <w:tcW w:type="dxa" w:w="4873"/>
          </w:tcPr>
          <w:p>
            <w:pPr>
              <w:spacing w:after="20"/>
            </w:pPr>
            <w:r>
              <w:rPr>
                <w:sz w:val="20"/>
              </w:rPr>
              <w:t>Single best answer per MCQ</w:t>
            </w:r>
          </w:p>
        </w:tc>
        <w:tc>
          <w:tcPr>
            <w:tcW w:type="dxa" w:w="4873"/>
          </w:tcPr>
          <w:p>
            <w:pPr>
              <w:spacing w:after="20"/>
            </w:pPr>
            <w:r>
              <w:rPr>
                <w:sz w:val="20"/>
              </w:rPr>
              <w:t>Yes - reviewed item by item; special care with A5 (there are eight planets, since Pluto is no longer counted as a planet), A28 (Neptune does have an orbit, so that is the statement which is NOT a reason) and A29 (the Milky Way is a galaxy, not a member of the solar system).</w:t>
            </w:r>
          </w:p>
        </w:tc>
      </w:tr>
      <w:tr>
        <w:tc>
          <w:tcPr>
            <w:tcW w:type="dxa" w:w="4873"/>
          </w:tcPr>
          <w:p>
            <w:pPr>
              <w:spacing w:after="20"/>
            </w:pPr>
            <w:r>
              <w:rPr>
                <w:sz w:val="20"/>
              </w:rPr>
              <w:t>Marks internally consistent</w:t>
            </w:r>
          </w:p>
        </w:tc>
        <w:tc>
          <w:tcPr>
            <w:tcW w:type="dxa" w:w="4873"/>
          </w:tcPr>
          <w:p>
            <w:pPr>
              <w:spacing w:after="20"/>
            </w:pPr>
            <w:r>
              <w:rPr>
                <w:sz w:val="20"/>
              </w:rPr>
              <w:t>Yes - Section A 40 x 1 = 40; Section B 9 + 12 + 10 + 10 + 9 + 10 = 60; every sub-question total matches the marking scheme.</w:t>
            </w:r>
          </w:p>
        </w:tc>
      </w:tr>
      <w:tr>
        <w:tc>
          <w:tcPr>
            <w:tcW w:type="dxa" w:w="4873"/>
          </w:tcPr>
          <w:p>
            <w:pPr>
              <w:spacing w:after="20"/>
            </w:pPr>
            <w:r>
              <w:rPr>
                <w:sz w:val="20"/>
              </w:rPr>
              <w:t>Total adds up correctly</w:t>
            </w:r>
          </w:p>
        </w:tc>
        <w:tc>
          <w:tcPr>
            <w:tcW w:type="dxa" w:w="4873"/>
          </w:tcPr>
          <w:p>
            <w:pPr>
              <w:spacing w:after="20"/>
            </w:pPr>
            <w:r>
              <w:rPr>
                <w:sz w:val="20"/>
              </w:rPr>
              <w:t>Yes - 40 + 60 = 100.</w:t>
            </w:r>
          </w:p>
        </w:tc>
      </w:tr>
      <w:tr>
        <w:tc>
          <w:tcPr>
            <w:tcW w:type="dxa" w:w="4873"/>
          </w:tcPr>
          <w:p>
            <w:pPr>
              <w:spacing w:after="20"/>
            </w:pPr>
            <w:r>
              <w:rPr>
                <w:sz w:val="20"/>
              </w:rPr>
              <w:t>Answer key correct</w:t>
            </w:r>
          </w:p>
        </w:tc>
        <w:tc>
          <w:tcPr>
            <w:tcW w:type="dxa" w:w="4873"/>
          </w:tcPr>
          <w:p>
            <w:pPr>
              <w:spacing w:after="20"/>
            </w:pPr>
            <w:r>
              <w:rPr>
                <w:sz w:val="20"/>
              </w:rPr>
              <w:t>Yes - all 40 keys verified item by item against the paper; the astronomy re-checked: eight planets; the asteroid belt lies between Mars and Jupiter; Jupiter is the largest and carries the great red spot; Saturn's rings are ice, dust and rock; Uranus rotates on its side and appears blue-green because of methane; Neptune is the farthest from the Sun and has the longest orbit.</w:t>
            </w:r>
          </w:p>
        </w:tc>
      </w:tr>
      <w:tr>
        <w:tc>
          <w:tcPr>
            <w:tcW w:type="dxa" w:w="4873"/>
          </w:tcPr>
          <w:p>
            <w:pPr>
              <w:spacing w:after="20"/>
            </w:pPr>
            <w:r>
              <w:rPr>
                <w:sz w:val="20"/>
              </w:rPr>
              <w:t>Marking scheme matches questions</w:t>
            </w:r>
          </w:p>
        </w:tc>
        <w:tc>
          <w:tcPr>
            <w:tcW w:type="dxa" w:w="4873"/>
          </w:tcPr>
          <w:p>
            <w:pPr>
              <w:spacing w:after="20"/>
            </w:pPr>
            <w:r>
              <w:rPr>
                <w:sz w:val="20"/>
              </w:rPr>
              <w:t>Yes - expected answers plus marking notes covering partial credit, method marks for the two calculations, accepted alternatives (satellite for moon), and the common errors, including giving a property shared by all four planets when a peculiar one is asked for, and explaining the cold by the ice rather than by the distance from the Sun.</w:t>
            </w:r>
          </w:p>
        </w:tc>
      </w:tr>
      <w:tr>
        <w:tc>
          <w:tcPr>
            <w:tcW w:type="dxa" w:w="4873"/>
          </w:tcPr>
          <w:p>
            <w:pPr>
              <w:spacing w:after="20"/>
            </w:pPr>
            <w:r>
              <w:rPr>
                <w:sz w:val="20"/>
              </w:rPr>
              <w:t>Free from unnecessary ambiguity</w:t>
            </w:r>
          </w:p>
        </w:tc>
        <w:tc>
          <w:tcPr>
            <w:tcW w:type="dxa" w:w="4873"/>
          </w:tcPr>
          <w:p>
            <w:pPr>
              <w:spacing w:after="20"/>
            </w:pPr>
            <w:r>
              <w:rPr>
                <w:sz w:val="20"/>
              </w:rPr>
              <w:t>Yes - open items are anchored with ‘name four’, ‘state two’ and the mark allocation; Fig. 1 numbers the four outer planets I to IV, names the inner planets and marks the asteroid belt, and Fig. 2 uses the same I to IV labels and prints the value above every bar.</w:t>
            </w:r>
          </w:p>
        </w:tc>
      </w:tr>
      <w:tr>
        <w:tc>
          <w:tcPr>
            <w:tcW w:type="dxa" w:w="4873"/>
          </w:tcPr>
          <w:p>
            <w:pPr>
              <w:spacing w:after="20"/>
            </w:pPr>
            <w:r>
              <w:rPr>
                <w:sz w:val="20"/>
              </w:rPr>
              <w:t>Ghanaian contexts natural and accurate</w:t>
            </w:r>
          </w:p>
        </w:tc>
        <w:tc>
          <w:tcPr>
            <w:tcW w:type="dxa" w:w="4873"/>
          </w:tcPr>
          <w:p>
            <w:pPr>
              <w:spacing w:after="20"/>
            </w:pPr>
            <w:r>
              <w:rPr>
                <w:sz w:val="20"/>
              </w:rPr>
              <w:t>Yes - a class project to build and display a model from locally available materials, observing the night sky, and the use of charts and pictures in the science lesson. The topic is by nature a universal one, so contexts are kept to the classroom and the school science club rather than forced.</w:t>
            </w:r>
          </w:p>
        </w:tc>
      </w:tr>
      <w:tr>
        <w:tc>
          <w:tcPr>
            <w:tcW w:type="dxa" w:w="4873"/>
          </w:tcPr>
          <w:p>
            <w:pPr>
              <w:spacing w:after="20"/>
            </w:pPr>
            <w:r>
              <w:rPr>
                <w:sz w:val="20"/>
              </w:rPr>
              <w:t>No content beyond the curriculum</w:t>
            </w:r>
          </w:p>
        </w:tc>
        <w:tc>
          <w:tcPr>
            <w:tcW w:type="dxa" w:w="4873"/>
          </w:tcPr>
          <w:p>
            <w:pPr>
              <w:spacing w:after="20"/>
            </w:pPr>
            <w:r>
              <w:rPr>
                <w:sz w:val="20"/>
              </w:rPr>
              <w:t>No - the composition of the solar system, the identity and properties of the four outer planets, the reasons for the absence of life, and the construction of a model are exactly what the standard sets out; the inner planets appear only for comparison, as the composition exemplar requires.</w:t>
            </w:r>
          </w:p>
        </w:tc>
      </w:tr>
      <w:tr>
        <w:tc>
          <w:tcPr>
            <w:tcW w:type="dxa" w:w="4873"/>
          </w:tcPr>
          <w:p>
            <w:pPr>
              <w:spacing w:after="20"/>
            </w:pPr>
            <w:r>
              <w:rPr>
                <w:sz w:val="20"/>
              </w:rPr>
              <w:t>Questions sufficiently varied</w:t>
            </w:r>
          </w:p>
        </w:tc>
        <w:tc>
          <w:tcPr>
            <w:tcW w:type="dxa" w:w="4873"/>
          </w:tcPr>
          <w:p>
            <w:pPr>
              <w:spacing w:after="20"/>
            </w:pPr>
            <w:r>
              <w:rPr>
                <w:sz w:val="20"/>
              </w:rPr>
              <w:t>Yes - recalling the members of the solar system, identifying planets from a chart, reading and calculating from a bar chart, describing features peculiar to each planet, explaining the cold and the long orbit, reasoning about why life cannot exist there, planning the construction of a model, and evaluating the limitations of that model.</w:t>
            </w:r>
          </w:p>
        </w:tc>
      </w:tr>
    </w:tbl>
    <w:p>
      <w:pPr>
        <w:spacing w:after="40"/>
      </w:pPr>
    </w:p>
    <w:p>
      <w:pPr>
        <w:spacing w:before="160" w:after="80"/>
      </w:pPr>
      <w:r>
        <w:rPr>
          <w:b/>
          <w:sz w:val="24"/>
        </w:rPr>
        <w:t>EXAMINER NOTES</w:t>
      </w:r>
    </w:p>
    <w:p>
      <w:pPr>
        <w:pStyle w:val="ListBullet"/>
      </w:pPr>
      <w:r>
        <w:rPr>
          <w:sz w:val="23"/>
        </w:rPr>
        <w:t>This sub-strand has ONE content standard and ONE indicator, so the blueprint separates the items by exemplar instead, showing which of the five exemplars each item serves.</w:t>
      </w:r>
    </w:p>
    <w:p>
      <w:pPr>
        <w:pStyle w:val="ListBullet"/>
      </w:pPr>
      <w:r>
        <w:rPr>
          <w:sz w:val="23"/>
        </w:rPr>
        <w:t>Question 2 depends on Fig. 1 and Question 3 on Fig. 2. The same labels I to IV are used in both figures and refer to the same planets, so a candidate who names them correctly in 2(a) can carry the names into Question 3.</w:t>
      </w:r>
    </w:p>
    <w:p>
      <w:pPr>
        <w:pStyle w:val="ListBullet"/>
      </w:pPr>
      <w:r>
        <w:rPr>
          <w:sz w:val="23"/>
        </w:rPr>
        <w:t>Teach candidates to read the clues in Fig. 1: I is drawn largest (Jupiter) and II carries the rings (Saturn). The figure is deliberately marked ‘not drawn to scale’, and Question 3(f) asks them to explain what that means.</w:t>
      </w:r>
    </w:p>
    <w:p>
      <w:pPr>
        <w:pStyle w:val="ListBullet"/>
      </w:pPr>
      <w:r>
        <w:rPr>
          <w:sz w:val="23"/>
        </w:rPr>
        <w:t>There are EIGHT planets. Pluto was reclassified as a dwarf planet in 2006 and is not counted; if a candidate writes nine, mark it wrong but explain why in class.</w:t>
      </w:r>
    </w:p>
    <w:p>
      <w:pPr>
        <w:pStyle w:val="ListBullet"/>
      </w:pPr>
      <w:r>
        <w:rPr>
          <w:sz w:val="23"/>
        </w:rPr>
        <w:t>In Question 4(a) the property must be PECULIAR to that planet. ‘It is large and cold’ is true of all four and earns no mark; look for the great red spot, the rings, the sideways rotation and the greatest distance from the Sun.</w:t>
      </w:r>
    </w:p>
    <w:p>
      <w:pPr>
        <w:pStyle w:val="ListBullet"/>
      </w:pPr>
      <w:r>
        <w:rPr>
          <w:sz w:val="23"/>
        </w:rPr>
        <w:t>In Question 4(b) the cold is caused by the great distance from the Sun. Candidates who answer ‘because they are covered with ice’ have reversed cause and effect and earn no mark.</w:t>
      </w:r>
    </w:p>
    <w:p>
      <w:pPr>
        <w:pStyle w:val="ListBullet"/>
      </w:pPr>
      <w:r>
        <w:rPr>
          <w:sz w:val="23"/>
        </w:rPr>
        <w:t>Question 6 is the modelling exemplar. Award method marks generously for any workable procedure, but the correct ORDER of the four planets must appear for full marks in 6(b). Part 6(d) rewards pupils who understand that a model is only a representation.</w:t>
      </w:r>
    </w:p>
    <w:p>
      <w:pPr>
        <w:pStyle w:val="ListBullet"/>
      </w:pPr>
      <w:r>
        <w:rPr>
          <w:sz w:val="23"/>
        </w:rPr>
        <w:t>If your class actually built a model, accept it as evidence for Question 6 and let the pupils present it; the exemplar asks for the model to be displayed for discussion.</w:t>
      </w:r>
    </w:p>
    <w:p>
      <w:pPr>
        <w:pStyle w:val="ListBullet"/>
      </w:pPr>
      <w:r>
        <w:rPr>
          <w:sz w:val="23"/>
        </w:rPr>
        <w:t>Encourage the use of charts, pictures and digital content for this sub-strand, as the first exemplar directs. Where there is no internet, a drawn chart on manila card works just as well.</w:t>
      </w:r>
    </w:p>
    <w:p>
      <w:pPr>
        <w:pStyle w:val="ListBullet"/>
      </w:pPr>
      <w:r>
        <w:rPr>
          <w:sz w:val="23"/>
        </w:rPr>
        <w:t>The two figures are hand-drawn sketches, matching the style pupils are expected to produce in their own answers (the exemplar asks them to draw the outer planets); redraw them on the chalkboard if you wish.</w:t>
      </w:r>
    </w:p>
    <w:p>
      <w:pPr>
        <w:pStyle w:val="ListBullet"/>
      </w:pPr>
      <w:r>
        <w:rPr>
          <w:sz w:val="23"/>
        </w:rPr>
        <w:t>Edit the school name, academic year and examination title on page 1 before printing.</w:t>
      </w:r>
    </w:p>
    <w:p>
      <w:pPr>
        <w:pStyle w:val="ListBullet"/>
      </w:pPr>
      <w:r>
        <w:rPr>
          <w:sz w:val="23"/>
        </w:rPr>
        <w:t>This is an original, teacher-made mock. It is not a reproduction of any WAEC or NaCCA examination paper.</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